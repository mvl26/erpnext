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sử dụng — Cài đặt kho, vị trí và mặt hàng (thao tác trên máy tính)</w:t>
      </w:r>
    </w:p>
    <w:p>
      <w:r>
        <w:rPr>
          <w:b w:val="0"/>
          <w:i w:val="0"/>
        </w:rPr>
        <w:t xml:space="preserve">Miyano ERP · Module </w:t>
      </w:r>
      <w:r>
        <w:rPr>
          <w:b/>
          <w:i w:val="0"/>
        </w:rPr>
        <w:t>Quản lý kho</w:t>
      </w:r>
      <w:r>
        <w:rPr>
          <w:b w:val="0"/>
          <w:i w:val="0"/>
        </w:rPr>
        <w:t xml:space="preserve"> · Cập nhật </w:t>
      </w:r>
      <w:r>
        <w:rPr>
          <w:b/>
          <w:i w:val="0"/>
        </w:rPr>
        <w:t>25/09/2026</w:t>
      </w:r>
      <w:r>
        <w:rPr>
          <w:b w:val="0"/>
          <w:i w:val="0"/>
        </w:rPr>
        <w:t xml:space="preserve"> · Dành cho: </w:t>
      </w:r>
      <w:r>
        <w:rPr>
          <w:b/>
          <w:i w:val="0"/>
        </w:rPr>
        <w:t>người triển khai và quản lý kho</w:t>
      </w:r>
    </w:p>
    <w:p>
      <w:r>
        <w:rPr>
          <w:b w:val="0"/>
          <w:i w:val="0"/>
        </w:rPr>
        <w:t xml:space="preserve">Quyển này hướng dẫn những việc </w:t>
      </w:r>
      <w:r>
        <w:rPr>
          <w:b/>
          <w:i w:val="0"/>
        </w:rPr>
        <w:t>làm một lần khi mở một kho mới</w:t>
      </w:r>
      <w:r>
        <w:rPr>
          <w:b w:val="0"/>
          <w:i w:val="0"/>
        </w:rPr>
        <w:t xml:space="preserve">: tạo kho, khai sơ đồ giá kệ, sinh mã ô hàng loạt, in tem dán kệ, bật quản lý vị trí cho kho, tạo mặt hàng và gán vị trí cố định cho mặt hàng. Làm xong quyển này thì kho đã sẵn sàng nhận hàng. Việc nhập hàng hằng ngày nằm ở quyển kia: </w:t>
      </w:r>
      <w:r>
        <w:rPr>
          <w:b/>
          <w:i w:val="0"/>
        </w:rPr>
        <w:t>HDSD-may-tinh-02-nhap-hang-va-xep-len-ke.md</w:t>
      </w:r>
      <w:r>
        <w:rPr>
          <w:b w:val="0"/>
          <w:i w:val="0"/>
        </w:rPr>
        <w:t>.</w:t>
      </w:r>
    </w:p>
    <w:p>
      <w:r>
        <w:rPr>
          <w:b w:val="0"/>
          <w:i w:val="0"/>
        </w:rPr>
        <w:t xml:space="preserve">Toàn bộ quyển này thao tác trên </w:t>
      </w:r>
      <w:r>
        <w:rPr>
          <w:b/>
          <w:i w:val="0"/>
        </w:rPr>
        <w:t>máy tính</w:t>
      </w:r>
      <w:r>
        <w:rPr>
          <w:b w:val="0"/>
          <w:i w:val="0"/>
        </w:rPr>
        <w:t xml:space="preserve"> (giao diện Desk). Có một đường riêng trên máy PDA cầm tay cho thủ kho, xem </w:t>
      </w:r>
      <w:r>
        <w:rPr>
          <w:rFonts w:ascii="Consolas" w:hAnsi="Consolas"/>
          <w:b w:val="0"/>
          <w:i w:val="0"/>
          <w:color w:val="B03030"/>
          <w:sz w:val="19"/>
        </w:rPr>
        <w:t>HDSD-app-pda.md</w:t>
      </w:r>
      <w:r>
        <w:rPr>
          <w:b w:val="0"/>
          <w:i w:val="0"/>
        </w:rPr>
        <w:t>.</w:t>
      </w:r>
    </w:p>
    <w:p>
      <w:pPr>
        <w:jc w:val="center"/>
      </w:pPr>
      <w:r>
        <w:t>────────────────────────────────────────────────────────────</w:t>
      </w:r>
    </w:p>
    <w:p>
      <w:pPr>
        <w:pStyle w:val="Heading2"/>
      </w:pPr>
      <w:r>
        <w:t>1. Bức tranh chung</w:t>
      </w:r>
    </w:p>
    <w:p>
      <w:pPr>
        <w:pStyle w:val="Heading3"/>
      </w:pPr>
      <w:r>
        <w:t>1.1 Quản lý vị trí là gì</w:t>
      </w:r>
    </w:p>
    <w:p>
      <w:r>
        <w:rPr>
          <w:b w:val="0"/>
          <w:i w:val="0"/>
        </w:rPr>
        <w:t xml:space="preserve">ERPNext gốc chỉ biết </w:t>
      </w:r>
      <w:r>
        <w:rPr>
          <w:b/>
          <w:i w:val="0"/>
        </w:rPr>
        <w:t>hàng nằm ở kho nào</w:t>
      </w:r>
      <w:r>
        <w:rPr>
          <w:b w:val="0"/>
          <w:i w:val="0"/>
        </w:rPr>
        <w:t xml:space="preserve">. Bật quản lý vị trí thì hệ biết thêm </w:t>
      </w:r>
      <w:r>
        <w:rPr>
          <w:b/>
          <w:i w:val="0"/>
        </w:rPr>
        <w:t>hàng nằm ở ô kệ nào trong kho đó</w:t>
      </w:r>
      <w:r>
        <w:rPr>
          <w:b w:val="0"/>
          <w:i w:val="0"/>
        </w:rPr>
        <w:t>, tách tới từng lô.</w:t>
      </w:r>
    </w:p>
    <w:p>
      <w:r>
        <w:rPr>
          <w:b w:val="0"/>
          <w:i w:val="0"/>
        </w:rPr>
        <w:t xml:space="preserve">Kho được chia thành </w:t>
      </w:r>
      <w:r>
        <w:rPr>
          <w:b/>
          <w:i w:val="0"/>
        </w:rPr>
        <w:t>năm cấp</w:t>
      </w:r>
      <w:r>
        <w:rPr>
          <w:b w:val="0"/>
          <w:i w:val="0"/>
        </w:rPr>
        <w:t>: Khu → Dãy → Khoang → Tầng → Ô. Mỗi Ô là một chỗ có thật trên giá kệ, có một mã riêng và một con tem dán lên kệ.</w:t>
      </w:r>
    </w:p>
    <w:p>
      <w:r>
        <w:rPr>
          <w:b w:val="0"/>
          <w:i w:val="0"/>
        </w:rPr>
        <w:t>Làm xong quyển này thì bạn có:</w:t>
      </w:r>
    </w:p>
    <w:p>
      <w:pPr>
        <w:pStyle w:val="ListBullet"/>
      </w:pPr>
      <w:r>
        <w:rPr>
          <w:b w:val="0"/>
          <w:i w:val="0"/>
        </w:rPr>
        <w:t xml:space="preserve">Một danh mục ô kệ (doctype </w:t>
      </w:r>
      <w:r>
        <w:rPr>
          <w:b/>
          <w:i w:val="0"/>
        </w:rPr>
        <w:t>Storage Location</w:t>
      </w:r>
      <w:r>
        <w:rPr>
          <w:b w:val="0"/>
          <w:i w:val="0"/>
        </w:rPr>
        <w:t>), hiện được ở dạng cây.</w:t>
      </w:r>
    </w:p>
    <w:p>
      <w:pPr>
        <w:pStyle w:val="ListBullet"/>
      </w:pPr>
      <w:r>
        <w:rPr>
          <w:b w:val="0"/>
          <w:i w:val="0"/>
        </w:rPr>
        <w:t>Tem dán kệ cho từng ô, quét được bằng máy quét mã vạch.</w:t>
      </w:r>
    </w:p>
    <w:p>
      <w:pPr>
        <w:pStyle w:val="ListBullet"/>
      </w:pPr>
      <w:r>
        <w:rPr>
          <w:b w:val="0"/>
          <w:i w:val="0"/>
        </w:rPr>
        <w:t xml:space="preserve">Kho đã bật quản lý vị trí: mọi phiếu nhập, phiếu xuất, phiếu kiểm kê từ nay tự ghi thêm một </w:t>
      </w:r>
      <w:r>
        <w:rPr>
          <w:b/>
          <w:i w:val="0"/>
        </w:rPr>
        <w:t>sổ vị trí</w:t>
      </w:r>
      <w:r>
        <w:rPr>
          <w:b w:val="0"/>
          <w:i w:val="0"/>
        </w:rPr>
        <w:t xml:space="preserve"> ở phía sau, không phải khai tay gì thêm.</w:t>
      </w:r>
    </w:p>
    <w:p>
      <w:pPr>
        <w:pStyle w:val="ListBullet"/>
      </w:pPr>
      <w:r>
        <w:rPr>
          <w:b w:val="0"/>
          <w:i w:val="0"/>
        </w:rPr>
        <w:t xml:space="preserve">Bốn báo cáo soi số liệu: </w:t>
      </w:r>
      <w:r>
        <w:rPr>
          <w:b/>
          <w:i w:val="0"/>
        </w:rPr>
        <w:t>Tồn kho theo vị trí</w:t>
      </w:r>
      <w:r>
        <w:rPr>
          <w:b w:val="0"/>
          <w:i w:val="0"/>
        </w:rPr>
        <w:t xml:space="preserve">, </w:t>
      </w:r>
      <w:r>
        <w:rPr>
          <w:b/>
          <w:i w:val="0"/>
        </w:rPr>
        <w:t>Hàng chưa xếp vị trí</w:t>
      </w:r>
      <w:r>
        <w:rPr>
          <w:b w:val="0"/>
          <w:i w:val="0"/>
        </w:rPr>
        <w:t xml:space="preserve">, </w:t>
      </w:r>
      <w:r>
        <w:rPr>
          <w:b/>
          <w:i w:val="0"/>
        </w:rPr>
        <w:t>Đối soát tồn vị trí</w:t>
      </w:r>
      <w:r>
        <w:rPr>
          <w:b w:val="0"/>
          <w:i w:val="0"/>
        </w:rPr>
        <w:t xml:space="preserve">, </w:t>
      </w:r>
      <w:r>
        <w:rPr>
          <w:b/>
          <w:i w:val="0"/>
        </w:rPr>
        <w:t>Hàng nằm sai vị trí</w:t>
      </w:r>
      <w:r>
        <w:rPr>
          <w:b w:val="0"/>
          <w:i w:val="0"/>
        </w:rPr>
        <w:t>.</w:t>
      </w:r>
    </w:p>
    <w:p>
      <w:pPr>
        <w:pStyle w:val="ListBullet"/>
      </w:pPr>
      <w:r>
        <w:rPr>
          <w:b w:val="0"/>
          <w:i w:val="0"/>
        </w:rPr>
        <w:t xml:space="preserve">Mỗi mặt hàng có </w:t>
      </w:r>
      <w:r>
        <w:rPr>
          <w:b/>
          <w:i w:val="0"/>
        </w:rPr>
        <w:t>vị trí cố định</w:t>
      </w:r>
      <w:r>
        <w:rPr>
          <w:b w:val="0"/>
          <w:i w:val="0"/>
        </w:rPr>
        <w:t xml:space="preserve"> của nó, để tem lô in ra mang sẵn ô và nút </w:t>
      </w:r>
      <w:r>
        <w:rPr>
          <w:b w:val="0"/>
          <w:i/>
        </w:rPr>
        <w:t>Xếp hàng lên kệ</w:t>
      </w:r>
      <w:r>
        <w:rPr>
          <w:b w:val="0"/>
          <w:i w:val="0"/>
        </w:rPr>
        <w:t xml:space="preserve"> tự điền ô đến.</w:t>
      </w:r>
    </w:p>
    <w:p>
      <w:pPr>
        <w:pStyle w:val="Heading3"/>
      </w:pPr>
      <w:r>
        <w:t>1.2 Thứ tự bắt buộc</w:t>
      </w:r>
    </w:p>
    <w:p>
      <w:r>
        <w:rPr>
          <w:b w:val="0"/>
          <w:i w:val="0"/>
        </w:rPr>
        <w:t xml:space="preserve">Các bước dưới đây </w:t>
      </w:r>
      <w:r>
        <w:rPr>
          <w:b/>
          <w:i w:val="0"/>
        </w:rPr>
        <w:t>không đổi thứ tự được</w:t>
      </w:r>
      <w:r>
        <w:rPr>
          <w:b w:val="0"/>
          <w:i w:val="0"/>
        </w:rPr>
        <w:t xml:space="preserve"> — máy chặn, không phải khuyến nghị.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Thứ tự</w:t>
            </w:r>
          </w:p>
        </w:tc>
        <w:tc>
          <w:tcPr>
            <w:tcW w:type="dxa" w:w="2880"/>
          </w:tcPr>
          <w:p>
            <w:r>
              <w:rPr>
                <w:b/>
              </w:rPr>
            </w:r>
            <w:r>
              <w:rPr>
                <w:b/>
                <w:i w:val="0"/>
              </w:rPr>
              <w:t>Bước</w:t>
            </w:r>
          </w:p>
        </w:tc>
        <w:tc>
          <w:tcPr>
            <w:tcW w:type="dxa" w:w="2880"/>
          </w:tcPr>
          <w:p>
            <w:r>
              <w:rPr>
                <w:b/>
              </w:rPr>
            </w:r>
            <w:r>
              <w:rPr>
                <w:b/>
                <w:i w:val="0"/>
              </w:rPr>
              <w:t>Mục</w:t>
            </w:r>
          </w:p>
        </w:tc>
      </w:tr>
      <w:tr>
        <w:tc>
          <w:tcPr>
            <w:tcW w:type="dxa" w:w="2880"/>
          </w:tcPr>
          <w:p>
            <w:r/>
            <w:r>
              <w:rPr>
                <w:b w:val="0"/>
                <w:i w:val="0"/>
              </w:rPr>
              <w:t>1</w:t>
            </w:r>
          </w:p>
        </w:tc>
        <w:tc>
          <w:tcPr>
            <w:tcW w:type="dxa" w:w="2880"/>
          </w:tcPr>
          <w:p>
            <w:r/>
            <w:r>
              <w:rPr>
                <w:b w:val="0"/>
                <w:i w:val="0"/>
              </w:rPr>
              <w:t>Thống nhất bảng "Khu nào thuộc kho nào" cho TOÀN HỆ</w:t>
            </w:r>
          </w:p>
        </w:tc>
        <w:tc>
          <w:tcPr>
            <w:tcW w:type="dxa" w:w="2880"/>
          </w:tcPr>
          <w:p>
            <w:r/>
            <w:r>
              <w:rPr>
                <w:b w:val="0"/>
                <w:i w:val="0"/>
              </w:rPr>
              <w:t>2.3</w:t>
            </w:r>
          </w:p>
        </w:tc>
      </w:tr>
      <w:tr>
        <w:tc>
          <w:tcPr>
            <w:tcW w:type="dxa" w:w="2880"/>
          </w:tcPr>
          <w:p>
            <w:r/>
            <w:r>
              <w:rPr>
                <w:b w:val="0"/>
                <w:i w:val="0"/>
              </w:rPr>
              <w:t>2</w:t>
            </w:r>
          </w:p>
        </w:tc>
        <w:tc>
          <w:tcPr>
            <w:tcW w:type="dxa" w:w="2880"/>
          </w:tcPr>
          <w:p>
            <w:r/>
            <w:r>
              <w:rPr>
                <w:b w:val="0"/>
                <w:i w:val="0"/>
              </w:rPr>
              <w:t>Tạo kho (Warehouse), kho cụ thể chứ không phải kho tổng</w:t>
            </w:r>
          </w:p>
        </w:tc>
        <w:tc>
          <w:tcPr>
            <w:tcW w:type="dxa" w:w="2880"/>
          </w:tcPr>
          <w:p>
            <w:r/>
            <w:r>
              <w:rPr>
                <w:b w:val="0"/>
                <w:i w:val="0"/>
              </w:rPr>
              <w:t>2</w:t>
            </w:r>
          </w:p>
        </w:tc>
      </w:tr>
      <w:tr>
        <w:tc>
          <w:tcPr>
            <w:tcW w:type="dxa" w:w="2880"/>
          </w:tcPr>
          <w:p>
            <w:r/>
            <w:r>
              <w:rPr>
                <w:b w:val="0"/>
                <w:i w:val="0"/>
              </w:rPr>
              <w:t>3</w:t>
            </w:r>
          </w:p>
        </w:tc>
        <w:tc>
          <w:tcPr>
            <w:tcW w:type="dxa" w:w="2880"/>
          </w:tcPr>
          <w:p>
            <w:r/>
            <w:r>
              <w:rPr>
                <w:b w:val="0"/>
                <w:i w:val="0"/>
              </w:rPr>
              <w:t>Khai sơ đồ và sinh mã ô hàng loạt</w:t>
            </w:r>
          </w:p>
        </w:tc>
        <w:tc>
          <w:tcPr>
            <w:tcW w:type="dxa" w:w="2880"/>
          </w:tcPr>
          <w:p>
            <w:r/>
            <w:r>
              <w:rPr>
                <w:b w:val="0"/>
                <w:i w:val="0"/>
              </w:rPr>
              <w:t>4</w:t>
            </w:r>
          </w:p>
        </w:tc>
      </w:tr>
      <w:tr>
        <w:tc>
          <w:tcPr>
            <w:tcW w:type="dxa" w:w="2880"/>
          </w:tcPr>
          <w:p>
            <w:r/>
            <w:r>
              <w:rPr>
                <w:b w:val="0"/>
                <w:i w:val="0"/>
              </w:rPr>
              <w:t>4</w:t>
            </w:r>
          </w:p>
        </w:tc>
        <w:tc>
          <w:tcPr>
            <w:tcW w:type="dxa" w:w="2880"/>
          </w:tcPr>
          <w:p>
            <w:r/>
            <w:r>
              <w:rPr>
                <w:b w:val="0"/>
                <w:i w:val="0"/>
              </w:rPr>
              <w:t>In tem dán kệ</w:t>
            </w:r>
          </w:p>
        </w:tc>
        <w:tc>
          <w:tcPr>
            <w:tcW w:type="dxa" w:w="2880"/>
          </w:tcPr>
          <w:p>
            <w:r/>
            <w:r>
              <w:rPr>
                <w:b w:val="0"/>
                <w:i w:val="0"/>
              </w:rPr>
              <w:t>5</w:t>
            </w:r>
          </w:p>
        </w:tc>
      </w:tr>
      <w:tr>
        <w:tc>
          <w:tcPr>
            <w:tcW w:type="dxa" w:w="2880"/>
          </w:tcPr>
          <w:p>
            <w:r/>
            <w:r>
              <w:rPr>
                <w:b w:val="0"/>
                <w:i w:val="0"/>
              </w:rPr>
              <w:t>5</w:t>
            </w:r>
          </w:p>
        </w:tc>
        <w:tc>
          <w:tcPr>
            <w:tcW w:type="dxa" w:w="2880"/>
          </w:tcPr>
          <w:p>
            <w:r/>
            <w:r>
              <w:rPr>
                <w:b w:val="0"/>
                <w:i w:val="0"/>
              </w:rPr>
              <w:t>Bật quản lý vị trí cho kho</w:t>
            </w:r>
          </w:p>
        </w:tc>
        <w:tc>
          <w:tcPr>
            <w:tcW w:type="dxa" w:w="2880"/>
          </w:tcPr>
          <w:p>
            <w:r/>
            <w:r>
              <w:rPr>
                <w:b w:val="0"/>
                <w:i w:val="0"/>
              </w:rPr>
              <w:t>6</w:t>
            </w:r>
          </w:p>
        </w:tc>
      </w:tr>
      <w:tr>
        <w:tc>
          <w:tcPr>
            <w:tcW w:type="dxa" w:w="2880"/>
          </w:tcPr>
          <w:p>
            <w:r/>
            <w:r>
              <w:rPr>
                <w:b w:val="0"/>
                <w:i w:val="0"/>
              </w:rPr>
              <w:t>6</w:t>
            </w:r>
          </w:p>
        </w:tc>
        <w:tc>
          <w:tcPr>
            <w:tcW w:type="dxa" w:w="2880"/>
          </w:tcPr>
          <w:p>
            <w:r/>
            <w:r>
              <w:rPr>
                <w:b w:val="0"/>
                <w:i w:val="0"/>
              </w:rPr>
              <w:t>Tạo mặt hàng (bật lô, hạn dùng, đơn vị, mã vạch)</w:t>
            </w:r>
          </w:p>
        </w:tc>
        <w:tc>
          <w:tcPr>
            <w:tcW w:type="dxa" w:w="2880"/>
          </w:tcPr>
          <w:p>
            <w:r/>
            <w:r>
              <w:rPr>
                <w:b w:val="0"/>
                <w:i w:val="0"/>
              </w:rPr>
              <w:t>7</w:t>
            </w:r>
          </w:p>
        </w:tc>
      </w:tr>
      <w:tr>
        <w:tc>
          <w:tcPr>
            <w:tcW w:type="dxa" w:w="2880"/>
          </w:tcPr>
          <w:p>
            <w:r/>
            <w:r>
              <w:rPr>
                <w:b w:val="0"/>
                <w:i w:val="0"/>
              </w:rPr>
              <w:t>7</w:t>
            </w:r>
          </w:p>
        </w:tc>
        <w:tc>
          <w:tcPr>
            <w:tcW w:type="dxa" w:w="2880"/>
          </w:tcPr>
          <w:p>
            <w:r/>
            <w:r>
              <w:rPr>
                <w:b w:val="0"/>
                <w:i w:val="0"/>
              </w:rPr>
              <w:t>Gán vị trí cố định cho mặt hàng</w:t>
            </w:r>
          </w:p>
        </w:tc>
        <w:tc>
          <w:tcPr>
            <w:tcW w:type="dxa" w:w="2880"/>
          </w:tcPr>
          <w:p>
            <w:r/>
            <w:r>
              <w:rPr>
                <w:b w:val="0"/>
                <w:i w:val="0"/>
              </w:rPr>
              <w:t>8</w:t>
            </w:r>
          </w:p>
        </w:tc>
      </w:tr>
    </w:tbl>
    <w:p/>
    <w:p>
      <w:r>
        <w:rPr>
          <w:b w:val="0"/>
          <w:i w:val="0"/>
        </w:rPr>
        <w:t>Ba chỗ máy chặn cứng nếu bạn làm sai thứ tự:</w:t>
      </w:r>
    </w:p>
    <w:p>
      <w:pPr>
        <w:pStyle w:val="ListBullet"/>
      </w:pPr>
      <w:r>
        <w:rPr>
          <w:b w:val="0"/>
          <w:i w:val="0"/>
        </w:rPr>
        <w:t xml:space="preserve">Sinh ô cho một </w:t>
      </w:r>
      <w:r>
        <w:rPr>
          <w:b/>
          <w:i w:val="0"/>
        </w:rPr>
        <w:t>kho tổng</w:t>
      </w:r>
      <w:r>
        <w:rPr>
          <w:b w:val="0"/>
          <w:i w:val="0"/>
        </w:rPr>
        <w:t xml:space="preserve"> (ô </w:t>
      </w:r>
      <w:r>
        <w:rPr>
          <w:b/>
          <w:i w:val="0"/>
        </w:rPr>
        <w:t>Is Group Warehouse</w:t>
      </w:r>
      <w:r>
        <w:rPr>
          <w:b w:val="0"/>
          <w:i w:val="0"/>
        </w:rPr>
        <w:t xml:space="preserve"> có tích) bị từ chối: </w:t>
      </w:r>
      <w:r>
        <w:rPr>
          <w:b w:val="0"/>
          <w:i/>
        </w:rPr>
        <w:t>"… là kho tổng, không chứa hàng thật nên không đặt ô kệ vào đó được. Chọn một kho cụ thể."</w:t>
      </w:r>
    </w:p>
    <w:p>
      <w:pPr>
        <w:pStyle w:val="ListBullet"/>
      </w:pPr>
      <w:r>
        <w:rPr>
          <w:b/>
          <w:i w:val="0"/>
        </w:rPr>
        <w:t>Gán vị trí trước khi bật kho</w:t>
      </w:r>
      <w:r>
        <w:rPr>
          <w:b w:val="0"/>
          <w:i w:val="0"/>
        </w:rPr>
        <w:t xml:space="preserve"> bị từ chối: </w:t>
      </w:r>
      <w:r>
        <w:rPr>
          <w:b w:val="0"/>
          <w:i/>
        </w:rPr>
        <w:t>"Dòng 1: Kho … chưa bật quản lý vị trí."</w:t>
      </w:r>
      <w:r>
        <w:rPr>
          <w:b w:val="0"/>
          <w:i w:val="0"/>
        </w:rPr>
        <w:t xml:space="preserve"> Trên màn hình còn nhẹ hơn thế: hộp chọn kho khi gán </w:t>
      </w:r>
      <w:r>
        <w:rPr>
          <w:b/>
          <w:i w:val="0"/>
        </w:rPr>
        <w:t>chỉ hiện những kho đã bật</w:t>
      </w:r>
      <w:r>
        <w:rPr>
          <w:b w:val="0"/>
          <w:i w:val="0"/>
        </w:rPr>
        <w:t>, nên kho chưa bật đơn giản là không có trong danh sách.</w:t>
      </w:r>
    </w:p>
    <w:p>
      <w:pPr>
        <w:pStyle w:val="ListBullet"/>
      </w:pPr>
      <w:r>
        <w:rPr>
          <w:b/>
          <w:i w:val="0"/>
        </w:rPr>
        <w:t>Bật kho khi chưa sinh ô nào</w:t>
      </w:r>
      <w:r>
        <w:rPr>
          <w:b w:val="0"/>
          <w:i w:val="0"/>
        </w:rPr>
        <w:t xml:space="preserve"> thì bật được, nhưng toàn bộ tồn dồn vào ô hệ thống "Chưa xếp vị trí" và không có ô thật nào để xếp ra. Sinh ô trước.</w:t>
      </w:r>
    </w:p>
    <w:p>
      <w:pPr>
        <w:pStyle w:val="IntenseQuote"/>
      </w:pPr>
      <w:r>
        <w:rPr>
          <w:b/>
          <w:i w:val="0"/>
        </w:rPr>
        <w:t>Vì sao:</w:t>
      </w:r>
      <w:r>
        <w:rPr>
          <w:b w:val="0"/>
          <w:i w:val="0"/>
        </w:rPr>
        <w:t xml:space="preserve"> bật quản lý vị trí không phải tích một ô vuông. Nó là một lần </w:t>
      </w:r>
      <w:r>
        <w:rPr>
          <w:b/>
          <w:i w:val="0"/>
        </w:rPr>
        <w:t>chuyển đổi dữ liệu</w:t>
      </w:r>
      <w:r>
        <w:rPr>
          <w:b w:val="0"/>
          <w:i w:val="0"/>
        </w:rPr>
        <w:t xml:space="preserve"> — đọc toàn bộ tồn hiện có tách theo lô, ghi vào sổ vị trí, rồi đối soát lại. Sai thứ tự thì số liệu sai ngay từ giây đầu tiên mà không ai biết.</w:t>
      </w:r>
    </w:p>
    <w:p>
      <w:pPr>
        <w:pStyle w:val="Heading3"/>
      </w:pPr>
      <w:r>
        <w:t>1.3 Ai làm bước nào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Việc</w:t>
            </w:r>
          </w:p>
        </w:tc>
        <w:tc>
          <w:tcPr>
            <w:tcW w:type="dxa" w:w="4320"/>
          </w:tcPr>
          <w:p>
            <w:r>
              <w:rPr>
                <w:b/>
              </w:rPr>
            </w:r>
            <w:r>
              <w:rPr>
                <w:b/>
                <w:i w:val="0"/>
              </w:rPr>
              <w:t>Vai trò cần có</w:t>
            </w:r>
          </w:p>
        </w:tc>
      </w:tr>
      <w:tr>
        <w:tc>
          <w:tcPr>
            <w:tcW w:type="dxa" w:w="4320"/>
          </w:tcPr>
          <w:p>
            <w:r/>
            <w:r>
              <w:rPr>
                <w:b w:val="0"/>
                <w:i w:val="0"/>
              </w:rPr>
              <w:t>Tạo kho (Warehouse)</w:t>
            </w:r>
          </w:p>
        </w:tc>
        <w:tc>
          <w:tcPr>
            <w:tcW w:type="dxa" w:w="4320"/>
          </w:tcPr>
          <w:p>
            <w:r/>
            <w:r>
              <w:rPr>
                <w:rFonts w:ascii="Consolas" w:hAnsi="Consolas"/>
                <w:b w:val="0"/>
                <w:i w:val="0"/>
                <w:color w:val="B03030"/>
                <w:sz w:val="19"/>
              </w:rPr>
              <w:t>System Manager</w:t>
            </w:r>
            <w:r>
              <w:rPr>
                <w:b w:val="0"/>
                <w:i w:val="0"/>
              </w:rPr>
              <w:t xml:space="preserve"> hoặc </w:t>
            </w:r>
            <w:r>
              <w:rPr>
                <w:rFonts w:ascii="Consolas" w:hAnsi="Consolas"/>
                <w:b w:val="0"/>
                <w:i w:val="0"/>
                <w:color w:val="B03030"/>
                <w:sz w:val="19"/>
              </w:rPr>
              <w:t>Item Manager</w:t>
            </w:r>
            <w:r>
              <w:rPr>
                <w:b w:val="0"/>
                <w:i w:val="0"/>
              </w:rPr>
              <w:t xml:space="preserve"> (phân quyền ERPNext gốc — </w:t>
            </w:r>
            <w:r>
              <w:rPr>
                <w:rFonts w:ascii="Consolas" w:hAnsi="Consolas"/>
                <w:b w:val="0"/>
                <w:i w:val="0"/>
                <w:color w:val="B03030"/>
                <w:sz w:val="19"/>
              </w:rPr>
              <w:t>Stock Manager</w:t>
            </w:r>
            <w:r>
              <w:rPr>
                <w:b w:val="0"/>
                <w:i w:val="0"/>
              </w:rPr>
              <w:t xml:space="preserve"> chỉ ĐỌC được Warehouse)</w:t>
            </w:r>
          </w:p>
        </w:tc>
      </w:tr>
      <w:tr>
        <w:tc>
          <w:tcPr>
            <w:tcW w:type="dxa" w:w="4320"/>
          </w:tcPr>
          <w:p>
            <w:r/>
            <w:r>
              <w:rPr>
                <w:b w:val="0"/>
                <w:i w:val="0"/>
              </w:rPr>
              <w:t>Sinh mã ô hàng loạt (Location Generator)</w:t>
            </w:r>
          </w:p>
        </w:tc>
        <w:tc>
          <w:tcPr>
            <w:tcW w:type="dxa" w:w="4320"/>
          </w:tcPr>
          <w:p>
            <w:r/>
            <w:r>
              <w:rPr>
                <w:rFonts w:ascii="Consolas" w:hAnsi="Consolas"/>
                <w:b w:val="0"/>
                <w:i w:val="0"/>
                <w:color w:val="B03030"/>
                <w:sz w:val="19"/>
              </w:rPr>
              <w:t>System Manager</w:t>
            </w:r>
            <w:r>
              <w:rPr>
                <w:b w:val="0"/>
                <w:i w:val="0"/>
              </w:rPr>
              <w:t xml:space="preserve"> hoặc </w:t>
            </w:r>
            <w:r>
              <w:rPr>
                <w:rFonts w:ascii="Consolas" w:hAnsi="Consolas"/>
                <w:b w:val="0"/>
                <w:i w:val="0"/>
                <w:color w:val="B03030"/>
                <w:sz w:val="19"/>
              </w:rPr>
              <w:t>Stock Manager</w:t>
            </w:r>
          </w:p>
        </w:tc>
      </w:tr>
      <w:tr>
        <w:tc>
          <w:tcPr>
            <w:tcW w:type="dxa" w:w="4320"/>
          </w:tcPr>
          <w:p>
            <w:r/>
            <w:r>
              <w:rPr>
                <w:b w:val="0"/>
                <w:i w:val="0"/>
              </w:rPr>
              <w:t>Tạo / sửa / xoá ô trong Storage Location</w:t>
            </w:r>
          </w:p>
        </w:tc>
        <w:tc>
          <w:tcPr>
            <w:tcW w:type="dxa" w:w="4320"/>
          </w:tcPr>
          <w:p>
            <w:r/>
            <w:r>
              <w:rPr>
                <w:rFonts w:ascii="Consolas" w:hAnsi="Consolas"/>
                <w:b w:val="0"/>
                <w:i w:val="0"/>
                <w:color w:val="B03030"/>
                <w:sz w:val="19"/>
              </w:rPr>
              <w:t>System Manager</w:t>
            </w:r>
            <w:r>
              <w:rPr>
                <w:b w:val="0"/>
                <w:i w:val="0"/>
              </w:rPr>
              <w:t xml:space="preserve"> hoặc </w:t>
            </w:r>
            <w:r>
              <w:rPr>
                <w:rFonts w:ascii="Consolas" w:hAnsi="Consolas"/>
                <w:b w:val="0"/>
                <w:i w:val="0"/>
                <w:color w:val="B03030"/>
                <w:sz w:val="19"/>
              </w:rPr>
              <w:t>Stock Manager</w:t>
            </w:r>
          </w:p>
        </w:tc>
      </w:tr>
      <w:tr>
        <w:tc>
          <w:tcPr>
            <w:tcW w:type="dxa" w:w="4320"/>
          </w:tcPr>
          <w:p>
            <w:r/>
            <w:r>
              <w:rPr>
                <w:b w:val="0"/>
                <w:i w:val="0"/>
              </w:rPr>
              <w:t>Bật, tắt, đồng bộ lại quản lý vị trí</w:t>
            </w:r>
          </w:p>
        </w:tc>
        <w:tc>
          <w:tcPr>
            <w:tcW w:type="dxa" w:w="4320"/>
          </w:tcPr>
          <w:p>
            <w:r/>
            <w:r>
              <w:rPr>
                <w:rFonts w:ascii="Consolas" w:hAnsi="Consolas"/>
                <w:b w:val="0"/>
                <w:i w:val="0"/>
                <w:color w:val="B03030"/>
                <w:sz w:val="19"/>
              </w:rPr>
              <w:t>System Manager</w:t>
            </w:r>
            <w:r>
              <w:rPr>
                <w:b w:val="0"/>
                <w:i w:val="0"/>
              </w:rPr>
              <w:t xml:space="preserve"> hoặc </w:t>
            </w:r>
            <w:r>
              <w:rPr>
                <w:rFonts w:ascii="Consolas" w:hAnsi="Consolas"/>
                <w:b w:val="0"/>
                <w:i w:val="0"/>
                <w:color w:val="B03030"/>
                <w:sz w:val="19"/>
              </w:rPr>
              <w:t>Stock Manager</w:t>
            </w:r>
          </w:p>
        </w:tc>
      </w:tr>
      <w:tr>
        <w:tc>
          <w:tcPr>
            <w:tcW w:type="dxa" w:w="4320"/>
          </w:tcPr>
          <w:p>
            <w:r/>
            <w:r>
              <w:rPr>
                <w:b w:val="0"/>
                <w:i w:val="0"/>
              </w:rPr>
              <w:t>In tem vị trí</w:t>
            </w:r>
          </w:p>
        </w:tc>
        <w:tc>
          <w:tcPr>
            <w:tcW w:type="dxa" w:w="4320"/>
          </w:tcPr>
          <w:p>
            <w:r/>
            <w:r>
              <w:rPr>
                <w:b w:val="0"/>
                <w:i w:val="0"/>
              </w:rPr>
              <w:t xml:space="preserve">thêm </w:t>
            </w:r>
            <w:r>
              <w:rPr>
                <w:rFonts w:ascii="Consolas" w:hAnsi="Consolas"/>
                <w:b w:val="0"/>
                <w:i w:val="0"/>
                <w:color w:val="B03030"/>
                <w:sz w:val="19"/>
              </w:rPr>
              <w:t>Stock User</w:t>
            </w:r>
          </w:p>
        </w:tc>
      </w:tr>
      <w:tr>
        <w:tc>
          <w:tcPr>
            <w:tcW w:type="dxa" w:w="4320"/>
          </w:tcPr>
          <w:p>
            <w:r/>
            <w:r>
              <w:rPr>
                <w:b w:val="0"/>
                <w:i w:val="0"/>
              </w:rPr>
              <w:t>Xem cây vị trí, xem bốn báo cáo, xem các bản gán</w:t>
            </w:r>
          </w:p>
        </w:tc>
        <w:tc>
          <w:tcPr>
            <w:tcW w:type="dxa" w:w="4320"/>
          </w:tcPr>
          <w:p>
            <w:r/>
            <w:r>
              <w:rPr>
                <w:b w:val="0"/>
                <w:i w:val="0"/>
              </w:rPr>
              <w:t xml:space="preserve">thêm </w:t>
            </w:r>
            <w:r>
              <w:rPr>
                <w:rFonts w:ascii="Consolas" w:hAnsi="Consolas"/>
                <w:b w:val="0"/>
                <w:i w:val="0"/>
                <w:color w:val="B03030"/>
                <w:sz w:val="19"/>
              </w:rPr>
              <w:t>Stock User</w:t>
            </w:r>
          </w:p>
        </w:tc>
      </w:tr>
      <w:tr>
        <w:tc>
          <w:tcPr>
            <w:tcW w:type="dxa" w:w="4320"/>
          </w:tcPr>
          <w:p>
            <w:r/>
            <w:r>
              <w:rPr>
                <w:b w:val="0"/>
                <w:i w:val="0"/>
              </w:rPr>
              <w:t>Tạo / sửa mặt hàng (Item)</w:t>
            </w:r>
          </w:p>
        </w:tc>
        <w:tc>
          <w:tcPr>
            <w:tcW w:type="dxa" w:w="4320"/>
          </w:tcPr>
          <w:p>
            <w:r/>
            <w:r>
              <w:rPr>
                <w:rFonts w:ascii="Consolas" w:hAnsi="Consolas"/>
                <w:b w:val="0"/>
                <w:i w:val="0"/>
                <w:color w:val="B03030"/>
                <w:sz w:val="19"/>
              </w:rPr>
              <w:t>System Manager</w:t>
            </w:r>
            <w:r>
              <w:rPr>
                <w:b w:val="0"/>
                <w:i w:val="0"/>
              </w:rPr>
              <w:t xml:space="preserve"> hoặc </w:t>
            </w:r>
            <w:r>
              <w:rPr>
                <w:rFonts w:ascii="Consolas" w:hAnsi="Consolas"/>
                <w:b w:val="0"/>
                <w:i w:val="0"/>
                <w:color w:val="B03030"/>
                <w:sz w:val="19"/>
              </w:rPr>
              <w:t>Item Manager</w:t>
            </w:r>
          </w:p>
        </w:tc>
      </w:tr>
      <w:tr>
        <w:tc>
          <w:tcPr>
            <w:tcW w:type="dxa" w:w="4320"/>
          </w:tcPr>
          <w:p>
            <w:r/>
            <w:r>
              <w:rPr>
                <w:b w:val="0"/>
                <w:i w:val="0"/>
              </w:rPr>
              <w:t>Gán vị trí cố định cho mặt hàng</w:t>
            </w:r>
          </w:p>
        </w:tc>
        <w:tc>
          <w:tcPr>
            <w:tcW w:type="dxa" w:w="4320"/>
          </w:tcPr>
          <w:p>
            <w:r/>
            <w:r>
              <w:rPr>
                <w:rFonts w:ascii="Consolas" w:hAnsi="Consolas"/>
                <w:b w:val="0"/>
                <w:i w:val="0"/>
                <w:color w:val="B03030"/>
                <w:sz w:val="19"/>
              </w:rPr>
              <w:t>System Manager</w:t>
            </w:r>
            <w:r>
              <w:rPr>
                <w:b w:val="0"/>
                <w:i w:val="0"/>
              </w:rPr>
              <w:t xml:space="preserve"> hoặc </w:t>
            </w:r>
            <w:r>
              <w:rPr>
                <w:rFonts w:ascii="Consolas" w:hAnsi="Consolas"/>
                <w:b w:val="0"/>
                <w:i w:val="0"/>
                <w:color w:val="B03030"/>
                <w:sz w:val="19"/>
              </w:rPr>
              <w:t>Stock Manager</w:t>
            </w:r>
          </w:p>
        </w:tc>
      </w:tr>
    </w:tbl>
    <w:p/>
    <w:p>
      <w:r>
        <w:rPr>
          <w:b w:val="0"/>
          <w:i w:val="0"/>
        </w:rPr>
        <w:t>Hai điểm dễ nhầm:</w:t>
      </w:r>
    </w:p>
    <w:p>
      <w:pPr>
        <w:pStyle w:val="ListBullet"/>
      </w:pPr>
      <w:r>
        <w:rPr>
          <w:rFonts w:ascii="Consolas" w:hAnsi="Consolas"/>
          <w:b w:val="0"/>
          <w:i w:val="0"/>
          <w:color w:val="B03030"/>
          <w:sz w:val="19"/>
        </w:rPr>
        <w:t>Stock Manager</w:t>
      </w:r>
      <w:r>
        <w:rPr>
          <w:b w:val="0"/>
          <w:i w:val="0"/>
        </w:rPr>
        <w:t xml:space="preserve"> </w:t>
      </w:r>
      <w:r>
        <w:rPr>
          <w:b/>
          <w:i w:val="0"/>
        </w:rPr>
        <w:t>không</w:t>
      </w:r>
      <w:r>
        <w:rPr>
          <w:b w:val="0"/>
          <w:i w:val="0"/>
        </w:rPr>
        <w:t xml:space="preserve"> sửa được mặt hàng (trên Item chỉ có quyền đọc), nhưng </w:t>
      </w:r>
      <w:r>
        <w:rPr>
          <w:b/>
          <w:i w:val="0"/>
        </w:rPr>
        <w:t>gán được vị trí</w:t>
      </w:r>
      <w:r>
        <w:rPr>
          <w:b w:val="0"/>
          <w:i w:val="0"/>
        </w:rPr>
        <w:t xml:space="preserve"> cho mặt hàng đó — vì việc gán ghi vào doctype riêng </w:t>
      </w:r>
      <w:r>
        <w:rPr>
          <w:rFonts w:ascii="Consolas" w:hAnsi="Consolas"/>
          <w:b w:val="0"/>
          <w:i w:val="0"/>
          <w:color w:val="B03030"/>
          <w:sz w:val="19"/>
        </w:rPr>
        <w:t>Item Location Preference</w:t>
      </w:r>
      <w:r>
        <w:rPr>
          <w:b w:val="0"/>
          <w:i w:val="0"/>
        </w:rPr>
        <w:t xml:space="preserve">, nơi </w:t>
      </w:r>
      <w:r>
        <w:rPr>
          <w:rFonts w:ascii="Consolas" w:hAnsi="Consolas"/>
          <w:b w:val="0"/>
          <w:i w:val="0"/>
          <w:color w:val="B03030"/>
          <w:sz w:val="19"/>
        </w:rPr>
        <w:t>Stock Manager</w:t>
      </w:r>
      <w:r>
        <w:rPr>
          <w:b w:val="0"/>
          <w:i w:val="0"/>
        </w:rPr>
        <w:t xml:space="preserve"> có đủ quyền.</w:t>
      </w:r>
    </w:p>
    <w:p>
      <w:pPr>
        <w:pStyle w:val="ListBullet"/>
      </w:pPr>
      <w:r>
        <w:rPr>
          <w:b w:val="0"/>
          <w:i w:val="0"/>
        </w:rPr>
        <w:t>Khách hàng đăng nhập cổng (</w:t>
      </w:r>
      <w:r>
        <w:rPr>
          <w:rFonts w:ascii="Consolas" w:hAnsi="Consolas"/>
          <w:b w:val="0"/>
          <w:i w:val="0"/>
          <w:color w:val="B03030"/>
          <w:sz w:val="19"/>
        </w:rPr>
        <w:t>Website User</w:t>
      </w:r>
      <w:r>
        <w:rPr>
          <w:b w:val="0"/>
          <w:i w:val="0"/>
        </w:rPr>
        <w:t xml:space="preserve">) </w:t>
      </w:r>
      <w:r>
        <w:rPr>
          <w:b/>
          <w:i w:val="0"/>
        </w:rPr>
        <w:t>không vào được gì</w:t>
      </w:r>
      <w:r>
        <w:rPr>
          <w:b w:val="0"/>
          <w:i w:val="0"/>
        </w:rPr>
        <w:t xml:space="preserve"> của phần này. Mọi lệnh gọi máy chủ của module đều tự kiểm vai trò, không chỉ dựa vào phân quyền doctype.</w:t>
      </w:r>
    </w:p>
    <w:p>
      <w:r>
        <w:rPr>
          <w:b w:val="0"/>
          <w:i w:val="0"/>
        </w:rPr>
        <w:t xml:space="preserve">Câu báo khi thiếu quyền chép nguyên dạng: </w:t>
      </w:r>
      <w:r>
        <w:rPr>
          <w:b w:val="0"/>
          <w:i/>
        </w:rPr>
        <w:t>"Bạn không có quyền sinh mã ô."</w:t>
      </w:r>
      <w:r>
        <w:rPr>
          <w:b w:val="0"/>
          <w:i w:val="0"/>
        </w:rPr>
        <w:t xml:space="preserve"> · </w:t>
      </w:r>
      <w:r>
        <w:rPr>
          <w:b w:val="0"/>
          <w:i/>
        </w:rPr>
        <w:t>"Bạn không có quyền bật thông tin chuyển đổi vị trí kho."</w:t>
      </w:r>
      <w:r>
        <w:rPr>
          <w:b w:val="0"/>
          <w:i w:val="0"/>
        </w:rPr>
        <w:t xml:space="preserve"> · </w:t>
      </w:r>
      <w:r>
        <w:rPr>
          <w:b w:val="0"/>
          <w:i/>
        </w:rPr>
        <w:t>"Bạn không có quyền in tem vị trí."</w:t>
      </w:r>
      <w:r>
        <w:rPr>
          <w:b w:val="0"/>
          <w:i w:val="0"/>
        </w:rPr>
        <w:t xml:space="preserve"> · </w:t>
      </w:r>
      <w:r>
        <w:rPr>
          <w:b w:val="0"/>
          <w:i/>
        </w:rPr>
        <w:t>"Bạn không có quyền xem cây vị trí."</w:t>
      </w:r>
    </w:p>
    <w:p>
      <w:pPr>
        <w:pStyle w:val="Heading3"/>
      </w:pPr>
      <w:r>
        <w:t>1.4 Vào ở đâu</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Màn hình</w:t>
            </w:r>
          </w:p>
        </w:tc>
        <w:tc>
          <w:tcPr>
            <w:tcW w:type="dxa" w:w="4320"/>
          </w:tcPr>
          <w:p>
            <w:r>
              <w:rPr>
                <w:b/>
              </w:rPr>
            </w:r>
            <w:r>
              <w:rPr>
                <w:b/>
                <w:i w:val="0"/>
              </w:rPr>
              <w:t>Đường dẫn</w:t>
            </w:r>
          </w:p>
        </w:tc>
      </w:tr>
      <w:tr>
        <w:tc>
          <w:tcPr>
            <w:tcW w:type="dxa" w:w="4320"/>
          </w:tcPr>
          <w:p>
            <w:r/>
            <w:r>
              <w:rPr>
                <w:b/>
                <w:i w:val="0"/>
              </w:rPr>
              <w:t>Quản lý kho</w:t>
            </w:r>
            <w:r>
              <w:rPr>
                <w:b w:val="0"/>
                <w:i w:val="0"/>
              </w:rPr>
              <w:t xml:space="preserve"> — trang tổng hợp, vào đây trước</w:t>
            </w:r>
          </w:p>
        </w:tc>
        <w:tc>
          <w:tcPr>
            <w:tcW w:type="dxa" w:w="4320"/>
          </w:tcPr>
          <w:p>
            <w:r/>
            <w:r>
              <w:rPr>
                <w:b w:val="0"/>
                <w:i w:val="0"/>
              </w:rPr>
              <w:t xml:space="preserve">gõ </w:t>
            </w:r>
            <w:r>
              <w:rPr>
                <w:rFonts w:ascii="Consolas" w:hAnsi="Consolas"/>
                <w:b w:val="0"/>
                <w:i w:val="0"/>
                <w:color w:val="B03030"/>
                <w:sz w:val="19"/>
              </w:rPr>
              <w:t>Quản lý kho</w:t>
            </w:r>
            <w:r>
              <w:rPr>
                <w:b w:val="0"/>
                <w:i w:val="0"/>
              </w:rPr>
              <w:t xml:space="preserve"> vào ô tìm kiếm trên thanh trên cùng</w:t>
            </w:r>
          </w:p>
        </w:tc>
      </w:tr>
      <w:tr>
        <w:tc>
          <w:tcPr>
            <w:tcW w:type="dxa" w:w="4320"/>
          </w:tcPr>
          <w:p>
            <w:r/>
            <w:r>
              <w:rPr>
                <w:b w:val="0"/>
                <w:i w:val="0"/>
              </w:rPr>
              <w:t>Warehouse — danh mục kho</w:t>
            </w:r>
          </w:p>
        </w:tc>
        <w:tc>
          <w:tcPr>
            <w:tcW w:type="dxa" w:w="4320"/>
          </w:tcPr>
          <w:p>
            <w:r/>
            <w:r>
              <w:rPr>
                <w:rFonts w:ascii="Consolas" w:hAnsi="Consolas"/>
                <w:b w:val="0"/>
                <w:i w:val="0"/>
                <w:color w:val="B03030"/>
                <w:sz w:val="19"/>
              </w:rPr>
              <w:t>/app/warehouse</w:t>
            </w:r>
          </w:p>
        </w:tc>
      </w:tr>
      <w:tr>
        <w:tc>
          <w:tcPr>
            <w:tcW w:type="dxa" w:w="4320"/>
          </w:tcPr>
          <w:p>
            <w:r/>
            <w:r>
              <w:rPr>
                <w:b w:val="0"/>
                <w:i w:val="0"/>
              </w:rPr>
              <w:t>Location Generator — sinh mã ô hàng loạt</w:t>
            </w:r>
          </w:p>
        </w:tc>
        <w:tc>
          <w:tcPr>
            <w:tcW w:type="dxa" w:w="4320"/>
          </w:tcPr>
          <w:p>
            <w:r/>
            <w:r>
              <w:rPr>
                <w:rFonts w:ascii="Consolas" w:hAnsi="Consolas"/>
                <w:b w:val="0"/>
                <w:i w:val="0"/>
                <w:color w:val="B03030"/>
                <w:sz w:val="19"/>
              </w:rPr>
              <w:t>/app/location-generator</w:t>
            </w:r>
          </w:p>
        </w:tc>
      </w:tr>
      <w:tr>
        <w:tc>
          <w:tcPr>
            <w:tcW w:type="dxa" w:w="4320"/>
          </w:tcPr>
          <w:p>
            <w:r/>
            <w:r>
              <w:rPr>
                <w:b w:val="0"/>
                <w:i w:val="0"/>
              </w:rPr>
              <w:t>Storage Location — danh mục ô, xem được dạng cây</w:t>
            </w:r>
          </w:p>
        </w:tc>
        <w:tc>
          <w:tcPr>
            <w:tcW w:type="dxa" w:w="4320"/>
          </w:tcPr>
          <w:p>
            <w:r/>
            <w:r>
              <w:rPr>
                <w:rFonts w:ascii="Consolas" w:hAnsi="Consolas"/>
                <w:b w:val="0"/>
                <w:i w:val="0"/>
                <w:color w:val="B03030"/>
                <w:sz w:val="19"/>
              </w:rPr>
              <w:t>/app/storage-location</w:t>
            </w:r>
          </w:p>
        </w:tc>
      </w:tr>
      <w:tr>
        <w:tc>
          <w:tcPr>
            <w:tcW w:type="dxa" w:w="4320"/>
          </w:tcPr>
          <w:p>
            <w:r/>
            <w:r>
              <w:rPr>
                <w:b w:val="0"/>
                <w:i w:val="0"/>
              </w:rPr>
              <w:t>Warehouse Location Setup — bật / tắt / đồng bộ lại</w:t>
            </w:r>
          </w:p>
        </w:tc>
        <w:tc>
          <w:tcPr>
            <w:tcW w:type="dxa" w:w="4320"/>
          </w:tcPr>
          <w:p>
            <w:r/>
            <w:r>
              <w:rPr>
                <w:rFonts w:ascii="Consolas" w:hAnsi="Consolas"/>
                <w:b w:val="0"/>
                <w:i w:val="0"/>
                <w:color w:val="B03030"/>
                <w:sz w:val="19"/>
              </w:rPr>
              <w:t>/app/warehouse-location-setup</w:t>
            </w:r>
          </w:p>
        </w:tc>
      </w:tr>
      <w:tr>
        <w:tc>
          <w:tcPr>
            <w:tcW w:type="dxa" w:w="4320"/>
          </w:tcPr>
          <w:p>
            <w:r/>
            <w:r>
              <w:rPr>
                <w:b w:val="0"/>
                <w:i w:val="0"/>
              </w:rPr>
              <w:t>Item — mặt hàng</w:t>
            </w:r>
          </w:p>
        </w:tc>
        <w:tc>
          <w:tcPr>
            <w:tcW w:type="dxa" w:w="4320"/>
          </w:tcPr>
          <w:p>
            <w:r/>
            <w:r>
              <w:rPr>
                <w:rFonts w:ascii="Consolas" w:hAnsi="Consolas"/>
                <w:b w:val="0"/>
                <w:i w:val="0"/>
                <w:color w:val="B03030"/>
                <w:sz w:val="19"/>
              </w:rPr>
              <w:t>/app/item</w:t>
            </w:r>
          </w:p>
        </w:tc>
      </w:tr>
      <w:tr>
        <w:tc>
          <w:tcPr>
            <w:tcW w:type="dxa" w:w="4320"/>
          </w:tcPr>
          <w:p>
            <w:r/>
            <w:r>
              <w:rPr>
                <w:b w:val="0"/>
                <w:i w:val="0"/>
              </w:rPr>
              <w:t>Item Location Preference — gán vị trí cố định</w:t>
            </w:r>
          </w:p>
        </w:tc>
        <w:tc>
          <w:tcPr>
            <w:tcW w:type="dxa" w:w="4320"/>
          </w:tcPr>
          <w:p>
            <w:r/>
            <w:r>
              <w:rPr>
                <w:rFonts w:ascii="Consolas" w:hAnsi="Consolas"/>
                <w:b w:val="0"/>
                <w:i w:val="0"/>
                <w:color w:val="B03030"/>
                <w:sz w:val="19"/>
              </w:rPr>
              <w:t>/app/item-location-preference</w:t>
            </w:r>
          </w:p>
        </w:tc>
      </w:tr>
      <w:tr>
        <w:tc>
          <w:tcPr>
            <w:tcW w:type="dxa" w:w="4320"/>
          </w:tcPr>
          <w:p>
            <w:r/>
            <w:r>
              <w:rPr>
                <w:b w:val="0"/>
                <w:i w:val="0"/>
              </w:rPr>
              <w:t>Báo cáo Tồn kho theo vị trí</w:t>
            </w:r>
          </w:p>
        </w:tc>
        <w:tc>
          <w:tcPr>
            <w:tcW w:type="dxa" w:w="4320"/>
          </w:tcPr>
          <w:p>
            <w:r/>
            <w:r>
              <w:rPr>
                <w:rFonts w:ascii="Consolas" w:hAnsi="Consolas"/>
                <w:b w:val="0"/>
                <w:i w:val="0"/>
                <w:color w:val="B03030"/>
                <w:sz w:val="19"/>
              </w:rPr>
              <w:t>/app/query-report/Ton Kho Theo Vi Tri</w:t>
            </w:r>
          </w:p>
        </w:tc>
      </w:tr>
      <w:tr>
        <w:tc>
          <w:tcPr>
            <w:tcW w:type="dxa" w:w="4320"/>
          </w:tcPr>
          <w:p>
            <w:r/>
            <w:r>
              <w:rPr>
                <w:b w:val="0"/>
                <w:i w:val="0"/>
              </w:rPr>
              <w:t>Báo cáo Hàng chưa xếp vị trí</w:t>
            </w:r>
          </w:p>
        </w:tc>
        <w:tc>
          <w:tcPr>
            <w:tcW w:type="dxa" w:w="4320"/>
          </w:tcPr>
          <w:p>
            <w:r/>
            <w:r>
              <w:rPr>
                <w:rFonts w:ascii="Consolas" w:hAnsi="Consolas"/>
                <w:b w:val="0"/>
                <w:i w:val="0"/>
                <w:color w:val="B03030"/>
                <w:sz w:val="19"/>
              </w:rPr>
              <w:t>/app/query-report/Hang Chua Xep Vi Tri</w:t>
            </w:r>
          </w:p>
        </w:tc>
      </w:tr>
      <w:tr>
        <w:tc>
          <w:tcPr>
            <w:tcW w:type="dxa" w:w="4320"/>
          </w:tcPr>
          <w:p>
            <w:r/>
            <w:r>
              <w:rPr>
                <w:b w:val="0"/>
                <w:i w:val="0"/>
              </w:rPr>
              <w:t>Báo cáo Đối soát tồn vị trí</w:t>
            </w:r>
          </w:p>
        </w:tc>
        <w:tc>
          <w:tcPr>
            <w:tcW w:type="dxa" w:w="4320"/>
          </w:tcPr>
          <w:p>
            <w:r/>
            <w:r>
              <w:rPr>
                <w:rFonts w:ascii="Consolas" w:hAnsi="Consolas"/>
                <w:b w:val="0"/>
                <w:i w:val="0"/>
                <w:color w:val="B03030"/>
                <w:sz w:val="19"/>
              </w:rPr>
              <w:t>/app/query-report/Doi Soat Ton Vi Tri</w:t>
            </w:r>
          </w:p>
        </w:tc>
      </w:tr>
      <w:tr>
        <w:tc>
          <w:tcPr>
            <w:tcW w:type="dxa" w:w="4320"/>
          </w:tcPr>
          <w:p>
            <w:r/>
            <w:r>
              <w:rPr>
                <w:b w:val="0"/>
                <w:i w:val="0"/>
              </w:rPr>
              <w:t>Báo cáo Hàng nằm sai vị trí</w:t>
            </w:r>
          </w:p>
        </w:tc>
        <w:tc>
          <w:tcPr>
            <w:tcW w:type="dxa" w:w="4320"/>
          </w:tcPr>
          <w:p>
            <w:r/>
            <w:r>
              <w:rPr>
                <w:rFonts w:ascii="Consolas" w:hAnsi="Consolas"/>
                <w:b w:val="0"/>
                <w:i w:val="0"/>
                <w:color w:val="B03030"/>
                <w:sz w:val="19"/>
              </w:rPr>
              <w:t>/app/query-report/Hang Nam Sai Vi Tri</w:t>
            </w:r>
          </w:p>
        </w:tc>
      </w:tr>
    </w:tbl>
    <w:p/>
    <w:p>
      <w:r>
        <w:rPr>
          <w:b w:val="0"/>
          <w:i w:val="0"/>
        </w:rPr>
        <w:t xml:space="preserve">Trên form </w:t>
      </w:r>
      <w:r>
        <w:rPr>
          <w:b/>
          <w:i w:val="0"/>
        </w:rPr>
        <w:t>Warehouse</w:t>
      </w:r>
      <w:r>
        <w:rPr>
          <w:b w:val="0"/>
          <w:i w:val="0"/>
        </w:rPr>
        <w:t xml:space="preserve"> của một kho cụ thể còn có nhóm nút </w:t>
      </w:r>
      <w:r>
        <w:rPr>
          <w:b/>
          <w:i w:val="0"/>
        </w:rPr>
        <w:t>Vị trí kho</w:t>
      </w:r>
      <w:r>
        <w:rPr>
          <w:b w:val="0"/>
          <w:i w:val="0"/>
        </w:rPr>
        <w:t xml:space="preserve"> dẫn thẳng tới các màn hình trên, xem mục 2.4.</w:t>
      </w:r>
    </w:p>
    <w:p>
      <w:pPr>
        <w:jc w:val="center"/>
      </w:pPr>
      <w:r>
        <w:t>────────────────────────────────────────────────────────────</w:t>
      </w:r>
    </w:p>
    <w:p>
      <w:pPr>
        <w:pStyle w:val="Heading2"/>
      </w:pPr>
      <w:r>
        <w:t>2. Tạo kho (Warehouse)</w:t>
      </w:r>
    </w:p>
    <w:p>
      <w:pPr>
        <w:pStyle w:val="Heading3"/>
      </w:pPr>
      <w:r>
        <w:t>2.1 Các bước</w:t>
      </w:r>
    </w:p>
    <w:p>
      <w:pPr>
        <w:pStyle w:val="ListNumber"/>
      </w:pPr>
      <w:r>
        <w:rPr>
          <w:b w:val="0"/>
          <w:i w:val="0"/>
        </w:rPr>
        <w:t xml:space="preserve">Vào </w:t>
      </w:r>
      <w:r>
        <w:rPr>
          <w:b/>
          <w:i w:val="0"/>
        </w:rPr>
        <w:t>Warehouse</w:t>
      </w:r>
      <w:r>
        <w:rPr>
          <w:b w:val="0"/>
          <w:i w:val="0"/>
        </w:rPr>
        <w:t xml:space="preserve"> (</w:t>
      </w:r>
      <w:r>
        <w:rPr>
          <w:rFonts w:ascii="Consolas" w:hAnsi="Consolas"/>
          <w:b w:val="0"/>
          <w:i w:val="0"/>
          <w:color w:val="B03030"/>
          <w:sz w:val="19"/>
        </w:rPr>
        <w:t>/app/warehouse</w:t>
      </w:r>
      <w:r>
        <w:rPr>
          <w:b w:val="0"/>
          <w:i w:val="0"/>
        </w:rPr>
        <w:t xml:space="preserve">), bấm </w:t>
      </w:r>
      <w:r>
        <w:rPr>
          <w:b/>
          <w:i w:val="0"/>
        </w:rPr>
        <w:t>Add Warehouse</w:t>
      </w:r>
      <w:r>
        <w:rPr>
          <w:b w:val="0"/>
          <w:i w:val="0"/>
        </w:rPr>
        <w:t xml:space="preserve"> (hoặc </w:t>
      </w:r>
      <w:r>
        <w:rPr>
          <w:b/>
          <w:i w:val="0"/>
        </w:rPr>
        <w:t>New</w:t>
      </w:r>
      <w:r>
        <w:rPr>
          <w:b w:val="0"/>
          <w:i w:val="0"/>
        </w:rPr>
        <w:t>).</w:t>
      </w:r>
    </w:p>
    <w:p>
      <w:pPr>
        <w:pStyle w:val="ListNumber"/>
      </w:pPr>
      <w:r>
        <w:rPr>
          <w:b w:val="0"/>
          <w:i w:val="0"/>
        </w:rPr>
        <w:t xml:space="preserve">Điền </w:t>
      </w:r>
      <w:r>
        <w:rPr>
          <w:b/>
          <w:i w:val="0"/>
        </w:rPr>
        <w:t>Warehouse Name</w:t>
      </w:r>
      <w:r>
        <w:rPr>
          <w:b w:val="0"/>
          <w:i w:val="0"/>
        </w:rPr>
        <w:t xml:space="preserve"> và </w:t>
      </w:r>
      <w:r>
        <w:rPr>
          <w:b/>
          <w:i w:val="0"/>
        </w:rPr>
        <w:t>Company</w:t>
      </w:r>
      <w:r>
        <w:rPr>
          <w:b w:val="0"/>
          <w:i w:val="0"/>
        </w:rPr>
        <w:t>.</w:t>
      </w:r>
    </w:p>
    <w:p>
      <w:pPr>
        <w:pStyle w:val="ListNumber"/>
      </w:pPr>
      <w:r>
        <w:rPr>
          <w:b/>
          <w:i w:val="0"/>
        </w:rPr>
        <w:t>Không</w:t>
      </w:r>
      <w:r>
        <w:rPr>
          <w:b w:val="0"/>
          <w:i w:val="0"/>
        </w:rPr>
        <w:t xml:space="preserve"> tích </w:t>
      </w:r>
      <w:r>
        <w:rPr>
          <w:b/>
          <w:i w:val="0"/>
        </w:rPr>
        <w:t>Is Group Warehouse</w:t>
      </w:r>
      <w:r>
        <w:rPr>
          <w:b w:val="0"/>
          <w:i w:val="0"/>
        </w:rPr>
        <w:t>. Xem 2.2.</w:t>
      </w:r>
    </w:p>
    <w:p>
      <w:pPr>
        <w:pStyle w:val="ListNumber"/>
      </w:pPr>
      <w:r>
        <w:rPr>
          <w:b w:val="0"/>
          <w:i w:val="0"/>
        </w:rPr>
        <w:t xml:space="preserve">Bấm </w:t>
      </w:r>
      <w:r>
        <w:rPr>
          <w:b/>
          <w:i w:val="0"/>
        </w:rPr>
        <w:t>Save</w:t>
      </w:r>
      <w:r>
        <w:rPr>
          <w:b w:val="0"/>
          <w:i w:val="0"/>
        </w:rPr>
        <w:t>.</w:t>
      </w:r>
    </w:p>
    <w:p>
      <w:pPr>
        <w:pStyle w:val="Heading3"/>
      </w:pPr>
      <w:r>
        <w:t>2.2 Kho tổng không chia ô được</w:t>
      </w:r>
    </w:p>
    <w:p>
      <w:r>
        <w:rPr>
          <w:b w:val="0"/>
          <w:i w:val="0"/>
        </w:rPr>
        <w:t xml:space="preserve">Kho có tích </w:t>
      </w:r>
      <w:r>
        <w:rPr>
          <w:b/>
          <w:i w:val="0"/>
        </w:rPr>
        <w:t>Is Group Warehouse</w:t>
      </w:r>
      <w:r>
        <w:rPr>
          <w:b w:val="0"/>
          <w:i w:val="0"/>
        </w:rPr>
        <w:t xml:space="preserve"> (kho tổng) chỉ để gom nhóm trên cây kho, nó không chứa hàng thật. Hai chỗ chặn nó, bằng cùng một câu:</w:t>
      </w:r>
    </w:p>
    <w:p>
      <w:pPr>
        <w:pStyle w:val="IntenseQuote"/>
      </w:pPr>
      <w:r>
        <w:rPr>
          <w:b w:val="0"/>
          <w:i/>
        </w:rPr>
        <w:t>"{tên kho} là kho tổng, không chứa hàng thật nên không bật quản lý vị trí được. Chọn một kho cụ thể."</w:t>
      </w:r>
    </w:p>
    <w:p>
      <w:r>
        <w:rPr>
          <w:b w:val="0"/>
          <w:i w:val="0"/>
        </w:rPr>
        <w:t>và khi tạo ô kệ:</w:t>
      </w:r>
    </w:p>
    <w:p>
      <w:pPr>
        <w:pStyle w:val="IntenseQuote"/>
      </w:pPr>
      <w:r>
        <w:rPr>
          <w:b w:val="0"/>
          <w:i/>
        </w:rPr>
        <w:t>"{tên kho} là kho tổng, không chứa hàng thật nên không đặt ô kệ vào đó được. Chọn một kho cụ thể."</w:t>
      </w:r>
    </w:p>
    <w:p>
      <w:pPr>
        <w:pStyle w:val="Heading3"/>
      </w:pPr>
      <w:r>
        <w:t>2.3 Không còn trường "Mã kho SPD" — và điều đó đổi cách bạn đặt ký hiệu Khu</w:t>
      </w:r>
    </w:p>
    <w:p>
      <w:r>
        <w:rPr>
          <w:b w:val="0"/>
          <w:i w:val="0"/>
        </w:rPr>
        <w:t xml:space="preserve">Các tài liệu phân tích đời đầu có nói tới một trường </w:t>
      </w:r>
      <w:r>
        <w:rPr>
          <w:b/>
          <w:i w:val="0"/>
        </w:rPr>
        <w:t>Mã kho SPD</w:t>
      </w:r>
      <w:r>
        <w:rPr>
          <w:b w:val="0"/>
          <w:i w:val="0"/>
        </w:rPr>
        <w:t xml:space="preserve"> trên Warehouse (</w:t>
      </w:r>
      <w:r>
        <w:rPr>
          <w:rFonts w:ascii="Consolas" w:hAnsi="Consolas"/>
          <w:b w:val="0"/>
          <w:i w:val="0"/>
          <w:color w:val="B03030"/>
          <w:sz w:val="19"/>
        </w:rPr>
        <w:t>custom_ma_kho_spd</w:t>
      </w:r>
      <w:r>
        <w:rPr>
          <w:b w:val="0"/>
          <w:i w:val="0"/>
        </w:rPr>
        <w:t xml:space="preserve">), và một mã ô </w:t>
      </w:r>
      <w:r>
        <w:rPr>
          <w:b/>
          <w:i w:val="0"/>
        </w:rPr>
        <w:t>12 ký tự</w:t>
      </w:r>
      <w:r>
        <w:rPr>
          <w:b w:val="0"/>
          <w:i w:val="0"/>
        </w:rPr>
        <w:t xml:space="preserve"> có hai ký tự mã kho ở đầu. </w:t>
      </w:r>
      <w:r>
        <w:rPr>
          <w:b/>
          <w:i w:val="0"/>
        </w:rPr>
        <w:t>Cả hai đã bị bỏ từ 11/09/2026.</w:t>
      </w:r>
      <w:r>
        <w:rPr>
          <w:b w:val="0"/>
          <w:i w:val="0"/>
        </w:rPr>
        <w:t xml:space="preserve"> Mã ô nay chỉ còn </w:t>
      </w:r>
      <w:r>
        <w:rPr>
          <w:b/>
          <w:i w:val="0"/>
        </w:rPr>
        <w:t>10 ký tự</w:t>
      </w:r>
      <w:r>
        <w:rPr>
          <w:b w:val="0"/>
          <w:i w:val="0"/>
        </w:rPr>
        <w:t xml:space="preserve">, không mang mã kho; trường </w:t>
      </w:r>
      <w:r>
        <w:rPr>
          <w:rFonts w:ascii="Consolas" w:hAnsi="Consolas"/>
          <w:b w:val="0"/>
          <w:i w:val="0"/>
          <w:color w:val="B03030"/>
          <w:sz w:val="19"/>
        </w:rPr>
        <w:t>custom_ma_kho_spd</w:t>
      </w:r>
      <w:r>
        <w:rPr>
          <w:b w:val="0"/>
          <w:i w:val="0"/>
        </w:rPr>
        <w:t xml:space="preserve"> đã bị một patch gỡ hẳn khỏi form Warehouse. Nếu bạn đang tìm ô nhập "Mã kho SPD" trên Warehouse thì </w:t>
      </w:r>
      <w:r>
        <w:rPr>
          <w:b/>
          <w:i w:val="0"/>
        </w:rPr>
        <w:t>không có</w:t>
      </w:r>
      <w:r>
        <w:rPr>
          <w:b w:val="0"/>
          <w:i w:val="0"/>
        </w:rPr>
        <w:t xml:space="preserve"> — và không cần.</w:t>
      </w:r>
    </w:p>
    <w:p>
      <w:r>
        <w:rPr>
          <w:b w:val="0"/>
          <w:i w:val="0"/>
        </w:rPr>
        <w:t xml:space="preserve">Kho của một ô nay nằm ở đúng một chỗ: trường </w:t>
      </w:r>
      <w:r>
        <w:rPr>
          <w:b/>
          <w:i w:val="0"/>
        </w:rPr>
        <w:t>Kho</w:t>
      </w:r>
      <w:r>
        <w:rPr>
          <w:b w:val="0"/>
          <w:i w:val="0"/>
        </w:rPr>
        <w:t xml:space="preserve"> (Link tới Warehouse) trên chính bản ghi </w:t>
      </w:r>
      <w:r>
        <w:rPr>
          <w:b/>
          <w:i w:val="0"/>
        </w:rPr>
        <w:t>Storage Location</w:t>
      </w:r>
      <w:r>
        <w:rPr>
          <w:b w:val="0"/>
          <w:i w:val="0"/>
        </w:rPr>
        <w:t>.</w:t>
      </w:r>
    </w:p>
    <w:p>
      <w:r>
        <w:rPr>
          <w:b/>
          <w:i w:val="0"/>
        </w:rPr>
        <w:t>Hệ quả quan trọng, phải xử lý TRƯỚC khi sinh ô:</w:t>
      </w:r>
      <w:r>
        <w:rPr>
          <w:b w:val="0"/>
          <w:i w:val="0"/>
        </w:rPr>
        <w:t xml:space="preserve"> vì mã ô không còn chứa mã kho, </w:t>
      </w:r>
      <w:r>
        <w:rPr>
          <w:b/>
          <w:i w:val="0"/>
        </w:rPr>
        <w:t>Mã ô là khoá chính của toàn hệ</w:t>
      </w:r>
      <w:r>
        <w:rPr>
          <w:b w:val="0"/>
          <w:i w:val="0"/>
        </w:rPr>
        <w:t xml:space="preserve">, không phải của riêng một kho. Hai kho khác nhau </w:t>
      </w:r>
      <w:r>
        <w:rPr>
          <w:b/>
          <w:i w:val="0"/>
        </w:rPr>
        <w:t>không được</w:t>
      </w:r>
      <w:r>
        <w:rPr>
          <w:b w:val="0"/>
          <w:i w:val="0"/>
        </w:rPr>
        <w:t xml:space="preserve"> cùng dùng ký hiệu Khu </w:t>
      </w:r>
      <w:r>
        <w:rPr>
          <w:rFonts w:ascii="Consolas" w:hAnsi="Consolas"/>
          <w:b w:val="0"/>
          <w:i w:val="0"/>
          <w:color w:val="B03030"/>
          <w:sz w:val="19"/>
        </w:rPr>
        <w:t>1B</w:t>
      </w:r>
      <w:r>
        <w:rPr>
          <w:b w:val="0"/>
          <w:i w:val="0"/>
        </w:rPr>
        <w:t>. Máy có chặn, nhưng nó chỉ chặn lúc bạn sinh ô cho kho thứ hai:</w:t>
      </w:r>
    </w:p>
    <w:p>
      <w:pPr>
        <w:pStyle w:val="IntenseQuote"/>
      </w:pPr>
      <w:r>
        <w:rPr>
          <w:b w:val="0"/>
          <w:i/>
        </w:rPr>
        <w:t>"Không tạo được ô {mã ô}: nút nhóm {mã nhóm} đã thuộc kho {kho A}, không phải kho {kho B}. Mã ô không còn chứa mã kho (bỏ từ khi đổi chuẩn 10 ký tự) nên phải duy nhất trên TOÀN HỆ, không riêng từng kho — hai kho không được dùng trùng ký hiệu khu/dãy/khoang/tầng. Chọn một ký hiệu khu khác cho kho {kho B}."</w:t>
      </w:r>
    </w:p>
    <w:p>
      <w:r>
        <w:rPr>
          <w:b w:val="0"/>
          <w:i w:val="0"/>
        </w:rPr>
        <w:t xml:space="preserve">Việc cần làm, </w:t>
      </w:r>
      <w:r>
        <w:rPr>
          <w:b/>
          <w:i w:val="0"/>
        </w:rPr>
        <w:t>ngoài phần mềm, một lần, cho tất cả các kho</w:t>
      </w:r>
      <w:r>
        <w:rPr>
          <w:b w:val="0"/>
          <w:i w:val="0"/>
        </w:rPr>
        <w:t>: lập một bảng "Khu nào thuộc kho nào" (</w:t>
      </w:r>
      <w:r>
        <w:rPr>
          <w:rFonts w:ascii="Consolas" w:hAnsi="Consolas"/>
          <w:b w:val="0"/>
          <w:i w:val="0"/>
          <w:color w:val="B03030"/>
          <w:sz w:val="19"/>
        </w:rPr>
        <w:t>1A</w:t>
      </w:r>
      <w:r>
        <w:rPr>
          <w:b w:val="0"/>
          <w:i w:val="0"/>
        </w:rPr>
        <w:t xml:space="preserve">, </w:t>
      </w:r>
      <w:r>
        <w:rPr>
          <w:rFonts w:ascii="Consolas" w:hAnsi="Consolas"/>
          <w:b w:val="0"/>
          <w:i w:val="0"/>
          <w:color w:val="B03030"/>
          <w:sz w:val="19"/>
        </w:rPr>
        <w:t>1B</w:t>
      </w:r>
      <w:r>
        <w:rPr>
          <w:b w:val="0"/>
          <w:i w:val="0"/>
        </w:rPr>
        <w:t xml:space="preserve">, </w:t>
      </w:r>
      <w:r>
        <w:rPr>
          <w:rFonts w:ascii="Consolas" w:hAnsi="Consolas"/>
          <w:b w:val="0"/>
          <w:i w:val="0"/>
          <w:color w:val="B03030"/>
          <w:sz w:val="19"/>
        </w:rPr>
        <w:t>2A</w:t>
      </w:r>
      <w:r>
        <w:rPr>
          <w:b w:val="0"/>
          <w:i w:val="0"/>
        </w:rPr>
        <w:t xml:space="preserve">, </w:t>
      </w:r>
      <w:r>
        <w:rPr>
          <w:rFonts w:ascii="Consolas" w:hAnsi="Consolas"/>
          <w:b w:val="0"/>
          <w:i w:val="0"/>
          <w:color w:val="B03030"/>
          <w:sz w:val="19"/>
        </w:rPr>
        <w:t>3B</w:t>
      </w:r>
      <w:r>
        <w:rPr>
          <w:b w:val="0"/>
          <w:i w:val="0"/>
        </w:rPr>
        <w:t>…), mỗi ký hiệu chỉ cấp cho đúng một kho. Chốt bảng đó rồi mới sinh ô.</w:t>
      </w:r>
    </w:p>
    <w:p>
      <w:pPr>
        <w:pStyle w:val="IntenseQuote"/>
      </w:pPr>
      <w:r>
        <w:rPr>
          <w:b/>
          <w:i w:val="0"/>
        </w:rPr>
        <w:t>Vì sao:</w:t>
      </w:r>
      <w:r>
        <w:rPr>
          <w:b w:val="0"/>
          <w:i w:val="0"/>
        </w:rPr>
        <w:t xml:space="preserve"> phát hiện trùng ký hiệu sau khi tem đã in và dán lên kệ thì không sửa được — mã ô khoá cứng sau khi tạo, và tem cũ vẫn nằm trên kệ.</w:t>
      </w:r>
    </w:p>
    <w:p>
      <w:pPr>
        <w:pStyle w:val="Heading3"/>
      </w:pPr>
      <w:r>
        <w:t>2.4 Nhóm nút "Vị trí kho" trên form Warehouse</w:t>
      </w:r>
    </w:p>
    <w:p>
      <w:r>
        <w:rPr>
          <w:b w:val="0"/>
          <w:i w:val="0"/>
        </w:rPr>
        <w:t xml:space="preserve">Mở một kho cụ thể (không phải kho tổng), góc trên bên phải có nhóm nút </w:t>
      </w:r>
      <w:r>
        <w:rPr>
          <w:b/>
          <w:i w:val="0"/>
        </w:rPr>
        <w:t>Vị trí kho</w:t>
      </w:r>
      <w:r>
        <w:rPr>
          <w:b w:val="0"/>
          <w:i w:val="0"/>
        </w:rPr>
        <w:t>:</w:t>
      </w:r>
    </w:p>
    <w:p>
      <w:pPr>
        <w:pStyle w:val="ListBullet"/>
      </w:pPr>
      <w:r>
        <w:rPr>
          <w:b w:val="0"/>
          <w:i w:val="0"/>
        </w:rPr>
        <w:t xml:space="preserve">Kho </w:t>
      </w:r>
      <w:r>
        <w:rPr>
          <w:b/>
          <w:i w:val="0"/>
        </w:rPr>
        <w:t>chưa bật</w:t>
      </w:r>
      <w:r>
        <w:rPr>
          <w:b w:val="0"/>
          <w:i w:val="0"/>
        </w:rPr>
        <w:t xml:space="preserve">: chỉ có một nút </w:t>
      </w:r>
      <w:r>
        <w:rPr>
          <w:b/>
          <w:i w:val="0"/>
        </w:rPr>
        <w:t>Bật quản lý vị trí</w:t>
      </w:r>
      <w:r>
        <w:rPr>
          <w:b w:val="0"/>
          <w:i w:val="0"/>
        </w:rPr>
        <w:t xml:space="preserve"> — nó không bật ngay, mà mở hồ sơ </w:t>
      </w:r>
      <w:r>
        <w:rPr>
          <w:b/>
          <w:i w:val="0"/>
        </w:rPr>
        <w:t>Warehouse Location Setup</w:t>
      </w:r>
      <w:r>
        <w:rPr>
          <w:b w:val="0"/>
          <w:i w:val="0"/>
        </w:rPr>
        <w:t xml:space="preserve"> của kho đó (mục 6).</w:t>
      </w:r>
    </w:p>
    <w:p>
      <w:pPr>
        <w:pStyle w:val="ListBullet"/>
      </w:pPr>
      <w:r>
        <w:rPr>
          <w:b w:val="0"/>
          <w:i w:val="0"/>
        </w:rPr>
        <w:t xml:space="preserve">Kho </w:t>
      </w:r>
      <w:r>
        <w:rPr>
          <w:b/>
          <w:i w:val="0"/>
        </w:rPr>
        <w:t>đã bật</w:t>
      </w:r>
      <w:r>
        <w:rPr>
          <w:b w:val="0"/>
          <w:i w:val="0"/>
        </w:rPr>
        <w:t xml:space="preserve">: có </w:t>
      </w:r>
      <w:r>
        <w:rPr>
          <w:b/>
          <w:i w:val="0"/>
        </w:rPr>
        <w:t>Ô kệ của kho</w:t>
      </w:r>
      <w:r>
        <w:rPr>
          <w:b w:val="0"/>
          <w:i w:val="0"/>
        </w:rPr>
        <w:t xml:space="preserve">, </w:t>
      </w:r>
      <w:r>
        <w:rPr>
          <w:b/>
          <w:i w:val="0"/>
        </w:rPr>
        <w:t>Tồn kho theo vị trí</w:t>
      </w:r>
      <w:r>
        <w:rPr>
          <w:b w:val="0"/>
          <w:i w:val="0"/>
        </w:rPr>
        <w:t xml:space="preserve">, </w:t>
      </w:r>
      <w:r>
        <w:rPr>
          <w:b/>
          <w:i w:val="0"/>
        </w:rPr>
        <w:t>Hàng chưa xếp vị trí</w:t>
      </w:r>
      <w:r>
        <w:rPr>
          <w:b w:val="0"/>
          <w:i w:val="0"/>
        </w:rPr>
        <w:t xml:space="preserve">, </w:t>
      </w:r>
      <w:r>
        <w:rPr>
          <w:b/>
          <w:i w:val="0"/>
        </w:rPr>
        <w:t>Đối soát tồn vị trí</w:t>
      </w:r>
      <w:r>
        <w:rPr>
          <w:b w:val="0"/>
          <w:i w:val="0"/>
        </w:rPr>
        <w:t xml:space="preserve">, </w:t>
      </w:r>
      <w:r>
        <w:rPr>
          <w:b/>
          <w:i w:val="0"/>
        </w:rPr>
        <w:t>Thiết lập vị trí</w:t>
      </w:r>
      <w:r>
        <w:rPr>
          <w:b w:val="0"/>
          <w:i w:val="0"/>
        </w:rPr>
        <w:t>.</w:t>
      </w:r>
    </w:p>
    <w:p>
      <w:pPr>
        <w:jc w:val="center"/>
      </w:pPr>
      <w:r>
        <w:t>────────────────────────────────────────────────────────────</w:t>
      </w:r>
    </w:p>
    <w:p>
      <w:pPr>
        <w:pStyle w:val="Heading2"/>
      </w:pPr>
      <w:r>
        <w:t>3. Đọc hiểu mã ô</w:t>
      </w:r>
    </w:p>
    <w:p>
      <w:pPr>
        <w:pStyle w:val="Heading3"/>
      </w:pPr>
      <w:r>
        <w:t>3.1 Mã ô 10 ký tự</w:t>
      </w:r>
    </w:p>
    <w:p>
      <w:pPr>
        <w:ind w:left="360"/>
      </w:pPr>
      <w:r>
        <w:rPr>
          <w:rFonts w:ascii="Consolas" w:hAnsi="Consolas"/>
          <w:sz w:val="18"/>
        </w:rPr>
        <w:t>1B   01   04      03    02        →   1B01040302</w:t>
        <w:br/>
        <w:t>khu  dãy  khoang  tầng  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Phần</w:t>
            </w:r>
          </w:p>
        </w:tc>
        <w:tc>
          <w:tcPr>
            <w:tcW w:type="dxa" w:w="2880"/>
          </w:tcPr>
          <w:p>
            <w:r>
              <w:rPr>
                <w:b/>
              </w:rPr>
            </w:r>
            <w:r>
              <w:rPr>
                <w:b/>
                <w:i w:val="0"/>
              </w:rPr>
              <w:t>Dài</w:t>
            </w:r>
          </w:p>
        </w:tc>
        <w:tc>
          <w:tcPr>
            <w:tcW w:type="dxa" w:w="2880"/>
          </w:tcPr>
          <w:p>
            <w:r>
              <w:rPr>
                <w:b/>
              </w:rPr>
            </w:r>
            <w:r>
              <w:rPr>
                <w:b/>
                <w:i w:val="0"/>
              </w:rPr>
              <w:t>Miền giá trị</w:t>
            </w:r>
          </w:p>
        </w:tc>
      </w:tr>
      <w:tr>
        <w:tc>
          <w:tcPr>
            <w:tcW w:type="dxa" w:w="2880"/>
          </w:tcPr>
          <w:p>
            <w:r/>
            <w:r>
              <w:rPr>
                <w:b w:val="0"/>
                <w:i w:val="0"/>
              </w:rPr>
              <w:t>Khu</w:t>
            </w:r>
          </w:p>
        </w:tc>
        <w:tc>
          <w:tcPr>
            <w:tcW w:type="dxa" w:w="2880"/>
          </w:tcPr>
          <w:p>
            <w:r/>
            <w:r>
              <w:rPr>
                <w:b w:val="0"/>
                <w:i w:val="0"/>
              </w:rPr>
              <w:t>2</w:t>
            </w:r>
          </w:p>
        </w:tc>
        <w:tc>
          <w:tcPr>
            <w:tcW w:type="dxa" w:w="2880"/>
          </w:tcPr>
          <w:p>
            <w:r/>
            <w:r>
              <w:rPr>
                <w:b w:val="0"/>
                <w:i w:val="0"/>
              </w:rPr>
              <w:t xml:space="preserve">1 chữ số rồi 1 chữ cái in hoa, ví dụ </w:t>
            </w:r>
            <w:r>
              <w:rPr>
                <w:rFonts w:ascii="Consolas" w:hAnsi="Consolas"/>
                <w:b w:val="0"/>
                <w:i w:val="0"/>
                <w:color w:val="B03030"/>
                <w:sz w:val="19"/>
              </w:rPr>
              <w:t>1B</w:t>
            </w:r>
            <w:r>
              <w:rPr>
                <w:b w:val="0"/>
                <w:i w:val="0"/>
              </w:rPr>
              <w:t xml:space="preserve">, </w:t>
            </w:r>
            <w:r>
              <w:rPr>
                <w:rFonts w:ascii="Consolas" w:hAnsi="Consolas"/>
                <w:b w:val="0"/>
                <w:i w:val="0"/>
                <w:color w:val="B03030"/>
                <w:sz w:val="19"/>
              </w:rPr>
              <w:t>3B</w:t>
            </w:r>
            <w:r>
              <w:rPr>
                <w:b w:val="0"/>
                <w:i w:val="0"/>
              </w:rPr>
              <w:t xml:space="preserve">, </w:t>
            </w:r>
            <w:r>
              <w:rPr>
                <w:rFonts w:ascii="Consolas" w:hAnsi="Consolas"/>
                <w:b w:val="0"/>
                <w:i w:val="0"/>
                <w:color w:val="B03030"/>
                <w:sz w:val="19"/>
              </w:rPr>
              <w:t>4B</w:t>
            </w:r>
          </w:p>
        </w:tc>
      </w:tr>
      <w:tr>
        <w:tc>
          <w:tcPr>
            <w:tcW w:type="dxa" w:w="2880"/>
          </w:tcPr>
          <w:p>
            <w:r/>
            <w:r>
              <w:rPr>
                <w:b w:val="0"/>
                <w:i w:val="0"/>
              </w:rPr>
              <w:t>Dãy</w:t>
            </w:r>
          </w:p>
        </w:tc>
        <w:tc>
          <w:tcPr>
            <w:tcW w:type="dxa" w:w="2880"/>
          </w:tcPr>
          <w:p>
            <w:r/>
            <w:r>
              <w:rPr>
                <w:b w:val="0"/>
                <w:i w:val="0"/>
              </w:rPr>
              <w:t>2</w:t>
            </w:r>
          </w:p>
        </w:tc>
        <w:tc>
          <w:tcPr>
            <w:tcW w:type="dxa" w:w="2880"/>
          </w:tcPr>
          <w:p>
            <w:r/>
            <w:r>
              <w:rPr>
                <w:rFonts w:ascii="Consolas" w:hAnsi="Consolas"/>
                <w:b w:val="0"/>
                <w:i w:val="0"/>
                <w:color w:val="B03030"/>
                <w:sz w:val="19"/>
              </w:rPr>
              <w:t>01</w:t>
            </w:r>
            <w:r>
              <w:rPr>
                <w:b w:val="0"/>
                <w:i w:val="0"/>
              </w:rPr>
              <w:t>–</w:t>
            </w:r>
            <w:r>
              <w:rPr>
                <w:rFonts w:ascii="Consolas" w:hAnsi="Consolas"/>
                <w:b w:val="0"/>
                <w:i w:val="0"/>
                <w:color w:val="B03030"/>
                <w:sz w:val="19"/>
              </w:rPr>
              <w:t>99</w:t>
            </w:r>
          </w:p>
        </w:tc>
      </w:tr>
      <w:tr>
        <w:tc>
          <w:tcPr>
            <w:tcW w:type="dxa" w:w="2880"/>
          </w:tcPr>
          <w:p>
            <w:r/>
            <w:r>
              <w:rPr>
                <w:b w:val="0"/>
                <w:i w:val="0"/>
              </w:rPr>
              <w:t>Khoang</w:t>
            </w:r>
          </w:p>
        </w:tc>
        <w:tc>
          <w:tcPr>
            <w:tcW w:type="dxa" w:w="2880"/>
          </w:tcPr>
          <w:p>
            <w:r/>
            <w:r>
              <w:rPr>
                <w:b w:val="0"/>
                <w:i w:val="0"/>
              </w:rPr>
              <w:t>2</w:t>
            </w:r>
          </w:p>
        </w:tc>
        <w:tc>
          <w:tcPr>
            <w:tcW w:type="dxa" w:w="2880"/>
          </w:tcPr>
          <w:p>
            <w:r/>
            <w:r>
              <w:rPr>
                <w:rFonts w:ascii="Consolas" w:hAnsi="Consolas"/>
                <w:b w:val="0"/>
                <w:i w:val="0"/>
                <w:color w:val="B03030"/>
                <w:sz w:val="19"/>
              </w:rPr>
              <w:t>01</w:t>
            </w:r>
            <w:r>
              <w:rPr>
                <w:b w:val="0"/>
                <w:i w:val="0"/>
              </w:rPr>
              <w:t>–</w:t>
            </w:r>
            <w:r>
              <w:rPr>
                <w:rFonts w:ascii="Consolas" w:hAnsi="Consolas"/>
                <w:b w:val="0"/>
                <w:i w:val="0"/>
                <w:color w:val="B03030"/>
                <w:sz w:val="19"/>
              </w:rPr>
              <w:t>99</w:t>
            </w:r>
          </w:p>
        </w:tc>
      </w:tr>
      <w:tr>
        <w:tc>
          <w:tcPr>
            <w:tcW w:type="dxa" w:w="2880"/>
          </w:tcPr>
          <w:p>
            <w:r/>
            <w:r>
              <w:rPr>
                <w:b w:val="0"/>
                <w:i w:val="0"/>
              </w:rPr>
              <w:t>Tầng</w:t>
            </w:r>
          </w:p>
        </w:tc>
        <w:tc>
          <w:tcPr>
            <w:tcW w:type="dxa" w:w="2880"/>
          </w:tcPr>
          <w:p>
            <w:r/>
            <w:r>
              <w:rPr>
                <w:b w:val="0"/>
                <w:i w:val="0"/>
              </w:rPr>
              <w:t>2</w:t>
            </w:r>
          </w:p>
        </w:tc>
        <w:tc>
          <w:tcPr>
            <w:tcW w:type="dxa" w:w="2880"/>
          </w:tcPr>
          <w:p>
            <w:r/>
            <w:r>
              <w:rPr>
                <w:rFonts w:ascii="Consolas" w:hAnsi="Consolas"/>
                <w:b w:val="0"/>
                <w:i w:val="0"/>
                <w:color w:val="B03030"/>
                <w:sz w:val="19"/>
              </w:rPr>
              <w:t>01</w:t>
            </w:r>
            <w:r>
              <w:rPr>
                <w:b w:val="0"/>
                <w:i w:val="0"/>
              </w:rPr>
              <w:t>–</w:t>
            </w:r>
            <w:r>
              <w:rPr>
                <w:rFonts w:ascii="Consolas" w:hAnsi="Consolas"/>
                <w:b w:val="0"/>
                <w:i w:val="0"/>
                <w:color w:val="B03030"/>
                <w:sz w:val="19"/>
              </w:rPr>
              <w:t>09</w:t>
            </w:r>
            <w:r>
              <w:rPr>
                <w:b w:val="0"/>
                <w:i w:val="0"/>
              </w:rPr>
              <w:t xml:space="preserve"> (tối đa 9 tầng)</w:t>
            </w:r>
          </w:p>
        </w:tc>
      </w:tr>
      <w:tr>
        <w:tc>
          <w:tcPr>
            <w:tcW w:type="dxa" w:w="2880"/>
          </w:tcPr>
          <w:p>
            <w:r/>
            <w:r>
              <w:rPr>
                <w:b w:val="0"/>
                <w:i w:val="0"/>
              </w:rPr>
              <w:t>Ô</w:t>
            </w:r>
          </w:p>
        </w:tc>
        <w:tc>
          <w:tcPr>
            <w:tcW w:type="dxa" w:w="2880"/>
          </w:tcPr>
          <w:p>
            <w:r/>
            <w:r>
              <w:rPr>
                <w:b w:val="0"/>
                <w:i w:val="0"/>
              </w:rPr>
              <w:t>2</w:t>
            </w:r>
          </w:p>
        </w:tc>
        <w:tc>
          <w:tcPr>
            <w:tcW w:type="dxa" w:w="2880"/>
          </w:tcPr>
          <w:p>
            <w:r/>
            <w:r>
              <w:rPr>
                <w:rFonts w:ascii="Consolas" w:hAnsi="Consolas"/>
                <w:b w:val="0"/>
                <w:i w:val="0"/>
                <w:color w:val="B03030"/>
                <w:sz w:val="19"/>
              </w:rPr>
              <w:t>01</w:t>
            </w:r>
            <w:r>
              <w:rPr>
                <w:b w:val="0"/>
                <w:i w:val="0"/>
              </w:rPr>
              <w:t>–</w:t>
            </w:r>
            <w:r>
              <w:rPr>
                <w:rFonts w:ascii="Consolas" w:hAnsi="Consolas"/>
                <w:b w:val="0"/>
                <w:i w:val="0"/>
                <w:color w:val="B03030"/>
                <w:sz w:val="19"/>
              </w:rPr>
              <w:t>99</w:t>
            </w:r>
          </w:p>
        </w:tc>
      </w:tr>
    </w:tbl>
    <w:p/>
    <w:p>
      <w:r>
        <w:rPr>
          <w:b w:val="0"/>
          <w:i w:val="0"/>
        </w:rPr>
        <w:t xml:space="preserve">Khu viết </w:t>
      </w:r>
      <w:r>
        <w:rPr>
          <w:b/>
          <w:i w:val="0"/>
        </w:rPr>
        <w:t>SỐ trước, CHỮ sau</w:t>
      </w:r>
      <w:r>
        <w:rPr>
          <w:b w:val="0"/>
          <w:i w:val="0"/>
        </w:rPr>
        <w:t xml:space="preserve"> (</w:t>
      </w:r>
      <w:r>
        <w:rPr>
          <w:rFonts w:ascii="Consolas" w:hAnsi="Consolas"/>
          <w:b w:val="0"/>
          <w:i w:val="0"/>
          <w:color w:val="B03030"/>
          <w:sz w:val="19"/>
        </w:rPr>
        <w:t>1B</w:t>
      </w:r>
      <w:r>
        <w:rPr>
          <w:b w:val="0"/>
          <w:i w:val="0"/>
        </w:rPr>
        <w:t xml:space="preserve">, không phải </w:t>
      </w:r>
      <w:r>
        <w:rPr>
          <w:rFonts w:ascii="Consolas" w:hAnsi="Consolas"/>
          <w:b w:val="0"/>
          <w:i w:val="0"/>
          <w:color w:val="B03030"/>
          <w:sz w:val="19"/>
        </w:rPr>
        <w:t>B1</w:t>
      </w:r>
      <w:r>
        <w:rPr>
          <w:b w:val="0"/>
          <w:i w:val="0"/>
        </w:rPr>
        <w:t>).</w:t>
      </w:r>
    </w:p>
    <w:p>
      <w:r>
        <w:rPr>
          <w:b w:val="0"/>
          <w:i w:val="0"/>
        </w:rPr>
        <w:t>Mã sai chuẩn bị chặn cứng khi lưu, kèm nguyên câu:</w:t>
      </w:r>
    </w:p>
    <w:p>
      <w:pPr>
        <w:pStyle w:val="IntenseQuote"/>
      </w:pPr>
      <w:r>
        <w:rPr>
          <w:b w:val="0"/>
          <w:i/>
        </w:rPr>
        <w:t>"Mã vị trí không đúng chuẩn: {mã bạn gõ} — Ô chứa hàng phải đúng 10 ký tự, không dấu gạch, theo thứ tự [Khu 2][Dãy 2][Khoang 2][Tầng 2][Ô 2] — ví dụ 1B01040302 (khu 1B, dãy 01, khoang 04, tầng 03, ô 02). Nút nhóm là tiền tố của mã đó: 1B / 1B01 / 1B0104 / 1B010403. Dãy, Khoang và Ô nhận 01–99; Tầng nhận 01–09."</w:t>
      </w:r>
    </w:p>
    <w:p>
      <w:r>
        <w:rPr>
          <w:rFonts w:ascii="Consolas" w:hAnsi="Consolas"/>
          <w:b w:val="0"/>
          <w:i w:val="0"/>
          <w:color w:val="B03030"/>
          <w:sz w:val="19"/>
        </w:rPr>
        <w:t>00</w:t>
      </w:r>
      <w:r>
        <w:rPr>
          <w:b w:val="0"/>
          <w:i w:val="0"/>
        </w:rPr>
        <w:t xml:space="preserve"> cũng bị chặn: không có dãy 0, khoang 0, tầng 0 hay ô 0.</w:t>
      </w:r>
    </w:p>
    <w:p>
      <w:pPr>
        <w:pStyle w:val="Heading3"/>
      </w:pPr>
      <w:r>
        <w:t>3.2 Mỗi cấp là tiền tố của cấp sau</w:t>
      </w:r>
    </w:p>
    <w:p>
      <w:r>
        <w:rPr>
          <w:b w:val="0"/>
          <w:i w:val="0"/>
        </w:rPr>
        <w:t>Đây là điều làm cả hệ chạy được mà không cần bảng tra nào:</w:t>
      </w:r>
    </w:p>
    <w:p>
      <w:pPr>
        <w:ind w:left="360"/>
      </w:pPr>
      <w:r>
        <w:rPr>
          <w:rFonts w:ascii="Consolas" w:hAnsi="Consolas"/>
          <w:sz w:val="18"/>
        </w:rPr>
        <w:t>1B            Khu</w:t>
        <w:br/>
        <w:t>1B01          Dãy      = mã Khu + 2 ký tự</w:t>
        <w:br/>
        <w:t>1B0104        Khoang   = mã Dãy + 2 ký tự</w:t>
        <w:br/>
        <w:t>1B010403      Tầng     = mã Khoang + 2 ký tự</w:t>
        <w:br/>
        <w:t>1B01040302    Ô        = mã Tầng + 2 ký tự</w:t>
      </w:r>
    </w:p>
    <w:p>
      <w:r>
        <w:rPr>
          <w:b w:val="0"/>
          <w:i w:val="0"/>
        </w:rPr>
        <w:t>Cắt 2 ký tự cuối là ra mã cha. Cây vị trí, việc in tem cả nhánh, và việc gán một mặt hàng cho cả một Tầng đều dựa vào đúng tính chất này.</w:t>
      </w:r>
    </w:p>
    <w:p>
      <w:pPr>
        <w:pStyle w:val="Heading3"/>
      </w:pPr>
      <w:r>
        <w:t>3.3 Mã in trên nhãn</w:t>
      </w:r>
    </w:p>
    <w:p>
      <w:r>
        <w:rPr>
          <w:b w:val="0"/>
          <w:i w:val="0"/>
        </w:rPr>
        <w:t>Ô kệ có hai dạng mã, hệ tự tính cả hai, bạn không gõ:</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Trường</w:t>
            </w:r>
          </w:p>
        </w:tc>
        <w:tc>
          <w:tcPr>
            <w:tcW w:type="dxa" w:w="2880"/>
          </w:tcPr>
          <w:p>
            <w:r>
              <w:rPr>
                <w:b/>
              </w:rPr>
            </w:r>
            <w:r>
              <w:rPr>
                <w:b/>
                <w:i w:val="0"/>
              </w:rPr>
              <w:t>Ví dụ</w:t>
            </w:r>
          </w:p>
        </w:tc>
        <w:tc>
          <w:tcPr>
            <w:tcW w:type="dxa" w:w="2880"/>
          </w:tcPr>
          <w:p>
            <w:r>
              <w:rPr>
                <w:b/>
              </w:rPr>
            </w:r>
            <w:r>
              <w:rPr>
                <w:b/>
                <w:i w:val="0"/>
              </w:rPr>
              <w:t>Dùng ở đâu</w:t>
            </w:r>
          </w:p>
        </w:tc>
      </w:tr>
      <w:tr>
        <w:tc>
          <w:tcPr>
            <w:tcW w:type="dxa" w:w="2880"/>
          </w:tcPr>
          <w:p>
            <w:r/>
            <w:r>
              <w:rPr>
                <w:b/>
                <w:i w:val="0"/>
              </w:rPr>
              <w:t>Mã ô</w:t>
            </w:r>
          </w:p>
        </w:tc>
        <w:tc>
          <w:tcPr>
            <w:tcW w:type="dxa" w:w="2880"/>
          </w:tcPr>
          <w:p>
            <w:r/>
            <w:r>
              <w:rPr>
                <w:rFonts w:ascii="Consolas" w:hAnsi="Consolas"/>
                <w:b w:val="0"/>
                <w:i w:val="0"/>
                <w:color w:val="B03030"/>
                <w:sz w:val="19"/>
              </w:rPr>
              <w:t>1B01040302</w:t>
            </w:r>
          </w:p>
        </w:tc>
        <w:tc>
          <w:tcPr>
            <w:tcW w:type="dxa" w:w="2880"/>
          </w:tcPr>
          <w:p>
            <w:r/>
            <w:r>
              <w:rPr>
                <w:b w:val="0"/>
                <w:i w:val="0"/>
              </w:rPr>
              <w:t>khoá chính, và đúng chuỗi máy quét trả về</w:t>
            </w:r>
          </w:p>
        </w:tc>
      </w:tr>
      <w:tr>
        <w:tc>
          <w:tcPr>
            <w:tcW w:type="dxa" w:w="2880"/>
          </w:tcPr>
          <w:p>
            <w:r/>
            <w:r>
              <w:rPr>
                <w:b/>
                <w:i w:val="0"/>
              </w:rPr>
              <w:t>Mã in trên nhãn</w:t>
            </w:r>
          </w:p>
        </w:tc>
        <w:tc>
          <w:tcPr>
            <w:tcW w:type="dxa" w:w="2880"/>
          </w:tcPr>
          <w:p>
            <w:r/>
            <w:r>
              <w:rPr>
                <w:rFonts w:ascii="Consolas" w:hAnsi="Consolas"/>
                <w:b w:val="0"/>
                <w:i w:val="0"/>
                <w:color w:val="B03030"/>
                <w:sz w:val="19"/>
              </w:rPr>
              <w:t>1B0104-0302</w:t>
            </w:r>
          </w:p>
        </w:tc>
        <w:tc>
          <w:tcPr>
            <w:tcW w:type="dxa" w:w="2880"/>
          </w:tcPr>
          <w:p>
            <w:r/>
            <w:r>
              <w:rPr>
                <w:b w:val="0"/>
                <w:i w:val="0"/>
              </w:rPr>
              <w:t>dạng cho người đọc bằng mắt, in trên tem</w:t>
            </w:r>
          </w:p>
        </w:tc>
      </w:tr>
    </w:tbl>
    <w:p/>
    <w:p>
      <w:r>
        <w:rPr>
          <w:b/>
          <w:i w:val="0"/>
        </w:rPr>
        <w:t>Mã in trên nhãn</w:t>
      </w:r>
      <w:r>
        <w:rPr>
          <w:b w:val="0"/>
          <w:i w:val="0"/>
        </w:rPr>
        <w:t xml:space="preserve"> chỉ có ở ô lá. Nút nhóm (Khu / Dãy / Khoang / Tầng) để trống ô này.</w:t>
      </w:r>
    </w:p>
    <w:p>
      <w:pPr>
        <w:pStyle w:val="Heading3"/>
      </w:pPr>
      <w:r>
        <w:t>3.4 Các loại bản ghi vị trí</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Loại</w:t>
            </w:r>
          </w:p>
        </w:tc>
        <w:tc>
          <w:tcPr>
            <w:tcW w:type="dxa" w:w="2880"/>
          </w:tcPr>
          <w:p>
            <w:r>
              <w:rPr>
                <w:b/>
              </w:rPr>
            </w:r>
            <w:r>
              <w:rPr>
                <w:b/>
                <w:i w:val="0"/>
              </w:rPr>
              <w:t>Nhận ra bằng</w:t>
            </w:r>
          </w:p>
        </w:tc>
        <w:tc>
          <w:tcPr>
            <w:tcW w:type="dxa" w:w="2880"/>
          </w:tcPr>
          <w:p>
            <w:r>
              <w:rPr>
                <w:b/>
              </w:rPr>
            </w:r>
            <w:r>
              <w:rPr>
                <w:b/>
                <w:i w:val="0"/>
              </w:rPr>
              <w:t>Có chứa hàng không</w:t>
            </w:r>
          </w:p>
        </w:tc>
      </w:tr>
      <w:tr>
        <w:tc>
          <w:tcPr>
            <w:tcW w:type="dxa" w:w="2880"/>
          </w:tcPr>
          <w:p>
            <w:r/>
            <w:r>
              <w:rPr>
                <w:b/>
                <w:i w:val="0"/>
              </w:rPr>
              <w:t>Ô lá</w:t>
            </w:r>
            <w:r>
              <w:rPr>
                <w:b w:val="0"/>
                <w:i w:val="0"/>
              </w:rPr>
              <w:t xml:space="preserve"> — chỗ thật trên kệ</w:t>
            </w:r>
          </w:p>
        </w:tc>
        <w:tc>
          <w:tcPr>
            <w:tcW w:type="dxa" w:w="2880"/>
          </w:tcPr>
          <w:p>
            <w:r/>
            <w:r>
              <w:rPr>
                <w:b w:val="0"/>
                <w:i w:val="0"/>
              </w:rPr>
              <w:t xml:space="preserve">mã đủ 10 ký tự, </w:t>
            </w:r>
            <w:r>
              <w:rPr>
                <w:rFonts w:ascii="Consolas" w:hAnsi="Consolas"/>
                <w:b w:val="0"/>
                <w:i w:val="0"/>
                <w:color w:val="B03030"/>
                <w:sz w:val="19"/>
              </w:rPr>
              <w:t>Là nút nhóm</w:t>
            </w:r>
            <w:r>
              <w:rPr>
                <w:b w:val="0"/>
                <w:i w:val="0"/>
              </w:rPr>
              <w:t xml:space="preserve"> không tích</w:t>
            </w:r>
          </w:p>
        </w:tc>
        <w:tc>
          <w:tcPr>
            <w:tcW w:type="dxa" w:w="2880"/>
          </w:tcPr>
          <w:p>
            <w:r/>
            <w:r>
              <w:rPr>
                <w:b w:val="0"/>
                <w:i w:val="0"/>
              </w:rPr>
              <w:t>có</w:t>
            </w:r>
          </w:p>
        </w:tc>
      </w:tr>
      <w:tr>
        <w:tc>
          <w:tcPr>
            <w:tcW w:type="dxa" w:w="2880"/>
          </w:tcPr>
          <w:p>
            <w:r/>
            <w:r>
              <w:rPr>
                <w:b/>
                <w:i w:val="0"/>
              </w:rPr>
              <w:t>Nút nhóm</w:t>
            </w:r>
            <w:r>
              <w:rPr>
                <w:b w:val="0"/>
                <w:i w:val="0"/>
              </w:rPr>
              <w:t xml:space="preserve"> — Khu, Dãy, Khoang, Tầng</w:t>
            </w:r>
          </w:p>
        </w:tc>
        <w:tc>
          <w:tcPr>
            <w:tcW w:type="dxa" w:w="2880"/>
          </w:tcPr>
          <w:p>
            <w:r/>
            <w:r>
              <w:rPr>
                <w:b w:val="0"/>
                <w:i w:val="0"/>
              </w:rPr>
              <w:t xml:space="preserve">mã 2/4/6/8 ký tự, </w:t>
            </w:r>
            <w:r>
              <w:rPr>
                <w:rFonts w:ascii="Consolas" w:hAnsi="Consolas"/>
                <w:b w:val="0"/>
                <w:i w:val="0"/>
                <w:color w:val="B03030"/>
                <w:sz w:val="19"/>
              </w:rPr>
              <w:t>Là nút nhóm</w:t>
            </w:r>
            <w:r>
              <w:rPr>
                <w:b w:val="0"/>
                <w:i w:val="0"/>
              </w:rPr>
              <w:t xml:space="preserve"> tích sẵn</w:t>
            </w:r>
          </w:p>
        </w:tc>
        <w:tc>
          <w:tcPr>
            <w:tcW w:type="dxa" w:w="2880"/>
          </w:tcPr>
          <w:p>
            <w:r/>
            <w:r>
              <w:rPr>
                <w:b w:val="0"/>
                <w:i w:val="0"/>
              </w:rPr>
              <w:t>không</w:t>
            </w:r>
          </w:p>
        </w:tc>
      </w:tr>
      <w:tr>
        <w:tc>
          <w:tcPr>
            <w:tcW w:type="dxa" w:w="2880"/>
          </w:tcPr>
          <w:p>
            <w:r/>
            <w:r>
              <w:rPr>
                <w:b/>
                <w:i w:val="0"/>
              </w:rPr>
              <w:t>Ô "Chưa xếp vị trí"</w:t>
            </w:r>
            <w:r>
              <w:rPr>
                <w:b w:val="0"/>
                <w:i w:val="0"/>
              </w:rPr>
              <w:t xml:space="preserve"> — ô hệ thống</w:t>
            </w:r>
          </w:p>
        </w:tc>
        <w:tc>
          <w:tcPr>
            <w:tcW w:type="dxa" w:w="2880"/>
          </w:tcPr>
          <w:p>
            <w:r/>
            <w:r>
              <w:rPr>
                <w:b w:val="0"/>
                <w:i w:val="0"/>
              </w:rPr>
              <w:t xml:space="preserve">mã dạng </w:t>
            </w:r>
            <w:r>
              <w:rPr>
                <w:rFonts w:ascii="Consolas" w:hAnsi="Consolas"/>
                <w:b w:val="0"/>
                <w:i w:val="0"/>
                <w:color w:val="B03030"/>
                <w:sz w:val="19"/>
              </w:rPr>
              <w:t>ZZZ-CHUA-XEP-{tên kho}</w:t>
            </w:r>
            <w:r>
              <w:rPr>
                <w:b w:val="0"/>
                <w:i w:val="0"/>
              </w:rPr>
              <w:t xml:space="preserve">, </w:t>
            </w:r>
            <w:r>
              <w:rPr>
                <w:rFonts w:ascii="Consolas" w:hAnsi="Consolas"/>
                <w:b w:val="0"/>
                <w:i w:val="0"/>
                <w:color w:val="B03030"/>
                <w:sz w:val="19"/>
              </w:rPr>
              <w:t>Là ô "Chưa xếp vị trí"</w:t>
            </w:r>
            <w:r>
              <w:rPr>
                <w:b w:val="0"/>
                <w:i w:val="0"/>
              </w:rPr>
              <w:t xml:space="preserve"> tích sẵn</w:t>
            </w:r>
          </w:p>
        </w:tc>
        <w:tc>
          <w:tcPr>
            <w:tcW w:type="dxa" w:w="2880"/>
          </w:tcPr>
          <w:p>
            <w:r/>
            <w:r>
              <w:rPr>
                <w:b w:val="0"/>
                <w:i w:val="0"/>
              </w:rPr>
              <w:t>có, nhưng là hàng đang chờ xếp</w:t>
            </w:r>
          </w:p>
        </w:tc>
      </w:tr>
    </w:tbl>
    <w:p/>
    <w:p>
      <w:r>
        <w:rPr>
          <w:b w:val="0"/>
          <w:i w:val="0"/>
        </w:rPr>
        <w:t xml:space="preserve">Cả </w:t>
      </w:r>
      <w:r>
        <w:rPr>
          <w:rFonts w:ascii="Consolas" w:hAnsi="Consolas"/>
          <w:b w:val="0"/>
          <w:i w:val="0"/>
          <w:color w:val="B03030"/>
          <w:sz w:val="19"/>
        </w:rPr>
        <w:t>Là nút nhóm</w:t>
      </w:r>
      <w:r>
        <w:rPr>
          <w:b w:val="0"/>
          <w:i w:val="0"/>
        </w:rPr>
        <w:t xml:space="preserve">, </w:t>
      </w:r>
      <w:r>
        <w:rPr>
          <w:rFonts w:ascii="Consolas" w:hAnsi="Consolas"/>
          <w:b w:val="0"/>
          <w:i w:val="0"/>
          <w:color w:val="B03030"/>
          <w:sz w:val="19"/>
        </w:rPr>
        <w:t>Thuộc</w:t>
      </w:r>
      <w:r>
        <w:rPr>
          <w:b w:val="0"/>
          <w:i w:val="0"/>
        </w:rPr>
        <w:t xml:space="preserve"> (nút cha) lẫn </w:t>
      </w:r>
      <w:r>
        <w:rPr>
          <w:rFonts w:ascii="Consolas" w:hAnsi="Consolas"/>
          <w:b w:val="0"/>
          <w:i w:val="0"/>
          <w:color w:val="B03030"/>
          <w:sz w:val="19"/>
        </w:rPr>
        <w:t>Là ô "Chưa xếp vị trí"</w:t>
      </w:r>
      <w:r>
        <w:rPr>
          <w:b w:val="0"/>
          <w:i w:val="0"/>
        </w:rPr>
        <w:t xml:space="preserve"> đều </w:t>
      </w:r>
      <w:r>
        <w:rPr>
          <w:b/>
          <w:i w:val="0"/>
        </w:rPr>
        <w:t>chỉ đọc</w:t>
      </w:r>
      <w:r>
        <w:rPr>
          <w:b w:val="0"/>
          <w:i w:val="0"/>
        </w:rPr>
        <w:t xml:space="preserve"> — hệ tự tính từ mã mỗi lần lưu.</w:t>
      </w:r>
    </w:p>
    <w:p>
      <w:r>
        <w:rPr>
          <w:b w:val="0"/>
          <w:i w:val="0"/>
        </w:rPr>
        <w:t xml:space="preserve">Ngoài ra trên form ô còn trường </w:t>
      </w:r>
      <w:r>
        <w:rPr>
          <w:b/>
          <w:i w:val="0"/>
        </w:rPr>
        <w:t>Loại vị trí</w:t>
      </w:r>
      <w:r>
        <w:rPr>
          <w:b w:val="0"/>
          <w:i w:val="0"/>
        </w:rPr>
        <w:t xml:space="preserve">, hai lựa chọn: </w:t>
      </w:r>
      <w:r>
        <w:rPr>
          <w:b/>
          <w:i w:val="0"/>
        </w:rPr>
        <w:t>Lưu trữ</w:t>
      </w:r>
      <w:r>
        <w:rPr>
          <w:b w:val="0"/>
          <w:i w:val="0"/>
        </w:rPr>
        <w:t xml:space="preserve"> và </w:t>
      </w:r>
      <w:r>
        <w:rPr>
          <w:b/>
          <w:i w:val="0"/>
        </w:rPr>
        <w:t>Soạn hàng</w:t>
      </w:r>
      <w:r>
        <w:rPr>
          <w:b w:val="0"/>
          <w:i w:val="0"/>
        </w:rPr>
        <w:t>.</w:t>
      </w:r>
    </w:p>
    <w:p>
      <w:pPr>
        <w:pStyle w:val="IntenseQuote"/>
      </w:pPr>
      <w:r>
        <w:rPr>
          <w:b/>
          <w:i w:val="0"/>
        </w:rPr>
        <w:t>Không có "Cách ly" và "Trả hàng"</w:t>
      </w:r>
      <w:r>
        <w:rPr>
          <w:b w:val="0"/>
          <w:i w:val="0"/>
        </w:rPr>
        <w:t xml:space="preserve"> — đã bỏ, và đó là chủ ý. Không chỗ nào trong hệ đọc trường này, nên hàng để ở một ô dán nhãn "Cách ly" vẫn bị chọn ra xuất bán bình thường: một nhãn an toàn giả còn nguy hơn không có nhãn. Muốn cách ly thật (chờ QC, hàng lỗi, hàng thu hồi) thì tạo một </w:t>
      </w:r>
      <w:r>
        <w:rPr>
          <w:b/>
          <w:i w:val="0"/>
        </w:rPr>
        <w:t>Kho riêng</w:t>
      </w:r>
      <w:r>
        <w:rPr>
          <w:b w:val="0"/>
          <w:i w:val="0"/>
        </w:rPr>
        <w:t xml:space="preserve"> và chuyển hàng sang đó — đó mới là ranh giới tồn kho thật.</w:t>
      </w:r>
    </w:p>
    <w:p>
      <w:pPr>
        <w:pStyle w:val="Heading3"/>
      </w:pPr>
      <w:r>
        <w:t>3.5 Ô "Chưa xếp vị trí"</w:t>
      </w:r>
    </w:p>
    <w:p>
      <w:r>
        <w:rPr>
          <w:b w:val="0"/>
          <w:i w:val="0"/>
        </w:rPr>
        <w:t xml:space="preserve">Mỗi kho bật quản lý vị trí có </w:t>
      </w:r>
      <w:r>
        <w:rPr>
          <w:b/>
          <w:i w:val="0"/>
        </w:rPr>
        <w:t>đúng một</w:t>
      </w:r>
      <w:r>
        <w:rPr>
          <w:b w:val="0"/>
          <w:i w:val="0"/>
        </w:rPr>
        <w:t xml:space="preserve"> ô hệ thống tên </w:t>
      </w:r>
      <w:r>
        <w:rPr>
          <w:rFonts w:ascii="Consolas" w:hAnsi="Consolas"/>
          <w:b w:val="0"/>
          <w:i w:val="0"/>
          <w:color w:val="B03030"/>
          <w:sz w:val="19"/>
        </w:rPr>
        <w:t>ZZZ-CHUA-XEP-{tên kho}</w:t>
      </w:r>
      <w:r>
        <w:rPr>
          <w:b w:val="0"/>
          <w:i w:val="0"/>
        </w:rPr>
        <w:t xml:space="preserve">, tên hiển thị </w:t>
      </w:r>
      <w:r>
        <w:rPr>
          <w:b/>
          <w:i w:val="0"/>
        </w:rPr>
        <w:t>Chưa xếp vị trí</w:t>
      </w:r>
      <w:r>
        <w:rPr>
          <w:b w:val="0"/>
          <w:i w:val="0"/>
        </w:rPr>
        <w:t>. Nó không phải kệ thật.</w:t>
      </w:r>
    </w:p>
    <w:p>
      <w:pPr>
        <w:pStyle w:val="ListBullet"/>
      </w:pPr>
      <w:r>
        <w:rPr>
          <w:b w:val="0"/>
          <w:i w:val="0"/>
        </w:rPr>
        <w:t xml:space="preserve">Tiền tố </w:t>
      </w:r>
      <w:r>
        <w:rPr>
          <w:rFonts w:ascii="Consolas" w:hAnsi="Consolas"/>
          <w:b w:val="0"/>
          <w:i w:val="0"/>
          <w:color w:val="B03030"/>
          <w:sz w:val="19"/>
        </w:rPr>
        <w:t>ZZZ</w:t>
      </w:r>
      <w:r>
        <w:rPr>
          <w:b w:val="0"/>
          <w:i w:val="0"/>
        </w:rPr>
        <w:t xml:space="preserve"> để ô này luôn nằm cuối mọi danh sách sắp theo bảng chữ cái.</w:t>
      </w:r>
    </w:p>
    <w:p>
      <w:pPr>
        <w:pStyle w:val="ListBullet"/>
      </w:pPr>
      <w:r>
        <w:rPr>
          <w:b/>
          <w:i w:val="0"/>
        </w:rPr>
        <w:t>Thứ tự lấy hàng</w:t>
      </w:r>
      <w:r>
        <w:rPr>
          <w:b w:val="0"/>
          <w:i w:val="0"/>
        </w:rPr>
        <w:t xml:space="preserve"> của nó đặt cứng là </w:t>
      </w:r>
      <w:r>
        <w:rPr>
          <w:rFonts w:ascii="Consolas" w:hAnsi="Consolas"/>
          <w:b w:val="0"/>
          <w:i w:val="0"/>
          <w:color w:val="B03030"/>
          <w:sz w:val="19"/>
        </w:rPr>
        <w:t>9999</w:t>
      </w:r>
      <w:r>
        <w:rPr>
          <w:b w:val="0"/>
          <w:i w:val="0"/>
        </w:rPr>
        <w:t>, nghĩa là lấy sau cùng — khi hai lô cùng hạn dùng, hệ ưu tiên lấy từ ô đã xếp đàng hoàng, vì thủ kho biết đi tới đâu.</w:t>
      </w:r>
    </w:p>
    <w:p>
      <w:pPr>
        <w:pStyle w:val="ListBullet"/>
      </w:pPr>
      <w:r>
        <w:rPr>
          <w:b w:val="0"/>
          <w:i w:val="0"/>
        </w:rPr>
        <w:t xml:space="preserve">Ô này do chức năng </w:t>
      </w:r>
      <w:r>
        <w:rPr>
          <w:b/>
          <w:i w:val="0"/>
        </w:rPr>
        <w:t>bật quản lý vị trí</w:t>
      </w:r>
      <w:r>
        <w:rPr>
          <w:b w:val="0"/>
          <w:i w:val="0"/>
        </w:rPr>
        <w:t xml:space="preserve"> tạo ra. </w:t>
      </w:r>
      <w:r>
        <w:rPr>
          <w:b/>
          <w:i w:val="0"/>
        </w:rPr>
        <w:t>Không tạo tay, không xoá, không tích Ngừng dùng</w:t>
      </w:r>
      <w:r>
        <w:rPr>
          <w:b w:val="0"/>
          <w:i w:val="0"/>
        </w:rPr>
        <w:t xml:space="preserve"> — cả ba đều bị chặn. Câu báo khi tích Ngừng dùng: </w:t>
      </w:r>
      <w:r>
        <w:rPr>
          <w:b w:val="0"/>
          <w:i/>
        </w:rPr>
        <w:t>"Không thể vô hiệu hoá ô "Chưa xếp vị trí" {mã} của kho {kho} — đây là ô hệ thống, luôn phải hoạt động. Muốn ngừng dùng vị trí cho kho này, dùng chức năng "Tắt" ở Warehouse Location Setup."</w:t>
      </w:r>
    </w:p>
    <w:p>
      <w:pPr>
        <w:pStyle w:val="ListBullet"/>
      </w:pPr>
      <w:r>
        <w:rPr>
          <w:b w:val="0"/>
          <w:i w:val="0"/>
        </w:rPr>
        <w:t>Không in tem cho nó, và không gán mặt hàng vào nó được.</w:t>
      </w:r>
    </w:p>
    <w:p>
      <w:pPr>
        <w:jc w:val="center"/>
      </w:pPr>
      <w:r>
        <w:t>────────────────────────────────────────────────────────────</w:t>
      </w:r>
    </w:p>
    <w:p>
      <w:pPr>
        <w:pStyle w:val="Heading2"/>
      </w:pPr>
      <w:r>
        <w:t>4. Khai sơ đồ kho và sinh mã ô hàng loạt</w:t>
      </w:r>
    </w:p>
    <w:p>
      <w:pPr>
        <w:pStyle w:val="Heading3"/>
      </w:pPr>
      <w:r>
        <w:t>4.1 Chuẩn bị trước khi ngồi vào máy</w:t>
      </w:r>
    </w:p>
    <w:p>
      <w:r>
        <w:rPr>
          <w:b w:val="0"/>
          <w:i w:val="0"/>
        </w:rPr>
        <w:t xml:space="preserve">Đi một vòng kho và ghi ra giấy, cho </w:t>
      </w:r>
      <w:r>
        <w:rPr>
          <w:b/>
          <w:i w:val="0"/>
        </w:rPr>
        <w:t>từng Khu</w:t>
      </w:r>
      <w:r>
        <w:rPr>
          <w:b w:val="0"/>
          <w:i w:val="0"/>
        </w:rPr>
        <w:t>:</w:t>
      </w:r>
    </w:p>
    <w:p>
      <w:pPr>
        <w:pStyle w:val="ListBullet"/>
      </w:pPr>
      <w:r>
        <w:rPr>
          <w:b w:val="0"/>
          <w:i w:val="0"/>
        </w:rPr>
        <w:t>Ký hiệu Khu (đã chốt ở mục 2.3).</w:t>
      </w:r>
    </w:p>
    <w:p>
      <w:pPr>
        <w:pStyle w:val="ListBullet"/>
      </w:pPr>
      <w:r>
        <w:rPr>
          <w:b/>
          <w:i w:val="0"/>
        </w:rPr>
        <w:t>Số dãy</w:t>
      </w:r>
      <w:r>
        <w:rPr>
          <w:b w:val="0"/>
          <w:i w:val="0"/>
        </w:rPr>
        <w:t xml:space="preserve"> — 1 đến 99, đánh số tăng dần từ cửa nhập theo lối đi chính.</w:t>
      </w:r>
    </w:p>
    <w:p>
      <w:pPr>
        <w:pStyle w:val="ListBullet"/>
      </w:pPr>
      <w:r>
        <w:rPr>
          <w:b/>
          <w:i w:val="0"/>
        </w:rPr>
        <w:t>Số khoang mỗi dãy</w:t>
      </w:r>
      <w:r>
        <w:rPr>
          <w:b w:val="0"/>
          <w:i w:val="0"/>
        </w:rPr>
        <w:t xml:space="preserve"> — 1 đến 99, đếm từ đầu dãy phía lối đi chính.</w:t>
      </w:r>
    </w:p>
    <w:p>
      <w:pPr>
        <w:pStyle w:val="ListBullet"/>
      </w:pPr>
      <w:r>
        <w:rPr>
          <w:b/>
          <w:i w:val="0"/>
        </w:rPr>
        <w:t>Số tầng mỗi khoang</w:t>
      </w:r>
      <w:r>
        <w:rPr>
          <w:b w:val="0"/>
          <w:i w:val="0"/>
        </w:rPr>
        <w:t xml:space="preserve"> — 1 đến 9, </w:t>
      </w:r>
      <w:r>
        <w:rPr>
          <w:b/>
          <w:i w:val="0"/>
        </w:rPr>
        <w:t>đếm từ dưới lên</w:t>
      </w:r>
      <w:r>
        <w:rPr>
          <w:b w:val="0"/>
          <w:i w:val="0"/>
        </w:rPr>
        <w:t>.</w:t>
      </w:r>
    </w:p>
    <w:p>
      <w:pPr>
        <w:pStyle w:val="ListBullet"/>
      </w:pPr>
      <w:r>
        <w:rPr>
          <w:b/>
          <w:i w:val="0"/>
        </w:rPr>
        <w:t>Số ô mỗi tầng</w:t>
      </w:r>
      <w:r>
        <w:rPr>
          <w:b w:val="0"/>
          <w:i w:val="0"/>
        </w:rPr>
        <w:t xml:space="preserve"> — 1 đến 99, trái sang phải khi đứng đối diện kệ.</w:t>
      </w:r>
    </w:p>
    <w:p>
      <w:r>
        <w:rPr>
          <w:b w:val="0"/>
          <w:i w:val="0"/>
        </w:rPr>
        <w:t xml:space="preserve">Bộ sinh tạo một </w:t>
      </w:r>
      <w:r>
        <w:rPr>
          <w:b/>
          <w:i w:val="0"/>
        </w:rPr>
        <w:t>khối chữ nhật đều</w:t>
      </w:r>
      <w:r>
        <w:rPr>
          <w:b w:val="0"/>
          <w:i w:val="0"/>
        </w:rPr>
        <w:t xml:space="preserve">: mọi dãy cùng số khoang, mọi khoang cùng số tầng, mọi tầng cùng số ô. Kho có hai loại kệ khác kích thước thì </w:t>
      </w:r>
      <w:r>
        <w:rPr>
          <w:b/>
          <w:i w:val="0"/>
        </w:rPr>
        <w:t>chia thành hai Khu</w:t>
      </w:r>
      <w:r>
        <w:rPr>
          <w:b w:val="0"/>
          <w:i w:val="0"/>
        </w:rPr>
        <w:t>, chạy bộ sinh hai lần.</w:t>
      </w:r>
    </w:p>
    <w:p>
      <w:pPr>
        <w:pStyle w:val="Heading3"/>
      </w:pPr>
      <w:r>
        <w:t>4.2 Sinh ô</w:t>
      </w:r>
    </w:p>
    <w:p>
      <w:pPr>
        <w:pStyle w:val="ListNumber"/>
      </w:pPr>
      <w:r>
        <w:rPr>
          <w:b w:val="0"/>
          <w:i w:val="0"/>
        </w:rPr>
        <w:t xml:space="preserve">Vào </w:t>
      </w:r>
      <w:r>
        <w:rPr>
          <w:b/>
          <w:i w:val="0"/>
        </w:rPr>
        <w:t>Location Generator</w:t>
      </w:r>
      <w:r>
        <w:rPr>
          <w:b w:val="0"/>
          <w:i w:val="0"/>
        </w:rPr>
        <w:t xml:space="preserve"> (</w:t>
      </w:r>
      <w:r>
        <w:rPr>
          <w:rFonts w:ascii="Consolas" w:hAnsi="Consolas"/>
          <w:b w:val="0"/>
          <w:i w:val="0"/>
          <w:color w:val="B03030"/>
          <w:sz w:val="19"/>
        </w:rPr>
        <w:t>/app/location-generator</w:t>
      </w:r>
      <w:r>
        <w:rPr>
          <w:b w:val="0"/>
          <w:i w:val="0"/>
        </w:rPr>
        <w:t xml:space="preserve">), bấm </w:t>
      </w:r>
      <w:r>
        <w:rPr>
          <w:b/>
          <w:i w:val="0"/>
        </w:rPr>
        <w:t>New</w:t>
      </w:r>
      <w:r>
        <w:rPr>
          <w:b w:val="0"/>
          <w:i w:val="0"/>
        </w:rPr>
        <w:t xml:space="preserve">. Hệ hỏi tên bản ghi — đặt gì cũng được, ví dụ </w:t>
      </w:r>
      <w:r>
        <w:rPr>
          <w:rFonts w:ascii="Consolas" w:hAnsi="Consolas"/>
          <w:b w:val="0"/>
          <w:i w:val="0"/>
          <w:color w:val="B03030"/>
          <w:sz w:val="19"/>
        </w:rPr>
        <w:t>Khu 1B kho Miyano</w:t>
      </w:r>
      <w:r>
        <w:rPr>
          <w:b w:val="0"/>
          <w:i w:val="0"/>
        </w:rPr>
        <w:t>.</w:t>
      </w:r>
    </w:p>
    <w:p>
      <w:pPr>
        <w:pStyle w:val="ListNumber"/>
      </w:pPr>
      <w:r>
        <w:rPr>
          <w:b w:val="0"/>
          <w:i w:val="0"/>
        </w:rPr>
        <w:t>Điền: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Ô nhập</w:t>
            </w:r>
          </w:p>
        </w:tc>
        <w:tc>
          <w:tcPr>
            <w:tcW w:type="dxa" w:w="4320"/>
          </w:tcPr>
          <w:p>
            <w:r>
              <w:rPr>
                <w:b/>
              </w:rPr>
            </w:r>
            <w:r>
              <w:rPr>
                <w:b/>
                <w:i w:val="0"/>
              </w:rPr>
              <w:t>Ví dụ</w:t>
            </w:r>
          </w:p>
        </w:tc>
      </w:tr>
      <w:tr>
        <w:tc>
          <w:tcPr>
            <w:tcW w:type="dxa" w:w="4320"/>
          </w:tcPr>
          <w:p>
            <w:r/>
            <w:r>
              <w:rPr>
                <w:b/>
                <w:i w:val="0"/>
              </w:rPr>
              <w:t>Kho</w:t>
            </w:r>
          </w:p>
        </w:tc>
        <w:tc>
          <w:tcPr>
            <w:tcW w:type="dxa" w:w="4320"/>
          </w:tcPr>
          <w:p>
            <w:r/>
            <w:r>
              <w:rPr>
                <w:rFonts w:ascii="Consolas" w:hAnsi="Consolas"/>
                <w:b w:val="0"/>
                <w:i w:val="0"/>
                <w:color w:val="B03030"/>
                <w:sz w:val="19"/>
              </w:rPr>
              <w:t>Kho Miyano - MYN</w:t>
            </w:r>
          </w:p>
        </w:tc>
      </w:tr>
      <w:tr>
        <w:tc>
          <w:tcPr>
            <w:tcW w:type="dxa" w:w="4320"/>
          </w:tcPr>
          <w:p>
            <w:r/>
            <w:r>
              <w:rPr>
                <w:b/>
                <w:i w:val="0"/>
              </w:rPr>
              <w:t>Khu (2 ký tự)</w:t>
            </w:r>
          </w:p>
        </w:tc>
        <w:tc>
          <w:tcPr>
            <w:tcW w:type="dxa" w:w="4320"/>
          </w:tcPr>
          <w:p>
            <w:r/>
            <w:r>
              <w:rPr>
                <w:rFonts w:ascii="Consolas" w:hAnsi="Consolas"/>
                <w:b w:val="0"/>
                <w:i w:val="0"/>
                <w:color w:val="B03030"/>
                <w:sz w:val="19"/>
              </w:rPr>
              <w:t>1B</w:t>
            </w:r>
          </w:p>
        </w:tc>
      </w:tr>
      <w:tr>
        <w:tc>
          <w:tcPr>
            <w:tcW w:type="dxa" w:w="4320"/>
          </w:tcPr>
          <w:p>
            <w:r/>
            <w:r>
              <w:rPr>
                <w:b/>
                <w:i w:val="0"/>
              </w:rPr>
              <w:t>Số dãy</w:t>
            </w:r>
          </w:p>
        </w:tc>
        <w:tc>
          <w:tcPr>
            <w:tcW w:type="dxa" w:w="4320"/>
          </w:tcPr>
          <w:p>
            <w:r/>
            <w:r>
              <w:rPr>
                <w:rFonts w:ascii="Consolas" w:hAnsi="Consolas"/>
                <w:b w:val="0"/>
                <w:i w:val="0"/>
                <w:color w:val="B03030"/>
                <w:sz w:val="19"/>
              </w:rPr>
              <w:t>4</w:t>
            </w:r>
          </w:p>
        </w:tc>
      </w:tr>
      <w:tr>
        <w:tc>
          <w:tcPr>
            <w:tcW w:type="dxa" w:w="4320"/>
          </w:tcPr>
          <w:p>
            <w:r/>
            <w:r>
              <w:rPr>
                <w:b/>
                <w:i w:val="0"/>
              </w:rPr>
              <w:t>Số khoang mỗi dãy</w:t>
            </w:r>
          </w:p>
        </w:tc>
        <w:tc>
          <w:tcPr>
            <w:tcW w:type="dxa" w:w="4320"/>
          </w:tcPr>
          <w:p>
            <w:r/>
            <w:r>
              <w:rPr>
                <w:rFonts w:ascii="Consolas" w:hAnsi="Consolas"/>
                <w:b w:val="0"/>
                <w:i w:val="0"/>
                <w:color w:val="B03030"/>
                <w:sz w:val="19"/>
              </w:rPr>
              <w:t>4</w:t>
            </w:r>
          </w:p>
        </w:tc>
      </w:tr>
      <w:tr>
        <w:tc>
          <w:tcPr>
            <w:tcW w:type="dxa" w:w="4320"/>
          </w:tcPr>
          <w:p>
            <w:r/>
            <w:r>
              <w:rPr>
                <w:b/>
                <w:i w:val="0"/>
              </w:rPr>
              <w:t>Số tầng mỗi khoang</w:t>
            </w:r>
          </w:p>
        </w:tc>
        <w:tc>
          <w:tcPr>
            <w:tcW w:type="dxa" w:w="4320"/>
          </w:tcPr>
          <w:p>
            <w:r/>
            <w:r>
              <w:rPr>
                <w:rFonts w:ascii="Consolas" w:hAnsi="Consolas"/>
                <w:b w:val="0"/>
                <w:i w:val="0"/>
                <w:color w:val="B03030"/>
                <w:sz w:val="19"/>
              </w:rPr>
              <w:t>4</w:t>
            </w:r>
          </w:p>
        </w:tc>
      </w:tr>
      <w:tr>
        <w:tc>
          <w:tcPr>
            <w:tcW w:type="dxa" w:w="4320"/>
          </w:tcPr>
          <w:p>
            <w:r/>
            <w:r>
              <w:rPr>
                <w:b/>
                <w:i w:val="0"/>
              </w:rPr>
              <w:t>Số ô mỗi tầng</w:t>
            </w:r>
          </w:p>
        </w:tc>
        <w:tc>
          <w:tcPr>
            <w:tcW w:type="dxa" w:w="4320"/>
          </w:tcPr>
          <w:p>
            <w:r/>
            <w:r>
              <w:rPr>
                <w:rFonts w:ascii="Consolas" w:hAnsi="Consolas"/>
                <w:b w:val="0"/>
                <w:i w:val="0"/>
                <w:color w:val="B03030"/>
                <w:sz w:val="19"/>
              </w:rPr>
              <w:t>2</w:t>
            </w:r>
          </w:p>
        </w:tc>
      </w:tr>
    </w:tbl>
    <w:p/>
    <w:p>
      <w:pPr>
        <w:pStyle w:val="ListNumber"/>
      </w:pPr>
      <w:r>
        <w:rPr>
          <w:b w:val="0"/>
          <w:i w:val="0"/>
        </w:rPr>
        <w:t xml:space="preserve">Bấm </w:t>
      </w:r>
      <w:r>
        <w:rPr>
          <w:b/>
          <w:i w:val="0"/>
        </w:rPr>
        <w:t>Save</w:t>
      </w:r>
      <w:r>
        <w:rPr>
          <w:b w:val="0"/>
          <w:i w:val="0"/>
        </w:rPr>
        <w:t>. Nút sinh chỉ hiện ra sau khi bản ghi đã lưu.</w:t>
      </w:r>
    </w:p>
    <w:p>
      <w:pPr>
        <w:pStyle w:val="ListNumber"/>
      </w:pPr>
      <w:r>
        <w:rPr>
          <w:b w:val="0"/>
          <w:i w:val="0"/>
        </w:rPr>
        <w:t xml:space="preserve">Bấm </w:t>
      </w:r>
      <w:r>
        <w:rPr>
          <w:b/>
          <w:i w:val="0"/>
        </w:rPr>
        <w:t>Xem trước rồi sinh ô</w:t>
      </w:r>
      <w:r>
        <w:rPr>
          <w:b w:val="0"/>
          <w:i w:val="0"/>
        </w:rPr>
        <w:t>.</w:t>
      </w:r>
    </w:p>
    <w:p>
      <w:pPr>
        <w:pStyle w:val="ListNumber"/>
      </w:pPr>
      <w:r>
        <w:rPr>
          <w:b w:val="0"/>
          <w:i w:val="0"/>
        </w:rPr>
        <w:t xml:space="preserve">Hộp thoại hiện ra: </w:t>
      </w:r>
      <w:r>
        <w:rPr>
          <w:b w:val="0"/>
          <w:i/>
        </w:rPr>
        <w:t xml:space="preserve">"Sẽ tạo </w:t>
      </w:r>
      <w:r>
        <w:rPr>
          <w:b w:val="0"/>
          <w:i/>
        </w:rPr>
        <w:t>N</w:t>
      </w:r>
      <w:r>
        <w:rPr>
          <w:b w:val="0"/>
          <w:i/>
        </w:rPr>
        <w:t xml:space="preserve"> ô."</w:t>
      </w:r>
      <w:r>
        <w:rPr>
          <w:b w:val="0"/>
          <w:i w:val="0"/>
        </w:rPr>
        <w:t xml:space="preserve"> kèm tối đa 20 mã ví dụ, và câu cảnh báo </w:t>
      </w:r>
      <w:r>
        <w:rPr>
          <w:b w:val="0"/>
          <w:i/>
        </w:rPr>
        <w:t>"</w:t>
      </w:r>
      <w:r>
        <w:rPr>
          <w:b w:val="0"/>
          <w:i/>
        </w:rPr>
        <w:t>Mã ô không sửa được sau khi tạo</w:t>
      </w:r>
      <w:r>
        <w:rPr>
          <w:b w:val="0"/>
          <w:i/>
        </w:rPr>
        <w:t xml:space="preserve"> — tem đã in và người đã quen mã. Kiểm kỹ trước khi tạo."</w:t>
      </w:r>
      <w:r>
        <w:rPr>
          <w:b w:val="0"/>
          <w:i w:val="0"/>
        </w:rPr>
        <w:t xml:space="preserve"> Ví dụ trên là 4 × 4 × 4 × 2 = </w:t>
      </w:r>
      <w:r>
        <w:rPr>
          <w:b/>
          <w:i w:val="0"/>
        </w:rPr>
        <w:t>128 ô</w:t>
      </w:r>
      <w:r>
        <w:rPr>
          <w:b w:val="0"/>
          <w:i w:val="0"/>
        </w:rPr>
        <w:t>.</w:t>
      </w:r>
    </w:p>
    <w:p>
      <w:pPr>
        <w:pStyle w:val="ListNumber"/>
      </w:pPr>
      <w:r>
        <w:rPr>
          <w:b w:val="0"/>
          <w:i w:val="0"/>
        </w:rPr>
        <w:t xml:space="preserve">Đọc kỹ vài mã ví dụ. Đúng thì bấm </w:t>
      </w:r>
      <w:r>
        <w:rPr>
          <w:b/>
          <w:i w:val="0"/>
        </w:rPr>
        <w:t>Yes</w:t>
      </w:r>
      <w:r>
        <w:rPr>
          <w:b w:val="0"/>
          <w:i w:val="0"/>
        </w:rPr>
        <w:t xml:space="preserve">; sai thì bấm </w:t>
      </w:r>
      <w:r>
        <w:rPr>
          <w:b/>
          <w:i w:val="0"/>
        </w:rPr>
        <w:t>No</w:t>
      </w:r>
      <w:r>
        <w:rPr>
          <w:b w:val="0"/>
          <w:i w:val="0"/>
        </w:rPr>
        <w:t>, sửa lại thông số rồi làm lại từ bước 3.</w:t>
      </w:r>
    </w:p>
    <w:p>
      <w:pPr>
        <w:pStyle w:val="ListNumber"/>
      </w:pPr>
      <w:r>
        <w:rPr>
          <w:b w:val="0"/>
          <w:i w:val="0"/>
        </w:rPr>
        <w:t xml:space="preserve">Sinh xong, ô </w:t>
      </w:r>
      <w:r>
        <w:rPr>
          <w:b/>
          <w:i w:val="0"/>
        </w:rPr>
        <w:t>Số ô đã tạo</w:t>
      </w:r>
      <w:r>
        <w:rPr>
          <w:b w:val="0"/>
          <w:i w:val="0"/>
        </w:rPr>
        <w:t xml:space="preserve"> trên form tự điền, và góc màn hình báo </w:t>
      </w:r>
      <w:r>
        <w:rPr>
          <w:b w:val="0"/>
          <w:i/>
        </w:rPr>
        <w:t>"Đã tạo N ô."</w:t>
      </w:r>
    </w:p>
    <w:p>
      <w:r>
        <w:rPr>
          <w:b/>
          <w:i w:val="0"/>
        </w:rPr>
        <w:t>Bước xem trước không ghi gì cả.</w:t>
      </w:r>
      <w:r>
        <w:rPr>
          <w:b w:val="0"/>
          <w:i w:val="0"/>
        </w:rPr>
        <w:t xml:space="preserve"> Bấm thoải mái.</w:t>
      </w:r>
    </w:p>
    <w:p>
      <w:pPr>
        <w:pStyle w:val="IntenseQuote"/>
      </w:pPr>
      <w:r>
        <w:rPr>
          <w:b/>
          <w:i w:val="0"/>
        </w:rPr>
        <w:t>Cảnh báo: ô "Mẫu mã sinh ra" trên form đang ghi SAI.</w:t>
      </w:r>
      <w:r>
        <w:rPr>
          <w:b w:val="0"/>
          <w:i w:val="0"/>
        </w:rPr>
        <w:t xml:space="preserve"> Trên form Location Generator, ô chỉ-đọc </w:t>
      </w:r>
      <w:r>
        <w:rPr>
          <w:b/>
          <w:i w:val="0"/>
        </w:rPr>
        <w:t>Mẫu mã sinh ra</w:t>
      </w:r>
      <w:r>
        <w:rPr>
          <w:b w:val="0"/>
          <w:i w:val="0"/>
        </w:rPr>
        <w:t xml:space="preserve"> còn hiện dòng cũ </w:t>
      </w:r>
      <w:r>
        <w:rPr>
          <w:rFonts w:ascii="Consolas" w:hAnsi="Consolas"/>
          <w:b w:val="0"/>
          <w:i w:val="0"/>
          <w:color w:val="B03030"/>
          <w:sz w:val="19"/>
        </w:rPr>
        <w:t>[Kho][Khu][Dãy][Khoang][Tầng][Ô] — ví dụ K11B01040302</w:t>
      </w:r>
      <w:r>
        <w:rPr>
          <w:b w:val="0"/>
          <w:i w:val="0"/>
        </w:rPr>
        <w:t xml:space="preserve">, và phần mô tả dưới ô </w:t>
      </w:r>
      <w:r>
        <w:rPr>
          <w:b/>
          <w:i w:val="0"/>
        </w:rPr>
        <w:t>Khu (2 ký tự)</w:t>
      </w:r>
      <w:r>
        <w:rPr>
          <w:b w:val="0"/>
          <w:i w:val="0"/>
        </w:rPr>
        <w:t xml:space="preserve"> còn ghi "Hai ký tự đầu của mã (mã kho) lấy tự động từ phiếu kho". Cả hai là chữ </w:t>
      </w:r>
      <w:r>
        <w:rPr>
          <w:b/>
          <w:i w:val="0"/>
        </w:rPr>
        <w:t>cũ, chưa dọn</w:t>
      </w:r>
      <w:r>
        <w:rPr>
          <w:b w:val="0"/>
          <w:i w:val="0"/>
        </w:rPr>
        <w:t xml:space="preserve"> từ thời mã 12 ký tự. Mã thật sinh ra là </w:t>
      </w:r>
      <w:r>
        <w:rPr>
          <w:b/>
          <w:i w:val="0"/>
        </w:rPr>
        <w:t>10 ký tự, không có phần mã kho</w:t>
      </w:r>
      <w:r>
        <w:rPr>
          <w:b w:val="0"/>
          <w:i w:val="0"/>
        </w:rPr>
        <w:t xml:space="preserve"> — như mục 3.1. Đừng chờ một tiền tố kho xuất hiện, nó không xuất hiện.</w:t>
      </w:r>
    </w:p>
    <w:p>
      <w:pPr>
        <w:pStyle w:val="Heading3"/>
      </w:pPr>
      <w:r>
        <w:t>4.3 Được ăn cả, ngã về không</w:t>
      </w:r>
    </w:p>
    <w:p>
      <w:r>
        <w:rPr>
          <w:b w:val="0"/>
          <w:i w:val="0"/>
        </w:rPr>
        <w:t xml:space="preserve">Nếu </w:t>
      </w:r>
      <w:r>
        <w:rPr>
          <w:b/>
          <w:i w:val="0"/>
        </w:rPr>
        <w:t>bất kỳ</w:t>
      </w:r>
      <w:r>
        <w:rPr>
          <w:b w:val="0"/>
          <w:i w:val="0"/>
        </w:rPr>
        <w:t xml:space="preserve"> mã nào trong loạt đã tồn tại, hệ </w:t>
      </w:r>
      <w:r>
        <w:rPr>
          <w:b/>
          <w:i w:val="0"/>
        </w:rPr>
        <w:t>không tạo ô nào cả</w:t>
      </w:r>
      <w:r>
        <w:rPr>
          <w:b w:val="0"/>
          <w:i w:val="0"/>
        </w:rPr>
        <w:t>:</w:t>
      </w:r>
    </w:p>
    <w:p>
      <w:pPr>
        <w:pStyle w:val="IntenseQuote"/>
      </w:pPr>
      <w:r>
        <w:rPr>
          <w:b w:val="0"/>
          <w:i/>
        </w:rPr>
        <w:t>"{N} mã ô đã tồn tại nên không sinh ô nào cả. Ví dụ: {danh sách 5 mã}. Đổi khu hoặc kích thước rồi thử lại."</w:t>
      </w:r>
    </w:p>
    <w:p>
      <w:r>
        <w:rPr>
          <w:b w:val="0"/>
          <w:i w:val="0"/>
        </w:rPr>
        <w:t>Không có chuyện sinh được một nửa rồi vỡ giữa chừng để lại một kho dở dang mà không ai biết ô nào đã có.</w:t>
      </w:r>
    </w:p>
    <w:p>
      <w:pPr>
        <w:pStyle w:val="Heading3"/>
      </w:pPr>
      <w:r>
        <w:t>4.4 Mã đã dùng thì không cấp lại</w:t>
      </w:r>
    </w:p>
    <w:p>
      <w:r>
        <w:rPr>
          <w:b w:val="0"/>
          <w:i w:val="0"/>
        </w:rPr>
        <w:t>Hai điều khác nhau, đừng lẫn:</w:t>
      </w:r>
    </w:p>
    <w:p>
      <w:pPr>
        <w:pStyle w:val="ListBullet"/>
      </w:pPr>
      <w:r>
        <w:rPr>
          <w:b/>
          <w:i w:val="0"/>
        </w:rPr>
        <w:t>Máy chặn:</w:t>
      </w:r>
      <w:r>
        <w:rPr>
          <w:b w:val="0"/>
          <w:i w:val="0"/>
        </w:rPr>
        <w:t xml:space="preserve"> sửa mã ô sau khi tạo. Câu báo: </w:t>
      </w:r>
      <w:r>
        <w:rPr>
          <w:b w:val="0"/>
          <w:i/>
        </w:rPr>
        <w:t>"Không sửa được mã ô của {mã} (đang đổi thành {mã mới}). Mã ô đã in lên tem dán kệ nên khoá lại sau khi tạo; cần mã khác thì tạo ô mới rồi ngừng dùng ô cũ."</w:t>
      </w:r>
      <w:r>
        <w:rPr>
          <w:b w:val="0"/>
          <w:i w:val="0"/>
        </w:rPr>
        <w:t xml:space="preserve"> Và như 4.3, sinh trùng mã bị từ chối cả loạt.</w:t>
      </w:r>
    </w:p>
    <w:p>
      <w:pPr>
        <w:pStyle w:val="ListBullet"/>
      </w:pPr>
      <w:r>
        <w:rPr>
          <w:b/>
          <w:i w:val="0"/>
        </w:rPr>
        <w:t>Quy tắc người phải giữ, máy không chặn:</w:t>
      </w:r>
      <w:r>
        <w:rPr>
          <w:b w:val="0"/>
          <w:i w:val="0"/>
        </w:rPr>
        <w:t xml:space="preserve"> dỡ một kệ đi thì </w:t>
      </w:r>
      <w:r>
        <w:rPr>
          <w:b/>
          <w:i w:val="0"/>
        </w:rPr>
        <w:t>mã của nó chết theo</w:t>
      </w:r>
      <w:r>
        <w:rPr>
          <w:b w:val="0"/>
          <w:i w:val="0"/>
        </w:rPr>
        <w:t>, đừng cấp lại cho ô khác. Lý do là vật lý chứ không phải phần mềm — tem cũ có thể còn sót đâu đó trong kho và sẽ chỉ vào chỗ sai.</w:t>
      </w:r>
    </w:p>
    <w:p>
      <w:r>
        <w:rPr>
          <w:b w:val="0"/>
          <w:i w:val="0"/>
        </w:rPr>
        <w:t xml:space="preserve">Muốn bỏ một ô: mở nó trong </w:t>
      </w:r>
      <w:r>
        <w:rPr>
          <w:b/>
          <w:i w:val="0"/>
        </w:rPr>
        <w:t>Storage Location</w:t>
      </w:r>
      <w:r>
        <w:rPr>
          <w:b w:val="0"/>
          <w:i w:val="0"/>
        </w:rPr>
        <w:t xml:space="preserve">, tích </w:t>
      </w:r>
      <w:r>
        <w:rPr>
          <w:b/>
          <w:i w:val="0"/>
        </w:rPr>
        <w:t>Ngừng dùng</w:t>
      </w:r>
      <w:r>
        <w:rPr>
          <w:b w:val="0"/>
          <w:i w:val="0"/>
        </w:rPr>
        <w:t>. Tích ở một nút nhóm thì cả nhánh dưới nó coi như ngừng dùng theo.</w:t>
      </w:r>
    </w:p>
    <w:p>
      <w:pPr>
        <w:pStyle w:val="Heading3"/>
      </w:pPr>
      <w:r>
        <w:t>4.5 Thứ tự lấy hàng</w:t>
      </w:r>
    </w:p>
    <w:p>
      <w:r>
        <w:rPr>
          <w:b w:val="0"/>
          <w:i w:val="0"/>
        </w:rPr>
        <w:t xml:space="preserve">Bộ sinh tự đánh </w:t>
      </w:r>
      <w:r>
        <w:rPr>
          <w:b/>
          <w:i w:val="0"/>
        </w:rPr>
        <w:t>Thứ tự lấy hàng</w:t>
      </w:r>
      <w:r>
        <w:rPr>
          <w:b w:val="0"/>
          <w:i w:val="0"/>
        </w:rPr>
        <w:t xml:space="preserve"> 1, 2, 3… theo thứ tự mã. Nếu đường đi thật trong kho khác thế, mở từng ô trong </w:t>
      </w:r>
      <w:r>
        <w:rPr>
          <w:b/>
          <w:i w:val="0"/>
        </w:rPr>
        <w:t>Storage Location</w:t>
      </w:r>
      <w:r>
        <w:rPr>
          <w:b w:val="0"/>
          <w:i w:val="0"/>
        </w:rPr>
        <w:t xml:space="preserve"> và sửa lại — số nhỏ đi trước, ô gần cửa để số nhỏ.</w:t>
      </w:r>
    </w:p>
    <w:p>
      <w:pPr>
        <w:pStyle w:val="Heading3"/>
      </w:pPr>
      <w:r>
        <w:t>4.6 Cây vị trí hiển thị thế nào</w:t>
      </w:r>
    </w:p>
    <w:p>
      <w:r>
        <w:rPr>
          <w:b w:val="0"/>
          <w:i w:val="0"/>
        </w:rPr>
        <w:t xml:space="preserve">Vào </w:t>
      </w:r>
      <w:r>
        <w:rPr>
          <w:b/>
          <w:i w:val="0"/>
        </w:rPr>
        <w:t>Storage Location</w:t>
      </w:r>
      <w:r>
        <w:rPr>
          <w:b w:val="0"/>
          <w:i w:val="0"/>
        </w:rPr>
        <w:t xml:space="preserve">, chuyển sang dạng </w:t>
      </w:r>
      <w:r>
        <w:rPr>
          <w:b/>
          <w:i w:val="0"/>
        </w:rPr>
        <w:t>Tree</w:t>
      </w:r>
      <w:r>
        <w:rPr>
          <w:b w:val="0"/>
          <w:i w:val="0"/>
        </w:rPr>
        <w:t>. Cây gấp/mở theo năm cấp, đúng theo mã:</w:t>
      </w:r>
    </w:p>
    <w:p>
      <w:pPr>
        <w:ind w:left="360"/>
      </w:pPr>
      <w:r>
        <w:rPr>
          <w:rFonts w:ascii="Consolas" w:hAnsi="Consolas"/>
          <w:sz w:val="18"/>
        </w:rPr>
        <w:t>1B                  Khu</w:t>
        <w:br/>
        <w:t xml:space="preserve"> └ 1B01             Dãy 01</w:t>
        <w:br/>
        <w:t xml:space="preserve">    └ 1B0104        Khoang 04</w:t>
        <w:br/>
        <w:t xml:space="preserve">       └ 1B010403   Tầng 03</w:t>
        <w:br/>
        <w:t xml:space="preserve">          ├ 1B01040301   Ô 01</w:t>
        <w:br/>
        <w:t xml:space="preserve">          └ 1B01040302   Ô 02</w:t>
      </w:r>
    </w:p>
    <w:p>
      <w:r>
        <w:rPr>
          <w:b w:val="0"/>
          <w:i w:val="0"/>
        </w:rPr>
        <w:t xml:space="preserve">Cây </w:t>
      </w:r>
      <w:r>
        <w:rPr>
          <w:b/>
          <w:i w:val="0"/>
        </w:rPr>
        <w:t>không phải dữ liệu khai tay</w:t>
      </w:r>
      <w:r>
        <w:rPr>
          <w:b w:val="0"/>
          <w:i w:val="0"/>
        </w:rPr>
        <w:t>. Nó là hình chiếu của mã: mỗi lần bạn lưu một ô, hệ tính lại chỗ đứng của nó từ chính mã, và tự tạo các nút cha còn thiếu. Bạn không đặt được cây lệch khỏi mã.</w:t>
      </w:r>
    </w:p>
    <w:p>
      <w:r>
        <w:rPr>
          <w:b w:val="0"/>
          <w:i w:val="0"/>
        </w:rPr>
        <w:t xml:space="preserve">Ô hệ thống </w:t>
      </w:r>
      <w:r>
        <w:rPr>
          <w:rFonts w:ascii="Consolas" w:hAnsi="Consolas"/>
          <w:b w:val="0"/>
          <w:i w:val="0"/>
          <w:color w:val="B03030"/>
          <w:sz w:val="19"/>
        </w:rPr>
        <w:t>ZZZ-CHUA-XEP-{kho}</w:t>
      </w:r>
      <w:r>
        <w:rPr>
          <w:b w:val="0"/>
          <w:i w:val="0"/>
        </w:rPr>
        <w:t xml:space="preserve"> </w:t>
      </w:r>
      <w:r>
        <w:rPr>
          <w:b/>
          <w:i w:val="0"/>
        </w:rPr>
        <w:t>đứng ngoài cây</w:t>
      </w:r>
      <w:r>
        <w:rPr>
          <w:b w:val="0"/>
          <w:i w:val="0"/>
        </w:rPr>
        <w:t xml:space="preserve"> (không có nút cha) — đúng như nó vốn là, một ô lô-gic không ứng với chỗ nào trong kho.</w:t>
      </w:r>
    </w:p>
    <w:p>
      <w:r>
        <w:rPr>
          <w:b w:val="0"/>
          <w:i w:val="0"/>
        </w:rPr>
        <w:t xml:space="preserve">Một nút có thể tạm không hiện lên cây hoặc báo lỗi vì </w:t>
      </w:r>
      <w:r>
        <w:rPr>
          <w:b/>
          <w:i w:val="0"/>
        </w:rPr>
        <w:t>chưa có toạ độ trong cây</w:t>
      </w:r>
      <w:r>
        <w:rPr>
          <w:b w:val="0"/>
          <w:i w:val="0"/>
        </w:rPr>
        <w:t>. Xem bảng lỗi ở mục 10.</w:t>
      </w:r>
    </w:p>
    <w:p>
      <w:pPr>
        <w:jc w:val="center"/>
      </w:pPr>
      <w:r>
        <w:t>────────────────────────────────────────────────────────────</w:t>
      </w:r>
    </w:p>
    <w:p>
      <w:pPr>
        <w:pStyle w:val="Heading2"/>
      </w:pPr>
      <w:r>
        <w:t>5. In tem ô</w:t>
      </w:r>
    </w:p>
    <w:p>
      <w:pPr>
        <w:pStyle w:val="Heading3"/>
      </w:pPr>
      <w:r>
        <w:t>5.1 Xem trước một con tem</w:t>
      </w:r>
    </w:p>
    <w:p>
      <w:r>
        <w:rPr>
          <w:b w:val="0"/>
          <w:i w:val="0"/>
        </w:rPr>
        <w:t xml:space="preserve">Mở một ô bất kỳ trong </w:t>
      </w:r>
      <w:r>
        <w:rPr>
          <w:b/>
          <w:i w:val="0"/>
        </w:rPr>
        <w:t>Storage Location</w:t>
      </w:r>
      <w:r>
        <w:rPr>
          <w:b w:val="0"/>
          <w:i w:val="0"/>
        </w:rPr>
        <w:t xml:space="preserve">, kéo tới mục </w:t>
      </w:r>
      <w:r>
        <w:rPr>
          <w:b/>
          <w:i w:val="0"/>
        </w:rPr>
        <w:t>Tem vị trí</w:t>
      </w:r>
      <w:r>
        <w:rPr>
          <w:b w:val="0"/>
          <w:i w:val="0"/>
        </w:rPr>
        <w:t xml:space="preserve">. Đó là </w:t>
      </w:r>
      <w:r>
        <w:rPr>
          <w:b/>
          <w:i w:val="0"/>
        </w:rPr>
        <w:t>đúng con tem sẽ in ra</w:t>
      </w:r>
      <w:r>
        <w:rPr>
          <w:b w:val="0"/>
          <w:i w:val="0"/>
        </w:rPr>
        <w:t>, không phải bản gần giống — form và trang in dùng chung một bộ vẽ.</w:t>
      </w:r>
    </w:p>
    <w:p>
      <w:r>
        <w:rPr>
          <w:b w:val="0"/>
          <w:i w:val="0"/>
        </w:rPr>
        <w:t>Tem không phải dữ liệu mới: nó vẽ lại từ Mã ô mỗi lần mở form, không lưu gì vào cơ sở dữ liệu.</w:t>
      </w:r>
    </w:p>
    <w:p>
      <w:r>
        <w:rPr>
          <w:b w:val="0"/>
          <w:i w:val="0"/>
        </w:rPr>
        <w:t>Hai trường hợp không có tem, form nói thẳng:</w:t>
      </w:r>
    </w:p>
    <w:p>
      <w:pPr>
        <w:pStyle w:val="ListBullet"/>
      </w:pPr>
      <w:r>
        <w:rPr>
          <w:b w:val="0"/>
          <w:i w:val="0"/>
        </w:rPr>
        <w:t xml:space="preserve">Nút nhóm: </w:t>
      </w:r>
      <w:r>
        <w:rPr>
          <w:b w:val="0"/>
          <w:i/>
        </w:rPr>
        <w:t>"Nút nhóm — không có kệ thật để dán tem. Tem chỉ in cho ô chứa hàng."</w:t>
      </w:r>
    </w:p>
    <w:p>
      <w:pPr>
        <w:pStyle w:val="ListBullet"/>
      </w:pPr>
      <w:r>
        <w:rPr>
          <w:b w:val="0"/>
          <w:i w:val="0"/>
        </w:rPr>
        <w:t xml:space="preserve">Ô hệ thống: </w:t>
      </w:r>
      <w:r>
        <w:rPr>
          <w:b w:val="0"/>
          <w:i/>
        </w:rPr>
        <w:t>"Ô hệ thống — không dán tem, không cần mã vạch."</w:t>
      </w:r>
    </w:p>
    <w:p>
      <w:pPr>
        <w:pStyle w:val="Heading3"/>
      </w:pPr>
      <w:r>
        <w:t>5.2 In cả một nhánh</w:t>
      </w:r>
    </w:p>
    <w:p>
      <w:pPr>
        <w:pStyle w:val="ListNumber"/>
      </w:pPr>
      <w:r>
        <w:rPr>
          <w:b w:val="0"/>
          <w:i w:val="0"/>
        </w:rPr>
        <w:t xml:space="preserve">Vào </w:t>
      </w:r>
      <w:r>
        <w:rPr>
          <w:b/>
          <w:i w:val="0"/>
        </w:rPr>
        <w:t>Storage Location</w:t>
      </w:r>
      <w:r>
        <w:rPr>
          <w:b w:val="0"/>
          <w:i w:val="0"/>
        </w:rPr>
        <w:t xml:space="preserve">, chuyển sang dạng </w:t>
      </w:r>
      <w:r>
        <w:rPr>
          <w:b/>
          <w:i w:val="0"/>
        </w:rPr>
        <w:t>Tree</w:t>
      </w:r>
      <w:r>
        <w:rPr>
          <w:b w:val="0"/>
          <w:i w:val="0"/>
        </w:rPr>
        <w:t>.</w:t>
      </w:r>
    </w:p>
    <w:p>
      <w:pPr>
        <w:pStyle w:val="ListNumber"/>
      </w:pPr>
      <w:r>
        <w:rPr>
          <w:b w:val="0"/>
          <w:i w:val="0"/>
        </w:rPr>
        <w:t xml:space="preserve">Rê chuột vào nốt muốn in, bấm nút </w:t>
      </w:r>
      <w:r>
        <w:rPr>
          <w:b/>
          <w:i w:val="0"/>
        </w:rPr>
        <w:t>In tem</w:t>
      </w:r>
      <w:r>
        <w:rPr>
          <w:b w:val="0"/>
          <w:i w:val="0"/>
        </w:rPr>
        <w:t xml:space="preserve"> trên nốt đó. Bấm ở Khu thì in cho mọi ô lá trong Khu; bấm ở một Khoang thì chỉ ra tem của khoang đó.</w:t>
      </w:r>
    </w:p>
    <w:p>
      <w:pPr>
        <w:pStyle w:val="ListNumber"/>
      </w:pPr>
      <w:r>
        <w:rPr>
          <w:b w:val="0"/>
          <w:i w:val="0"/>
        </w:rPr>
        <w:t xml:space="preserve">Hộp thoại </w:t>
      </w:r>
      <w:r>
        <w:rPr>
          <w:b/>
          <w:i w:val="0"/>
        </w:rPr>
        <w:t>In tem vị trí</w:t>
      </w:r>
      <w:r>
        <w:rPr>
          <w:b w:val="0"/>
          <w:i w:val="0"/>
        </w:rPr>
        <w:t xml:space="preserve"> hiện ra: nhánh này có bao nhiêu ô, vài mã ví dụ, ô </w:t>
      </w:r>
      <w:r>
        <w:rPr>
          <w:b/>
          <w:i w:val="0"/>
        </w:rPr>
        <w:t>Khổ tem</w:t>
      </w:r>
      <w:r>
        <w:rPr>
          <w:b w:val="0"/>
          <w:i w:val="0"/>
        </w:rPr>
        <w:t xml:space="preserve">, ô </w:t>
      </w:r>
      <w:r>
        <w:rPr>
          <w:b/>
          <w:i w:val="0"/>
        </w:rPr>
        <w:t>Số bản in mỗi ô</w:t>
      </w:r>
      <w:r>
        <w:rPr>
          <w:b w:val="0"/>
          <w:i w:val="0"/>
        </w:rPr>
        <w:t xml:space="preserve">, và một khung </w:t>
      </w:r>
      <w:r>
        <w:rPr>
          <w:b/>
          <w:i w:val="0"/>
        </w:rPr>
        <w:t>Xem trước</w:t>
      </w:r>
      <w:r>
        <w:rPr>
          <w:b w:val="0"/>
          <w:i w:val="0"/>
        </w:rPr>
        <w:t xml:space="preserve"> vẽ bằng ô đầu tiên của nhánh.</w:t>
      </w:r>
    </w:p>
    <w:p>
      <w:pPr>
        <w:pStyle w:val="ListNumber"/>
      </w:pPr>
      <w:r>
        <w:rPr>
          <w:b w:val="0"/>
          <w:i w:val="0"/>
        </w:rPr>
        <w:t xml:space="preserve">Chọn </w:t>
      </w:r>
      <w:r>
        <w:rPr>
          <w:b/>
          <w:i w:val="0"/>
        </w:rPr>
        <w:t>Khổ tem</w:t>
      </w:r>
      <w:r>
        <w:rPr>
          <w:b w:val="0"/>
          <w:i w:val="0"/>
        </w:rPr>
        <w:t xml:space="preserve">: </w:t>
      </w:r>
      <w:r>
        <w:rPr>
          <w:b/>
          <w:i w:val="0"/>
        </w:rPr>
        <w:t>45 × 25 mm</w:t>
      </w:r>
      <w:r>
        <w:rPr>
          <w:b w:val="0"/>
          <w:i w:val="0"/>
        </w:rPr>
        <w:t xml:space="preserve"> (mặc định) hoặc </w:t>
      </w:r>
      <w:r>
        <w:rPr>
          <w:b/>
          <w:i w:val="0"/>
        </w:rPr>
        <w:t>50 × 30 mm</w:t>
      </w:r>
      <w:r>
        <w:rPr>
          <w:b w:val="0"/>
          <w:i w:val="0"/>
        </w:rPr>
        <w:t>.</w:t>
      </w:r>
    </w:p>
    <w:p>
      <w:pPr>
        <w:pStyle w:val="ListNumber"/>
      </w:pPr>
      <w:r>
        <w:rPr>
          <w:b/>
          <w:i w:val="0"/>
        </w:rPr>
        <w:t>Số bản in mỗi ô</w:t>
      </w:r>
      <w:r>
        <w:rPr>
          <w:b w:val="0"/>
          <w:i w:val="0"/>
        </w:rPr>
        <w:t xml:space="preserve"> — dán hai mặt kệ thì để </w:t>
      </w:r>
      <w:r>
        <w:rPr>
          <w:rFonts w:ascii="Consolas" w:hAnsi="Consolas"/>
          <w:b w:val="0"/>
          <w:i w:val="0"/>
          <w:color w:val="B03030"/>
          <w:sz w:val="19"/>
        </w:rPr>
        <w:t>2</w:t>
      </w:r>
      <w:r>
        <w:rPr>
          <w:b w:val="0"/>
          <w:i w:val="0"/>
        </w:rPr>
        <w:t>. Tối đa 200.</w:t>
      </w:r>
    </w:p>
    <w:p>
      <w:pPr>
        <w:pStyle w:val="ListNumber"/>
      </w:pPr>
      <w:r>
        <w:rPr>
          <w:b w:val="0"/>
          <w:i w:val="0"/>
        </w:rPr>
        <w:t xml:space="preserve">Bấm </w:t>
      </w:r>
      <w:r>
        <w:rPr>
          <w:b/>
          <w:i w:val="0"/>
        </w:rPr>
        <w:t>In</w:t>
      </w:r>
      <w:r>
        <w:rPr>
          <w:b w:val="0"/>
          <w:i w:val="0"/>
        </w:rPr>
        <w:t>. Một cửa sổ in mở ra, mỗi tem một trang.</w:t>
      </w:r>
    </w:p>
    <w:p>
      <w:pPr>
        <w:pStyle w:val="Heading3"/>
      </w:pPr>
      <w:r>
        <w:t>5.3 Những điều phải biết khi in</w:t>
      </w:r>
    </w:p>
    <w:p>
      <w:pPr>
        <w:pStyle w:val="ListBullet"/>
      </w:pPr>
      <w:r>
        <w:rPr>
          <w:b/>
          <w:i w:val="0"/>
        </w:rPr>
        <w:t>Đặt tỉ lệ in 100%, KHÔNG dùng "Fit to page".</w:t>
      </w:r>
      <w:r>
        <w:rPr>
          <w:b w:val="0"/>
          <w:i w:val="0"/>
        </w:rPr>
        <w:t xml:space="preserve"> Màn hình có ghi sẵn câu này. Lệch 10% trên con tem 45 mm là mã vạch chạy ra khỏi mép và máy quét đọc chập chờn ngay trên kệ.</w:t>
      </w:r>
    </w:p>
    <w:p>
      <w:pPr>
        <w:pStyle w:val="ListBullet"/>
      </w:pPr>
      <w:r>
        <w:rPr>
          <w:b/>
          <w:i w:val="0"/>
        </w:rPr>
        <w:t>Trần 500 tem một lần in</w:t>
      </w:r>
      <w:r>
        <w:rPr>
          <w:b w:val="0"/>
          <w:i w:val="0"/>
        </w:rPr>
        <w:t xml:space="preserve"> (số ô nhân số bản). Vượt thì hệ </w:t>
      </w:r>
      <w:r>
        <w:rPr>
          <w:b/>
          <w:i w:val="0"/>
        </w:rPr>
        <w:t>từ chối hẳn</w:t>
      </w:r>
      <w:r>
        <w:rPr>
          <w:b w:val="0"/>
          <w:i w:val="0"/>
        </w:rPr>
        <w:t xml:space="preserve">: </w:t>
      </w:r>
      <w:r>
        <w:rPr>
          <w:b w:val="0"/>
          <w:i/>
        </w:rPr>
        <w:t>"Lần in này ra {tổng} tem ({số ô} ô × {số bản} bản), vượt trần 500. Chọn một nhánh nhỏ hơn, hoặc giảm số bản in."</w:t>
      </w:r>
      <w:r>
        <w:rPr>
          <w:b w:val="0"/>
          <w:i w:val="0"/>
        </w:rPr>
        <w:t xml:space="preserve"> Nó không in 500 tem đầu rồi lặng lẽ dừng — cắt bớt im lặng thì người in tưởng đã in đủ cả nhánh.</w:t>
      </w:r>
    </w:p>
    <w:p>
      <w:pPr>
        <w:pStyle w:val="ListBullet"/>
      </w:pPr>
      <w:r>
        <w:rPr>
          <w:b w:val="0"/>
          <w:i w:val="0"/>
        </w:rPr>
        <w:t>Không thấy cửa sổ in hiện ra thì trình duyệt đang chặn cửa sổ bật lên. Cho phép pop-up cho địa chỉ này rồi bấm In lại.</w:t>
      </w:r>
    </w:p>
    <w:p>
      <w:pPr>
        <w:pStyle w:val="ListBullet"/>
      </w:pPr>
      <w:r>
        <w:rPr>
          <w:b w:val="0"/>
          <w:i w:val="0"/>
        </w:rPr>
        <w:t xml:space="preserve">Ký hiệu mã vạch là </w:t>
      </w:r>
      <w:r>
        <w:rPr>
          <w:b/>
          <w:i w:val="0"/>
        </w:rPr>
        <w:t>Code 128</w:t>
      </w:r>
      <w:r>
        <w:rPr>
          <w:b w:val="0"/>
          <w:i w:val="0"/>
        </w:rPr>
        <w:t xml:space="preserve">, bề rộng module 0,25 mm (2 dot trên đầu in nhiệt 203 dpi). Tem </w:t>
      </w:r>
      <w:r>
        <w:rPr>
          <w:b/>
          <w:i w:val="0"/>
        </w:rPr>
        <w:t>không in chữ dưới mã vạch</w:t>
      </w:r>
      <w:r>
        <w:rPr>
          <w:b w:val="0"/>
          <w:i w:val="0"/>
        </w:rPr>
        <w:t xml:space="preserve"> — ba nhóm số ở khối trên đã làm việc đó và làm tốt hơn.</w:t>
      </w:r>
    </w:p>
    <w:p>
      <w:pPr>
        <w:pStyle w:val="ListBullet"/>
      </w:pPr>
      <w:r>
        <w:rPr>
          <w:b w:val="0"/>
          <w:i w:val="0"/>
        </w:rPr>
        <w:t xml:space="preserve">Mũi tên hướng xuống in cố định trên mọi tem, nghĩa là "ô của tem này nằm ngay </w:t>
      </w:r>
      <w:r>
        <w:rPr>
          <w:b/>
          <w:i w:val="0"/>
        </w:rPr>
        <w:t>dưới</w:t>
      </w:r>
      <w:r>
        <w:rPr>
          <w:b w:val="0"/>
          <w:i w:val="0"/>
        </w:rPr>
        <w:t xml:space="preserve"> chỗ dán". Nó không đổi chiều theo dữ liệu được.</w:t>
      </w:r>
    </w:p>
    <w:p>
      <w:pPr>
        <w:pStyle w:val="ListBullet"/>
      </w:pPr>
      <w:r>
        <w:rPr>
          <w:b/>
          <w:i w:val="0"/>
        </w:rPr>
        <w:t>Thủ kho (</w:t>
      </w:r>
      <w:r>
        <w:rPr>
          <w:rFonts w:ascii="Consolas" w:hAnsi="Consolas"/>
          <w:b/>
          <w:i w:val="0"/>
          <w:color w:val="B03030"/>
          <w:sz w:val="19"/>
        </w:rPr>
        <w:t>Stock User</w:t>
      </w:r>
      <w:r>
        <w:rPr>
          <w:b/>
          <w:i w:val="0"/>
        </w:rPr>
        <w:t>) tự in lại được</w:t>
      </w:r>
      <w:r>
        <w:rPr>
          <w:b w:val="0"/>
          <w:i w:val="0"/>
        </w:rPr>
        <w:t xml:space="preserve"> khi tem rách, bẩn, bong — không phải nhờ quản lý. In tem không ghi gì vào dữ liệu.</w:t>
      </w:r>
    </w:p>
    <w:p>
      <w:pPr>
        <w:pStyle w:val="IntenseQuote"/>
      </w:pPr>
      <w:r>
        <w:rPr>
          <w:b/>
          <w:i w:val="0"/>
        </w:rPr>
        <w:t>Cần thử trước khi in hàng loạt:</w:t>
      </w:r>
      <w:r>
        <w:rPr>
          <w:b w:val="0"/>
          <w:i w:val="0"/>
        </w:rPr>
        <w:t xml:space="preserve"> khổ tem mới kiểm trên bản in ra PDF, chưa quét thử tem in từ máy in nhiệt thật. In vài tem, quét thử rồi hãy in cả kho.</w:t>
      </w:r>
    </w:p>
    <w:p>
      <w:pPr>
        <w:jc w:val="center"/>
      </w:pPr>
      <w:r>
        <w:t>────────────────────────────────────────────────────────────</w:t>
      </w:r>
    </w:p>
    <w:p>
      <w:pPr>
        <w:pStyle w:val="Heading2"/>
      </w:pPr>
      <w:r>
        <w:t>6. Bật quản lý vị trí cho kho</w:t>
      </w:r>
    </w:p>
    <w:p>
      <w:r>
        <w:rPr>
          <w:b w:val="0"/>
          <w:i w:val="0"/>
        </w:rPr>
        <w:t xml:space="preserve">Đây là bước nặng nhất của quyển này. Làm khi </w:t>
      </w:r>
      <w:r>
        <w:rPr>
          <w:b/>
          <w:i w:val="0"/>
        </w:rPr>
        <w:t>đã sinh ô xong và tem đã dán</w:t>
      </w:r>
      <w:r>
        <w:rPr>
          <w:b w:val="0"/>
          <w:i w:val="0"/>
        </w:rPr>
        <w:t>.</w:t>
      </w:r>
    </w:p>
    <w:p>
      <w:pPr>
        <w:pStyle w:val="Heading3"/>
      </w:pPr>
      <w:r>
        <w:t>6.1 Xem trước rồi bật</w:t>
      </w:r>
    </w:p>
    <w:p>
      <w:pPr>
        <w:pStyle w:val="ListNumber"/>
      </w:pPr>
      <w:r>
        <w:rPr>
          <w:b w:val="0"/>
          <w:i w:val="0"/>
        </w:rPr>
        <w:t xml:space="preserve">Vào </w:t>
      </w:r>
      <w:r>
        <w:rPr>
          <w:b/>
          <w:i w:val="0"/>
        </w:rPr>
        <w:t>Warehouse Location Setup</w:t>
      </w:r>
      <w:r>
        <w:rPr>
          <w:b w:val="0"/>
          <w:i w:val="0"/>
        </w:rPr>
        <w:t xml:space="preserve"> (</w:t>
      </w:r>
      <w:r>
        <w:rPr>
          <w:rFonts w:ascii="Consolas" w:hAnsi="Consolas"/>
          <w:b w:val="0"/>
          <w:i w:val="0"/>
          <w:color w:val="B03030"/>
          <w:sz w:val="19"/>
        </w:rPr>
        <w:t>/app/warehouse-location-setup</w:t>
      </w:r>
      <w:r>
        <w:rPr>
          <w:b w:val="0"/>
          <w:i w:val="0"/>
        </w:rPr>
        <w:t xml:space="preserve">), bấm </w:t>
      </w:r>
      <w:r>
        <w:rPr>
          <w:b/>
          <w:i w:val="0"/>
        </w:rPr>
        <w:t>New</w:t>
      </w:r>
      <w:r>
        <w:rPr>
          <w:b w:val="0"/>
          <w:i w:val="0"/>
        </w:rPr>
        <w:t xml:space="preserve">. (Hoặc trên form Warehouse, nhóm nút </w:t>
      </w:r>
      <w:r>
        <w:rPr>
          <w:b/>
          <w:i w:val="0"/>
        </w:rPr>
        <w:t>Vị trí kho</w:t>
      </w:r>
      <w:r>
        <w:rPr>
          <w:b w:val="0"/>
          <w:i w:val="0"/>
        </w:rPr>
        <w:t xml:space="preserve"> → </w:t>
      </w:r>
      <w:r>
        <w:rPr>
          <w:b/>
          <w:i w:val="0"/>
        </w:rPr>
        <w:t>Bật quản lý vị trí</w:t>
      </w:r>
      <w:r>
        <w:rPr>
          <w:b w:val="0"/>
          <w:i w:val="0"/>
        </w:rPr>
        <w:t xml:space="preserve"> — nó mở đúng màn này.)</w:t>
      </w:r>
    </w:p>
    <w:p>
      <w:pPr>
        <w:pStyle w:val="ListNumber"/>
      </w:pPr>
      <w:r>
        <w:rPr>
          <w:b w:val="0"/>
          <w:i w:val="0"/>
        </w:rPr>
        <w:t xml:space="preserve">Chọn </w:t>
      </w:r>
      <w:r>
        <w:rPr>
          <w:b/>
          <w:i w:val="0"/>
        </w:rPr>
        <w:t>Kho</w:t>
      </w:r>
      <w:r>
        <w:rPr>
          <w:b w:val="0"/>
          <w:i w:val="0"/>
        </w:rPr>
        <w:t xml:space="preserve">. Bấm </w:t>
      </w:r>
      <w:r>
        <w:rPr>
          <w:b/>
          <w:i w:val="0"/>
        </w:rPr>
        <w:t>Save</w:t>
      </w:r>
      <w:r>
        <w:rPr>
          <w:b w:val="0"/>
          <w:i w:val="0"/>
        </w:rPr>
        <w:t xml:space="preserve">. Lúc này </w:t>
      </w:r>
      <w:r>
        <w:rPr>
          <w:b/>
          <w:i w:val="0"/>
        </w:rPr>
        <w:t>Trạng thái</w:t>
      </w:r>
      <w:r>
        <w:rPr>
          <w:b w:val="0"/>
          <w:i w:val="0"/>
        </w:rPr>
        <w:t xml:space="preserve"> là </w:t>
      </w:r>
      <w:r>
        <w:rPr>
          <w:rFonts w:ascii="Consolas" w:hAnsi="Consolas"/>
          <w:b w:val="0"/>
          <w:i w:val="0"/>
          <w:color w:val="B03030"/>
          <w:sz w:val="19"/>
        </w:rPr>
        <w:t>Chưa bật</w:t>
      </w:r>
      <w:r>
        <w:rPr>
          <w:b w:val="0"/>
          <w:i w:val="0"/>
        </w:rPr>
        <w:t>.</w:t>
      </w:r>
    </w:p>
    <w:p>
      <w:pPr>
        <w:pStyle w:val="ListNumber"/>
      </w:pPr>
      <w:r>
        <w:rPr>
          <w:b w:val="0"/>
          <w:i w:val="0"/>
        </w:rPr>
        <w:t xml:space="preserve">Bấm </w:t>
      </w:r>
      <w:r>
        <w:rPr>
          <w:b/>
          <w:i w:val="0"/>
        </w:rPr>
        <w:t>Xem trước chuyển đổi</w:t>
      </w:r>
      <w:r>
        <w:rPr>
          <w:b w:val="0"/>
          <w:i w:val="0"/>
        </w:rPr>
        <w:t>.</w:t>
      </w:r>
    </w:p>
    <w:p>
      <w:pPr>
        <w:pStyle w:val="ListNumber"/>
      </w:pPr>
      <w:r>
        <w:rPr>
          <w:b w:val="0"/>
          <w:i w:val="0"/>
        </w:rPr>
        <w:t xml:space="preserve">Hộp thoại hiện ra: </w:t>
      </w:r>
      <w:r>
        <w:rPr>
          <w:b w:val="0"/>
          <w:i/>
        </w:rPr>
        <w:t xml:space="preserve">"Sẽ ghi </w:t>
      </w:r>
      <w:r>
        <w:rPr>
          <w:b w:val="0"/>
          <w:i/>
        </w:rPr>
        <w:t>N</w:t>
      </w:r>
      <w:r>
        <w:rPr>
          <w:b w:val="0"/>
          <w:i/>
        </w:rPr>
        <w:t xml:space="preserve"> dòng sổ cho </w:t>
      </w:r>
      <w:r>
        <w:rPr>
          <w:b w:val="0"/>
          <w:i/>
        </w:rPr>
        <w:t>M</w:t>
      </w:r>
      <w:r>
        <w:rPr>
          <w:b w:val="0"/>
          <w:i/>
        </w:rPr>
        <w:t xml:space="preserve"> mặt hàng, </w:t>
      </w:r>
      <w:r>
        <w:rPr>
          <w:b w:val="0"/>
          <w:i/>
        </w:rPr>
        <w:t>L</w:t>
      </w:r>
      <w:r>
        <w:rPr>
          <w:b w:val="0"/>
          <w:i/>
        </w:rPr>
        <w:t xml:space="preserve"> lô — tất cả vào ô "Chưa xếp vị trí"."</w:t>
      </w:r>
      <w:r>
        <w:rPr>
          <w:b w:val="0"/>
          <w:i w:val="0"/>
        </w:rPr>
        <w:t xml:space="preserve"> kèm danh sách cảnh báo nếu có.</w:t>
      </w:r>
    </w:p>
    <w:p>
      <w:pPr>
        <w:pStyle w:val="ListNumber"/>
      </w:pPr>
      <w:r>
        <w:rPr>
          <w:b w:val="0"/>
          <w:i w:val="0"/>
        </w:rPr>
        <w:t>Đọc kỹ cảnh báo (xem 6.2). Xử lý xong mới bấm tiếp.</w:t>
      </w:r>
    </w:p>
    <w:p>
      <w:pPr>
        <w:pStyle w:val="ListNumber"/>
      </w:pPr>
      <w:r>
        <w:rPr>
          <w:b w:val="0"/>
          <w:i w:val="0"/>
        </w:rPr>
        <w:t xml:space="preserve">Bấm </w:t>
      </w:r>
      <w:r>
        <w:rPr>
          <w:b/>
          <w:i w:val="0"/>
        </w:rPr>
        <w:t>Yes</w:t>
      </w:r>
      <w:r>
        <w:rPr>
          <w:b w:val="0"/>
          <w:i w:val="0"/>
        </w:rPr>
        <w:t xml:space="preserve"> trên hộp thoại đó. </w:t>
      </w:r>
      <w:r>
        <w:rPr>
          <w:b/>
          <w:i w:val="0"/>
        </w:rPr>
        <w:t>Chính cú bấm này là BẬT.</w:t>
      </w:r>
    </w:p>
    <w:p>
      <w:pPr>
        <w:pStyle w:val="IntenseQuote"/>
      </w:pPr>
      <w:r>
        <w:rPr>
          <w:b/>
          <w:i w:val="0"/>
        </w:rPr>
        <w:t>Vì sao không có nút "Bật" riêng:</w:t>
      </w:r>
      <w:r>
        <w:rPr>
          <w:b w:val="0"/>
          <w:i w:val="0"/>
        </w:rPr>
        <w:t xml:space="preserve"> cố ý, để không ai bật mà chưa xem trước. Bước xem trước </w:t>
      </w:r>
      <w:r>
        <w:rPr>
          <w:b/>
          <w:i w:val="0"/>
        </w:rPr>
        <w:t>không ghi gì cả</w:t>
      </w:r>
      <w:r>
        <w:rPr>
          <w:b w:val="0"/>
          <w:i w:val="0"/>
        </w:rPr>
        <w:t>.</w:t>
      </w:r>
    </w:p>
    <w:p>
      <w:pPr>
        <w:pStyle w:val="Heading3"/>
      </w:pPr>
      <w:r>
        <w:t>6.2 Hai cảnh báo có thể gặp ở bước xem trước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Cảnh báo</w:t>
            </w:r>
          </w:p>
        </w:tc>
        <w:tc>
          <w:tcPr>
            <w:tcW w:type="dxa" w:w="2880"/>
          </w:tcPr>
          <w:p>
            <w:r>
              <w:rPr>
                <w:b/>
              </w:rPr>
            </w:r>
            <w:r>
              <w:rPr>
                <w:b/>
                <w:i w:val="0"/>
              </w:rPr>
              <w:t>Nghĩa là gì</w:t>
            </w:r>
          </w:p>
        </w:tc>
        <w:tc>
          <w:tcPr>
            <w:tcW w:type="dxa" w:w="2880"/>
          </w:tcPr>
          <w:p>
            <w:r>
              <w:rPr>
                <w:b/>
              </w:rPr>
            </w:r>
            <w:r>
              <w:rPr>
                <w:b/>
                <w:i w:val="0"/>
              </w:rPr>
              <w:t>Phải làm gì</w:t>
            </w:r>
          </w:p>
        </w:tc>
      </w:tr>
      <w:tr>
        <w:tc>
          <w:tcPr>
            <w:tcW w:type="dxa" w:w="2880"/>
          </w:tcPr>
          <w:p>
            <w:r/>
            <w:r>
              <w:rPr>
                <w:b w:val="0"/>
                <w:i/>
              </w:rPr>
              <w:t>"{N} dòng là hàng không quản lý lô — sẽ vào ô "Chưa xếp vị trí" không kèm số lô."</w:t>
            </w:r>
          </w:p>
        </w:tc>
        <w:tc>
          <w:tcPr>
            <w:tcW w:type="dxa" w:w="2880"/>
          </w:tcPr>
          <w:p>
            <w:r/>
            <w:r>
              <w:rPr>
                <w:b w:val="0"/>
                <w:i w:val="0"/>
              </w:rPr>
              <w:t xml:space="preserve">mặt hàng không bật </w:t>
            </w:r>
            <w:r>
              <w:rPr>
                <w:rFonts w:ascii="Consolas" w:hAnsi="Consolas"/>
                <w:b w:val="0"/>
                <w:i w:val="0"/>
                <w:color w:val="B03030"/>
                <w:sz w:val="19"/>
              </w:rPr>
              <w:t>Has Batch No</w:t>
            </w:r>
            <w:r>
              <w:rPr>
                <w:b w:val="0"/>
                <w:i w:val="0"/>
              </w:rPr>
              <w:t>, sổ vị trí ghi được số lượng nhưng không có chiều lô</w:t>
            </w:r>
          </w:p>
        </w:tc>
        <w:tc>
          <w:tcPr>
            <w:tcW w:type="dxa" w:w="2880"/>
          </w:tcPr>
          <w:p>
            <w:r/>
            <w:r>
              <w:rPr>
                <w:b w:val="0"/>
                <w:i w:val="0"/>
              </w:rPr>
              <w:t>thường là bình thường, cứ bật; nếu mặt hàng đó ĐÁNG LẼ phải quản lý lô thì dừng lại, sửa mặt hàng trước (mục 7)</w:t>
            </w:r>
          </w:p>
        </w:tc>
      </w:tr>
      <w:tr>
        <w:tc>
          <w:tcPr>
            <w:tcW w:type="dxa" w:w="2880"/>
          </w:tcPr>
          <w:p>
            <w:r/>
            <w:r>
              <w:rPr>
                <w:b w:val="0"/>
                <w:i/>
              </w:rPr>
              <w:t>"{N} dòng đang có tồn ÂM. BẬT SẼ THẤT BẠI nếu không xử lý tồn âm trước…"</w:t>
            </w:r>
          </w:p>
        </w:tc>
        <w:tc>
          <w:tcPr>
            <w:tcW w:type="dxa" w:w="2880"/>
          </w:tcPr>
          <w:p>
            <w:r/>
            <w:r>
              <w:rPr>
                <w:b w:val="0"/>
                <w:i w:val="0"/>
              </w:rPr>
              <w:t>có (mặt hàng, lô) đang âm trong kho</w:t>
            </w:r>
          </w:p>
        </w:tc>
        <w:tc>
          <w:tcPr>
            <w:tcW w:type="dxa" w:w="2880"/>
          </w:tcPr>
          <w:p>
            <w:r/>
            <w:r>
              <w:rPr>
                <w:b/>
                <w:i w:val="0"/>
              </w:rPr>
              <w:t>phải xử lý tồn âm trước.</w:t>
            </w:r>
            <w:r>
              <w:rPr>
                <w:b w:val="0"/>
                <w:i w:val="0"/>
              </w:rPr>
              <w:t xml:space="preserve"> Đây không phải lời khuyên — bước đối soát cuối sẽ chặn và huỷ sạch</w:t>
            </w:r>
          </w:p>
        </w:tc>
      </w:tr>
    </w:tbl>
    <w:p/>
    <w:p>
      <w:pPr>
        <w:pStyle w:val="Heading3"/>
      </w:pPr>
      <w:r>
        <w:t>6.3 Điều gì xảy ra với tồn hiện có</w:t>
      </w:r>
    </w:p>
    <w:p>
      <w:r>
        <w:rPr>
          <w:b w:val="0"/>
          <w:i w:val="0"/>
        </w:rPr>
        <w:t xml:space="preserve">Khi bạn xác nhận, hệ làm một mạch trong </w:t>
      </w:r>
      <w:r>
        <w:rPr>
          <w:b/>
          <w:i w:val="0"/>
        </w:rPr>
        <w:t>một giao dịch duy nhất</w:t>
      </w:r>
      <w:r>
        <w:rPr>
          <w:b w:val="0"/>
          <w:i w:val="0"/>
        </w:rPr>
        <w:t>:</w:t>
      </w:r>
    </w:p>
    <w:p>
      <w:pPr>
        <w:pStyle w:val="ListNumber"/>
      </w:pPr>
      <w:r>
        <w:rPr>
          <w:b w:val="0"/>
          <w:i w:val="0"/>
        </w:rPr>
        <w:t xml:space="preserve">Tạo ô hệ thống </w:t>
      </w:r>
      <w:r>
        <w:rPr>
          <w:rFonts w:ascii="Consolas" w:hAnsi="Consolas"/>
          <w:b w:val="0"/>
          <w:i w:val="0"/>
          <w:color w:val="B03030"/>
          <w:sz w:val="19"/>
        </w:rPr>
        <w:t>ZZZ-CHUA-XEP-{kho}</w:t>
      </w:r>
      <w:r>
        <w:rPr>
          <w:b w:val="0"/>
          <w:i w:val="0"/>
        </w:rPr>
        <w:t>.</w:t>
      </w:r>
    </w:p>
    <w:p>
      <w:pPr>
        <w:pStyle w:val="ListNumber"/>
      </w:pPr>
      <w:r>
        <w:rPr>
          <w:b w:val="0"/>
          <w:i w:val="0"/>
        </w:rPr>
        <w:t xml:space="preserve">Đọc </w:t>
      </w:r>
      <w:r>
        <w:rPr>
          <w:b/>
          <w:i w:val="0"/>
        </w:rPr>
        <w:t>toàn bộ tồn hiện có của kho, tách theo từng lô</w:t>
      </w:r>
      <w:r>
        <w:rPr>
          <w:b w:val="0"/>
          <w:i w:val="0"/>
        </w:rPr>
        <w:t>.</w:t>
      </w:r>
    </w:p>
    <w:p>
      <w:pPr>
        <w:pStyle w:val="ListNumber"/>
      </w:pPr>
      <w:r>
        <w:rPr>
          <w:b w:val="0"/>
          <w:i w:val="0"/>
        </w:rPr>
        <w:t>Ghi mỗi dòng đó thành một bút toán sổ vị trí vào ô "Chưa xếp vị trí".</w:t>
      </w:r>
    </w:p>
    <w:p>
      <w:pPr>
        <w:pStyle w:val="ListNumber"/>
      </w:pPr>
      <w:r>
        <w:rPr>
          <w:b w:val="0"/>
          <w:i w:val="0"/>
        </w:rPr>
        <w:t>Dựng lại bảng tồn theo vị trí.</w:t>
      </w:r>
    </w:p>
    <w:p>
      <w:pPr>
        <w:pStyle w:val="ListNumber"/>
      </w:pPr>
      <w:r>
        <w:rPr>
          <w:b/>
          <w:i w:val="0"/>
        </w:rPr>
        <w:t>Đối soát</w:t>
      </w:r>
      <w:r>
        <w:rPr>
          <w:b w:val="0"/>
          <w:i w:val="0"/>
        </w:rPr>
        <w:t>: so tồn vị trí với tồn kho ERPNext, kiểm không có ô âm, kiểm bộ đệm không trôi khỏi sổ.</w:t>
      </w:r>
    </w:p>
    <w:p>
      <w:pPr>
        <w:pStyle w:val="ListNumber"/>
      </w:pPr>
      <w:r>
        <w:rPr>
          <w:b w:val="0"/>
          <w:i w:val="0"/>
        </w:rPr>
        <w:t xml:space="preserve">Chỉ khi cả ba phép đo sạch, hệ mới bật cờ </w:t>
      </w:r>
      <w:r>
        <w:rPr>
          <w:b/>
          <w:i w:val="0"/>
        </w:rPr>
        <w:t>Quản lý theo vị trí</w:t>
      </w:r>
      <w:r>
        <w:rPr>
          <w:b w:val="0"/>
          <w:i w:val="0"/>
        </w:rPr>
        <w:t xml:space="preserve"> trên kho và ghi </w:t>
      </w:r>
      <w:r>
        <w:rPr>
          <w:b/>
          <w:i w:val="0"/>
        </w:rPr>
        <w:t>Trạng thái</w:t>
      </w:r>
      <w:r>
        <w:rPr>
          <w:b w:val="0"/>
          <w:i w:val="0"/>
        </w:rPr>
        <w:t xml:space="preserve"> = </w:t>
      </w:r>
      <w:r>
        <w:rPr>
          <w:rFonts w:ascii="Consolas" w:hAnsi="Consolas"/>
          <w:b w:val="0"/>
          <w:i w:val="0"/>
          <w:color w:val="B03030"/>
          <w:sz w:val="19"/>
        </w:rPr>
        <w:t>Đang bật</w:t>
      </w:r>
      <w:r>
        <w:rPr>
          <w:b w:val="0"/>
          <w:i w:val="0"/>
        </w:rPr>
        <w:t>.</w:t>
      </w:r>
    </w:p>
    <w:p>
      <w:r>
        <w:rPr>
          <w:b w:val="0"/>
          <w:i w:val="0"/>
        </w:rPr>
        <w:t xml:space="preserve">Nếu bước 5 lệch, </w:t>
      </w:r>
      <w:r>
        <w:rPr>
          <w:b/>
          <w:i w:val="0"/>
        </w:rPr>
        <w:t>toàn bộ bị huỷ sạch</w:t>
      </w:r>
      <w:r>
        <w:rPr>
          <w:b w:val="0"/>
          <w:i w:val="0"/>
        </w:rPr>
        <w:t xml:space="preserve"> và kho quay về đúng như trước khi bấm:</w:t>
      </w:r>
    </w:p>
    <w:p>
      <w:pPr>
        <w:pStyle w:val="IntenseQuote"/>
      </w:pPr>
      <w:r>
        <w:rPr>
          <w:b w:val="0"/>
          <w:i/>
        </w:rPr>
        <w:t>"Bật quản lý vị trí thất bại: {mô tả lệch}. Kho được giữ nguyên như trước."</w:t>
      </w:r>
    </w:p>
    <w:p>
      <w:r>
        <w:rPr>
          <w:b w:val="0"/>
          <w:i w:val="0"/>
        </w:rPr>
        <w:t>Không có trạng thái bật nửa vời.</w:t>
      </w:r>
    </w:p>
    <w:p>
      <w:r>
        <w:rPr>
          <w:b w:val="0"/>
          <w:i w:val="0"/>
        </w:rPr>
        <w:t xml:space="preserve">Điểm quan trọng cho người vận hành: </w:t>
      </w:r>
      <w:r>
        <w:rPr>
          <w:b/>
          <w:i w:val="0"/>
        </w:rPr>
        <w:t>tồn cũ không tự về đúng ô</w:t>
      </w:r>
      <w:r>
        <w:rPr>
          <w:b w:val="0"/>
          <w:i w:val="0"/>
        </w:rPr>
        <w:t>. Hệ không biết hàng đang nằm đâu, nên nó dồn tất cả vào một chỗ và để lại cho bạn một danh sách việc. Từ đây, cứ ra kho xếp hàng vào ô thật và ghi nhận bằng phiếu xếp (quyển 2).</w:t>
      </w:r>
    </w:p>
    <w:p>
      <w:pPr>
        <w:pStyle w:val="Heading3"/>
      </w:pPr>
      <w:r>
        <w:t>6.4 Kiểm ngay sau khi bật</w:t>
      </w:r>
    </w:p>
    <w:p>
      <w:r>
        <w:rPr>
          <w:b w:val="0"/>
          <w:i w:val="0"/>
        </w:rPr>
        <w:t>Làm đủ bốn việc này, ngay trong ngày:</w:t>
      </w:r>
    </w:p>
    <w:p>
      <w:pPr>
        <w:pStyle w:val="ListNumber"/>
      </w:pPr>
      <w:r>
        <w:rPr>
          <w:b w:val="0"/>
          <w:i w:val="0"/>
        </w:rPr>
        <w:t xml:space="preserve">Mở </w:t>
      </w:r>
      <w:r>
        <w:rPr>
          <w:b/>
          <w:i w:val="0"/>
        </w:rPr>
        <w:t>Đối soát tồn vị trí</w:t>
      </w:r>
      <w:r>
        <w:rPr>
          <w:b w:val="0"/>
          <w:i w:val="0"/>
        </w:rPr>
        <w:t xml:space="preserve">, chọn kho. </w:t>
      </w:r>
      <w:r>
        <w:rPr>
          <w:b/>
          <w:i w:val="0"/>
        </w:rPr>
        <w:t>Rỗng nghĩa là khớp.</w:t>
      </w:r>
      <w:r>
        <w:rPr>
          <w:b w:val="0"/>
          <w:i w:val="0"/>
        </w:rPr>
        <w:t xml:space="preserve"> Có dòng nghĩa là sổ vị trí đã lệch khỏi sổ kho ERPNext và phải xử lý trước khi tin bất kỳ con số nào khác. Cột </w:t>
      </w:r>
      <w:r>
        <w:rPr>
          <w:b/>
          <w:i w:val="0"/>
        </w:rPr>
        <w:t>Loại lệch</w:t>
      </w:r>
      <w:r>
        <w:rPr>
          <w:b w:val="0"/>
          <w:i w:val="0"/>
        </w:rPr>
        <w:t xml:space="preserve"> cho biết là lệch tổng, ô âm, hay bộ đệm trôi khỏi sổ.</w:t>
      </w:r>
    </w:p>
    <w:p>
      <w:pPr>
        <w:pStyle w:val="ListNumber"/>
      </w:pPr>
      <w:r>
        <w:rPr>
          <w:b w:val="0"/>
          <w:i w:val="0"/>
        </w:rPr>
        <w:t xml:space="preserve">Mở </w:t>
      </w:r>
      <w:r>
        <w:rPr>
          <w:b/>
          <w:i w:val="0"/>
        </w:rPr>
        <w:t>Hàng chưa xếp vị trí</w:t>
      </w:r>
      <w:r>
        <w:rPr>
          <w:b w:val="0"/>
          <w:i w:val="0"/>
        </w:rPr>
        <w:t xml:space="preserve">, chọn kho. Lúc này nó liệt kê </w:t>
      </w:r>
      <w:r>
        <w:rPr>
          <w:b/>
          <w:i w:val="0"/>
        </w:rPr>
        <w:t>toàn bộ tồn</w:t>
      </w:r>
      <w:r>
        <w:rPr>
          <w:b w:val="0"/>
          <w:i w:val="0"/>
        </w:rPr>
        <w:t xml:space="preserve"> của kho, vì mọi thứ vừa dồn vào ô "Chưa xếp vị trí". Đó chính là danh sách việc phải xếp.</w:t>
      </w:r>
    </w:p>
    <w:p>
      <w:pPr>
        <w:pStyle w:val="ListNumber"/>
      </w:pPr>
      <w:r>
        <w:rPr>
          <w:b w:val="0"/>
          <w:i w:val="0"/>
        </w:rPr>
        <w:t xml:space="preserve">Mở </w:t>
      </w:r>
      <w:r>
        <w:rPr>
          <w:b/>
          <w:i w:val="0"/>
        </w:rPr>
        <w:t>Tồn kho theo vị trí</w:t>
      </w:r>
      <w:r>
        <w:rPr>
          <w:b w:val="0"/>
          <w:i w:val="0"/>
        </w:rPr>
        <w:t xml:space="preserve">, chọn kho. Báo cáo này ở dạng cây, cộng dồn lên từng cấp Khu / Dãy / Khoang / Tầng. Ngay sau khi bật, toàn bộ số nằm ở dòng </w:t>
      </w:r>
      <w:r>
        <w:rPr>
          <w:rFonts w:ascii="Consolas" w:hAnsi="Consolas"/>
          <w:b w:val="0"/>
          <w:i w:val="0"/>
          <w:color w:val="B03030"/>
          <w:sz w:val="19"/>
        </w:rPr>
        <w:t>ZZZ-CHUA-XEP-{kho}</w:t>
      </w:r>
      <w:r>
        <w:rPr>
          <w:b w:val="0"/>
          <w:i w:val="0"/>
        </w:rPr>
        <w:t xml:space="preserve"> đứng riêng ở gốc.</w:t>
      </w:r>
    </w:p>
    <w:p>
      <w:pPr>
        <w:pStyle w:val="ListNumber"/>
      </w:pPr>
      <w:r>
        <w:rPr>
          <w:b w:val="0"/>
          <w:i w:val="0"/>
        </w:rPr>
        <w:t xml:space="preserve">Mở </w:t>
      </w:r>
      <w:r>
        <w:rPr>
          <w:b/>
          <w:i w:val="0"/>
        </w:rPr>
        <w:t>Hàng nằm sai vị trí</w:t>
      </w:r>
      <w:r>
        <w:rPr>
          <w:b w:val="0"/>
          <w:i w:val="0"/>
        </w:rPr>
        <w:t xml:space="preserve">, chọn kho. </w:t>
      </w:r>
      <w:r>
        <w:rPr>
          <w:b/>
          <w:i w:val="0"/>
        </w:rPr>
        <w:t>Rỗng là trạng thái đúng.</w:t>
      </w:r>
      <w:r>
        <w:rPr>
          <w:b w:val="0"/>
          <w:i w:val="0"/>
        </w:rPr>
        <w:t xml:space="preserve"> Ngay sau khi bật thì nó rỗng vì chưa gán vị trí cho mặt hàng nào; báo cáo này thành hữu dụng sau mục 8.</w:t>
      </w:r>
    </w:p>
    <w:p>
      <w:pPr>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b10-bao-cao-ton-vi-tri.png"/>
                    <pic:cNvPicPr/>
                  </pic:nvPicPr>
                  <pic:blipFill>
                    <a:blip r:embed="rId9"/>
                    <a:stretch>
                      <a:fillRect/>
                    </a:stretch>
                  </pic:blipFill>
                  <pic:spPr>
                    <a:xfrm>
                      <a:off x="0" y="0"/>
                      <a:ext cx="5486400" cy="3857625"/>
                    </a:xfrm>
                    <a:prstGeom prst="rect"/>
                  </pic:spPr>
                </pic:pic>
              </a:graphicData>
            </a:graphic>
          </wp:inline>
        </w:drawing>
      </w:r>
    </w:p>
    <w:p>
      <w:pPr>
        <w:jc w:val="center"/>
      </w:pPr>
      <w:r>
        <w:rPr>
          <w:i/>
          <w:sz w:val="19"/>
        </w:rPr>
        <w:t>Báo cáo Tồn kho theo vị trí ở dạng cây — số cộng dồn lên Dãy và Khu</w:t>
      </w:r>
    </w:p>
    <w:p>
      <w:r>
        <w:rPr>
          <w:b w:val="0"/>
          <w:i w:val="0"/>
        </w:rPr>
        <w:t xml:space="preserve">Trên hồ sơ </w:t>
      </w:r>
      <w:r>
        <w:rPr>
          <w:b/>
          <w:i w:val="0"/>
        </w:rPr>
        <w:t>Warehouse Location Setup</w:t>
      </w:r>
      <w:r>
        <w:rPr>
          <w:b w:val="0"/>
          <w:i w:val="0"/>
        </w:rPr>
        <w:t xml:space="preserve">, mục </w:t>
      </w:r>
      <w:r>
        <w:rPr>
          <w:b/>
          <w:i w:val="0"/>
        </w:rPr>
        <w:t>Kết quả lần chuyển đổi gần nhất</w:t>
      </w:r>
      <w:r>
        <w:rPr>
          <w:b w:val="0"/>
          <w:i w:val="0"/>
        </w:rPr>
        <w:t xml:space="preserve"> ghi lại: </w:t>
      </w:r>
      <w:r>
        <w:rPr>
          <w:b/>
          <w:i w:val="0"/>
        </w:rPr>
        <w:t>Số dòng đã ghi</w:t>
      </w:r>
      <w:r>
        <w:rPr>
          <w:b w:val="0"/>
          <w:i w:val="0"/>
        </w:rPr>
        <w:t xml:space="preserve">, </w:t>
      </w:r>
      <w:r>
        <w:rPr>
          <w:b/>
          <w:i w:val="0"/>
        </w:rPr>
        <w:t>Số lô</w:t>
      </w:r>
      <w:r>
        <w:rPr>
          <w:b w:val="0"/>
          <w:i w:val="0"/>
        </w:rPr>
        <w:t xml:space="preserve">, </w:t>
      </w:r>
      <w:r>
        <w:rPr>
          <w:b/>
          <w:i w:val="0"/>
        </w:rPr>
        <w:t>Đối soát lần cuối</w:t>
      </w:r>
      <w:r>
        <w:rPr>
          <w:b w:val="0"/>
          <w:i w:val="0"/>
        </w:rPr>
        <w:t xml:space="preserve">, </w:t>
      </w:r>
      <w:r>
        <w:rPr>
          <w:b/>
          <w:i w:val="0"/>
        </w:rPr>
        <w:t>Kết quả đối soát</w:t>
      </w:r>
      <w:r>
        <w:rPr>
          <w:b w:val="0"/>
          <w:i w:val="0"/>
        </w:rPr>
        <w:t xml:space="preserve"> (</w:t>
      </w:r>
      <w:r>
        <w:rPr>
          <w:rFonts w:ascii="Consolas" w:hAnsi="Consolas"/>
          <w:b w:val="0"/>
          <w:i w:val="0"/>
          <w:color w:val="B03030"/>
          <w:sz w:val="19"/>
        </w:rPr>
        <w:t>Khớp</w:t>
      </w:r>
      <w:r>
        <w:rPr>
          <w:b w:val="0"/>
          <w:i w:val="0"/>
        </w:rPr>
        <w:t>).</w:t>
      </w:r>
    </w:p>
    <w:p>
      <w:pPr>
        <w:pStyle w:val="Heading3"/>
      </w:pPr>
      <w:r>
        <w:t>6.5 Tắt và bật lại</w:t>
      </w:r>
    </w:p>
    <w:p>
      <w:r>
        <w:rPr>
          <w:b w:val="0"/>
          <w:i w:val="0"/>
        </w:rPr>
        <w:t xml:space="preserve">Kho đang bật thì trên </w:t>
      </w:r>
      <w:r>
        <w:rPr>
          <w:b/>
          <w:i w:val="0"/>
        </w:rPr>
        <w:t>Warehouse Location Setup</w:t>
      </w:r>
      <w:r>
        <w:rPr>
          <w:b w:val="0"/>
          <w:i w:val="0"/>
        </w:rPr>
        <w:t xml:space="preserve"> có hai nút: </w:t>
      </w:r>
      <w:r>
        <w:rPr>
          <w:b/>
          <w:i w:val="0"/>
        </w:rPr>
        <w:t>Tắt quản lý vị trí</w:t>
      </w:r>
      <w:r>
        <w:rPr>
          <w:b w:val="0"/>
          <w:i w:val="0"/>
        </w:rPr>
        <w:t xml:space="preserve"> và </w:t>
      </w:r>
      <w:r>
        <w:rPr>
          <w:b/>
          <w:i w:val="0"/>
        </w:rPr>
        <w:t>Đồng bộ lại</w:t>
      </w:r>
      <w:r>
        <w:rPr>
          <w:b w:val="0"/>
          <w:i w:val="0"/>
        </w:rPr>
        <w:t>.</w:t>
      </w:r>
    </w:p>
    <w:p>
      <w:r>
        <w:rPr>
          <w:b/>
          <w:i w:val="0"/>
        </w:rPr>
        <w:t>Tắt</w:t>
      </w:r>
      <w:r>
        <w:rPr>
          <w:b w:val="0"/>
          <w:i w:val="0"/>
        </w:rPr>
        <w:t xml:space="preserve"> ngừng ghi sổ vị trí. Sổ cũ </w:t>
      </w:r>
      <w:r>
        <w:rPr>
          <w:b/>
          <w:i w:val="0"/>
        </w:rPr>
        <w:t>giữ nguyên, không xoá dòng nào</w:t>
      </w:r>
      <w:r>
        <w:rPr>
          <w:b w:val="0"/>
          <w:i w:val="0"/>
        </w:rPr>
        <w:t xml:space="preserve">. Trạng thái thành </w:t>
      </w:r>
      <w:r>
        <w:rPr>
          <w:rFonts w:ascii="Consolas" w:hAnsi="Consolas"/>
          <w:b w:val="0"/>
          <w:i w:val="0"/>
          <w:color w:val="B03030"/>
          <w:sz w:val="19"/>
        </w:rPr>
        <w:t>Đã tắt</w:t>
      </w:r>
      <w:r>
        <w:rPr>
          <w:b w:val="0"/>
          <w:i w:val="0"/>
        </w:rPr>
        <w:t>.</w:t>
      </w:r>
    </w:p>
    <w:p>
      <w:pPr>
        <w:pStyle w:val="IntenseQuote"/>
      </w:pPr>
      <w:r>
        <w:rPr>
          <w:b/>
          <w:i w:val="0"/>
        </w:rPr>
        <w:t>Cái bẫy của việc tắt:</w:t>
      </w:r>
      <w:r>
        <w:rPr>
          <w:b w:val="0"/>
          <w:i w:val="0"/>
        </w:rPr>
        <w:t xml:space="preserve"> trong lúc tắt, kho </w:t>
      </w:r>
      <w:r>
        <w:rPr>
          <w:b/>
          <w:i w:val="0"/>
        </w:rPr>
        <w:t>vẫn xuất nhập bình thường</w:t>
      </w:r>
      <w:r>
        <w:rPr>
          <w:b w:val="0"/>
          <w:i w:val="0"/>
        </w:rPr>
        <w:t xml:space="preserve"> — hệ chỉ không ghi sổ vị trí nữa. Nên tồn kho ERPNext đi tiếp trong khi tồn vị trí đứng yên. Hai bên lệch nhau, và không có gì báo.</w:t>
      </w:r>
    </w:p>
    <w:p>
      <w:r>
        <w:rPr>
          <w:b w:val="0"/>
          <w:i w:val="0"/>
        </w:rPr>
        <w:t xml:space="preserve">Vì vậy </w:t>
      </w:r>
      <w:r>
        <w:rPr>
          <w:b/>
          <w:i w:val="0"/>
        </w:rPr>
        <w:t>không bật thẳng lại được</w:t>
      </w:r>
      <w:r>
        <w:rPr>
          <w:b w:val="0"/>
          <w:i w:val="0"/>
        </w:rPr>
        <w:t>. Bấm lại sẽ ăn câu:</w:t>
      </w:r>
    </w:p>
    <w:p>
      <w:pPr>
        <w:pStyle w:val="IntenseQuote"/>
      </w:pPr>
      <w:r>
        <w:rPr>
          <w:b w:val="0"/>
          <w:i/>
        </w:rPr>
        <w:t>"Kho {kho} từng bật rồi tắt. Trong lúc tắt kho vẫn xuất nhập nên tồn theo vị trí đã lệch — phải chạy "Đồng bộ lại" trước, không bật thẳng được."</w:t>
      </w:r>
    </w:p>
    <w:p>
      <w:r>
        <w:rPr>
          <w:b/>
          <w:i w:val="0"/>
        </w:rPr>
        <w:t>Đồng bộ lại</w:t>
      </w:r>
      <w:r>
        <w:rPr>
          <w:b w:val="0"/>
          <w:i w:val="0"/>
        </w:rPr>
        <w:t xml:space="preserve"> là đường đúng: nó so tồn vị trí với tồn kho, phần chênh </w:t>
      </w:r>
      <w:r>
        <w:rPr>
          <w:b/>
          <w:i w:val="0"/>
        </w:rPr>
        <w:t>ghi bù</w:t>
      </w:r>
      <w:r>
        <w:rPr>
          <w:b w:val="0"/>
          <w:i w:val="0"/>
        </w:rPr>
        <w:t xml:space="preserve"> vào ô "Chưa xếp vị trí" (ghi thêm bút toán, không sửa và không xoá dòng cũ), rồi đối soát lại và bật cờ. Dùng cho hai tình huống: bật lại sau khi tắt, và khi đối soát báo lệch mà chưa rõ nguyên nhân.</w:t>
      </w:r>
    </w:p>
    <w:p>
      <w:r>
        <w:rPr>
          <w:b w:val="0"/>
          <w:i w:val="0"/>
        </w:rPr>
        <w:t xml:space="preserve">Đồng bộ lại </w:t>
      </w:r>
      <w:r>
        <w:rPr>
          <w:b/>
          <w:i w:val="0"/>
        </w:rPr>
        <w:t>không sửa được mọi thứ</w:t>
      </w:r>
      <w:r>
        <w:rPr>
          <w:b w:val="0"/>
          <w:i w:val="0"/>
        </w:rPr>
        <w:t>. Nó chỉ chữa được phần lệch tổng; ô âm và bộ đệm trôi khỏi sổ thì không:</w:t>
      </w:r>
    </w:p>
    <w:p>
      <w:pPr>
        <w:pStyle w:val="IntenseQuote"/>
      </w:pPr>
      <w:r>
        <w:rPr>
          <w:b w:val="0"/>
          <w:i/>
        </w:rPr>
        <w:t>"Đồng bộ lại đã ghi bù xong phần chênh tổng, nhưng vẫn còn: {mô tả}. Bút toán bù vào "Chưa xếp vị trí" KHÔNG sửa được ô âm hay bộ đệm trôi khỏi sổ — cần kiểm tra dữ liệu trực tiếp (vd. Dựng lại tồn vị trí) trước khi thử lại."</w:t>
      </w:r>
    </w:p>
    <w:p>
      <w:r>
        <w:rPr>
          <w:b w:val="0"/>
          <w:i w:val="0"/>
        </w:rPr>
        <w:t>Gặp câu này thì gọi người quản trị hệ thống, đừng bấm lại nhiều lần.</w:t>
      </w:r>
    </w:p>
    <w:p>
      <w:r>
        <w:rPr>
          <w:b w:val="0"/>
          <w:i w:val="0"/>
        </w:rPr>
        <w:t xml:space="preserve">Và </w:t>
      </w:r>
      <w:r>
        <w:rPr>
          <w:b/>
          <w:i w:val="0"/>
        </w:rPr>
        <w:t>Đồng bộ lại</w:t>
      </w:r>
      <w:r>
        <w:rPr>
          <w:b w:val="0"/>
          <w:i w:val="0"/>
        </w:rPr>
        <w:t xml:space="preserve"> chỉ dùng cho kho </w:t>
      </w:r>
      <w:r>
        <w:rPr>
          <w:b/>
          <w:i w:val="0"/>
        </w:rPr>
        <w:t>đã từng bật</w:t>
      </w:r>
      <w:r>
        <w:rPr>
          <w:b w:val="0"/>
          <w:i w:val="0"/>
        </w:rPr>
        <w:t>:</w:t>
      </w:r>
    </w:p>
    <w:p>
      <w:pPr>
        <w:pStyle w:val="IntenseQuote"/>
      </w:pPr>
      <w:r>
        <w:rPr>
          <w:b w:val="0"/>
          <w:i/>
        </w:rPr>
        <w:t>"Kho {kho} chưa từng bật quản lý vị trí. Chạy chức năng "Bật" trước, "Đồng bộ lại" chỉ dùng cho kho đã từng bật."</w:t>
      </w:r>
    </w:p>
    <w:p>
      <w:pPr>
        <w:jc w:val="center"/>
      </w:pPr>
      <w:r>
        <w:t>────────────────────────────────────────────────────────────</w:t>
      </w:r>
    </w:p>
    <w:p>
      <w:pPr>
        <w:pStyle w:val="Heading2"/>
      </w:pPr>
      <w:r>
        <w:t>7. Tạo mặt hàng phục vụ kho</w:t>
      </w:r>
    </w:p>
    <w:p>
      <w:r>
        <w:rPr>
          <w:b w:val="0"/>
          <w:i w:val="0"/>
        </w:rPr>
        <w:t xml:space="preserve">Phần này là </w:t>
      </w:r>
      <w:r>
        <w:rPr>
          <w:b/>
          <w:i w:val="0"/>
        </w:rPr>
        <w:t>ERPNext gốc</w:t>
      </w:r>
      <w:r>
        <w:rPr>
          <w:b w:val="0"/>
          <w:i w:val="0"/>
        </w:rPr>
        <w:t>, không có trường riêng của module vị trí, trừ một trường tem sẽ nói ở 7.4. Nhưng khai thiếu ở đây thì luồng nhập lô ở quyển 2 không chạy được, nên phải làm cho đúng.</w:t>
      </w:r>
    </w:p>
    <w:p>
      <w:pPr>
        <w:pStyle w:val="Heading3"/>
      </w:pPr>
      <w:r>
        <w:t>7.1 Các bước</w:t>
      </w:r>
    </w:p>
    <w:p>
      <w:pPr>
        <w:pStyle w:val="ListNumber"/>
      </w:pPr>
      <w:r>
        <w:rPr>
          <w:b w:val="0"/>
          <w:i w:val="0"/>
        </w:rPr>
        <w:t xml:space="preserve">Vào </w:t>
      </w:r>
      <w:r>
        <w:rPr>
          <w:b/>
          <w:i w:val="0"/>
        </w:rPr>
        <w:t>Item</w:t>
      </w:r>
      <w:r>
        <w:rPr>
          <w:b w:val="0"/>
          <w:i w:val="0"/>
        </w:rPr>
        <w:t xml:space="preserve"> (</w:t>
      </w:r>
      <w:r>
        <w:rPr>
          <w:rFonts w:ascii="Consolas" w:hAnsi="Consolas"/>
          <w:b w:val="0"/>
          <w:i w:val="0"/>
          <w:color w:val="B03030"/>
          <w:sz w:val="19"/>
        </w:rPr>
        <w:t>/app/item</w:t>
      </w:r>
      <w:r>
        <w:rPr>
          <w:b w:val="0"/>
          <w:i w:val="0"/>
        </w:rPr>
        <w:t xml:space="preserve">), bấm </w:t>
      </w:r>
      <w:r>
        <w:rPr>
          <w:b/>
          <w:i w:val="0"/>
        </w:rPr>
        <w:t>Add Item</w:t>
      </w:r>
      <w:r>
        <w:rPr>
          <w:b w:val="0"/>
          <w:i w:val="0"/>
        </w:rPr>
        <w:t xml:space="preserve"> (hoặc </w:t>
      </w:r>
      <w:r>
        <w:rPr>
          <w:b/>
          <w:i w:val="0"/>
        </w:rPr>
        <w:t>New</w:t>
      </w:r>
      <w:r>
        <w:rPr>
          <w:b w:val="0"/>
          <w:i w:val="0"/>
        </w:rPr>
        <w:t>).</w:t>
      </w:r>
    </w:p>
    <w:p>
      <w:pPr>
        <w:pStyle w:val="ListNumber"/>
      </w:pPr>
      <w:r>
        <w:rPr>
          <w:b w:val="0"/>
          <w:i w:val="0"/>
        </w:rPr>
        <w:t xml:space="preserve">Điền </w:t>
      </w:r>
      <w:r>
        <w:rPr>
          <w:b/>
          <w:i w:val="0"/>
        </w:rPr>
        <w:t>Item Code</w:t>
      </w:r>
      <w:r>
        <w:rPr>
          <w:b w:val="0"/>
          <w:i w:val="0"/>
        </w:rPr>
        <w:t xml:space="preserve">, </w:t>
      </w:r>
      <w:r>
        <w:rPr>
          <w:b/>
          <w:i w:val="0"/>
        </w:rPr>
        <w:t>Item Name</w:t>
      </w:r>
      <w:r>
        <w:rPr>
          <w:b w:val="0"/>
          <w:i w:val="0"/>
        </w:rPr>
        <w:t xml:space="preserve">, </w:t>
      </w:r>
      <w:r>
        <w:rPr>
          <w:b/>
          <w:i w:val="0"/>
        </w:rPr>
        <w:t>Item Group</w:t>
      </w:r>
      <w:r>
        <w:rPr>
          <w:b w:val="0"/>
          <w:i w:val="0"/>
        </w:rPr>
        <w:t>.</w:t>
      </w:r>
    </w:p>
    <w:p>
      <w:pPr>
        <w:pStyle w:val="ListNumber"/>
      </w:pPr>
      <w:r>
        <w:rPr>
          <w:b/>
          <w:i w:val="0"/>
        </w:rPr>
        <w:t>Default Unit of Measure</w:t>
      </w:r>
      <w:r>
        <w:rPr>
          <w:b w:val="0"/>
          <w:i w:val="0"/>
        </w:rPr>
        <w:t xml:space="preserve"> — đơn vị tồn kho, xem 7.3.</w:t>
      </w:r>
    </w:p>
    <w:p>
      <w:pPr>
        <w:pStyle w:val="ListNumber"/>
      </w:pPr>
      <w:r>
        <w:rPr>
          <w:b w:val="0"/>
          <w:i w:val="0"/>
        </w:rPr>
        <w:t xml:space="preserve">Giữ </w:t>
      </w:r>
      <w:r>
        <w:rPr>
          <w:b/>
          <w:i w:val="0"/>
        </w:rPr>
        <w:t>Maintain Stock</w:t>
      </w:r>
      <w:r>
        <w:rPr>
          <w:b w:val="0"/>
          <w:i w:val="0"/>
        </w:rPr>
        <w:t xml:space="preserve"> được tích. Mặt hàng không tích ô này thì không có tồn kho, nên cũng không có vị trí.</w:t>
      </w:r>
    </w:p>
    <w:p>
      <w:pPr>
        <w:pStyle w:val="ListNumber"/>
      </w:pPr>
      <w:r>
        <w:rPr>
          <w:b w:val="0"/>
          <w:i w:val="0"/>
        </w:rPr>
        <w:t>Khai lô và hạn dùng, xem 7.2.</w:t>
      </w:r>
    </w:p>
    <w:p>
      <w:pPr>
        <w:pStyle w:val="ListNumber"/>
      </w:pPr>
      <w:r>
        <w:rPr>
          <w:b w:val="0"/>
          <w:i w:val="0"/>
        </w:rPr>
        <w:t>Khai đơn vị quy đổi và mã vạch, xem 7.3.</w:t>
      </w:r>
    </w:p>
    <w:p>
      <w:pPr>
        <w:pStyle w:val="ListNumber"/>
      </w:pPr>
      <w:r>
        <w:rPr>
          <w:b w:val="0"/>
          <w:i w:val="0"/>
        </w:rPr>
        <w:t xml:space="preserve">Bấm </w:t>
      </w:r>
      <w:r>
        <w:rPr>
          <w:b/>
          <w:i w:val="0"/>
        </w:rPr>
        <w:t>Save</w:t>
      </w:r>
      <w:r>
        <w:rPr>
          <w:b w:val="0"/>
          <w:i w:val="0"/>
        </w:rPr>
        <w:t>.</w:t>
      </w:r>
    </w:p>
    <w:p>
      <w:pPr>
        <w:pStyle w:val="Heading3"/>
      </w:pPr>
      <w:r>
        <w:t>7.2 Lô và hạn dùng</w:t>
      </w:r>
    </w:p>
    <w:p>
      <w:r>
        <w:rPr>
          <w:b w:val="0"/>
          <w:i w:val="0"/>
        </w:rPr>
        <w:t xml:space="preserve">Trên tab </w:t>
      </w:r>
      <w:r>
        <w:rPr>
          <w:b/>
          <w:i w:val="0"/>
        </w:rPr>
        <w:t>Inventory</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Ô</w:t>
            </w:r>
          </w:p>
        </w:tc>
        <w:tc>
          <w:tcPr>
            <w:tcW w:type="dxa" w:w="2880"/>
          </w:tcPr>
          <w:p>
            <w:r>
              <w:rPr>
                <w:b/>
              </w:rPr>
            </w:r>
            <w:r>
              <w:rPr>
                <w:b/>
                <w:i w:val="0"/>
              </w:rPr>
              <w:t>Nên đặt thế nào</w:t>
            </w:r>
          </w:p>
        </w:tc>
        <w:tc>
          <w:tcPr>
            <w:tcW w:type="dxa" w:w="2880"/>
          </w:tcPr>
          <w:p>
            <w:r>
              <w:rPr>
                <w:b/>
              </w:rPr>
            </w:r>
            <w:r>
              <w:rPr>
                <w:b/>
                <w:i w:val="0"/>
              </w:rPr>
              <w:t>Vì sao</w:t>
            </w:r>
          </w:p>
        </w:tc>
      </w:tr>
      <w:tr>
        <w:tc>
          <w:tcPr>
            <w:tcW w:type="dxa" w:w="2880"/>
          </w:tcPr>
          <w:p>
            <w:r/>
            <w:r>
              <w:rPr>
                <w:b/>
                <w:i w:val="0"/>
              </w:rPr>
              <w:t>Has Batch No</w:t>
            </w:r>
          </w:p>
        </w:tc>
        <w:tc>
          <w:tcPr>
            <w:tcW w:type="dxa" w:w="2880"/>
          </w:tcPr>
          <w:p>
            <w:r/>
            <w:r>
              <w:rPr>
                <w:b/>
                <w:i w:val="0"/>
              </w:rPr>
              <w:t>tích</w:t>
            </w:r>
            <w:r>
              <w:rPr>
                <w:b w:val="0"/>
                <w:i w:val="0"/>
              </w:rPr>
              <w:t>, với mọi vật tư y tế có số lô</w:t>
            </w:r>
          </w:p>
        </w:tc>
        <w:tc>
          <w:tcPr>
            <w:tcW w:type="dxa" w:w="2880"/>
          </w:tcPr>
          <w:p>
            <w:r/>
            <w:r>
              <w:rPr>
                <w:b w:val="0"/>
                <w:i w:val="0"/>
              </w:rPr>
              <w:t>không tích thì không có lô, không in được nhãn lô, quyển 2 không có gì để khai</w:t>
            </w:r>
          </w:p>
        </w:tc>
      </w:tr>
      <w:tr>
        <w:tc>
          <w:tcPr>
            <w:tcW w:type="dxa" w:w="2880"/>
          </w:tcPr>
          <w:p>
            <w:r/>
            <w:r>
              <w:rPr>
                <w:b/>
                <w:i w:val="0"/>
              </w:rPr>
              <w:t>Automatically Create New Batch</w:t>
            </w:r>
          </w:p>
        </w:tc>
        <w:tc>
          <w:tcPr>
            <w:tcW w:type="dxa" w:w="2880"/>
          </w:tcPr>
          <w:p>
            <w:r/>
            <w:r>
              <w:rPr>
                <w:b/>
                <w:i w:val="0"/>
              </w:rPr>
              <w:t>KHÔNG tích</w:t>
            </w:r>
            <w:r>
              <w:rPr>
                <w:b w:val="0"/>
                <w:i w:val="0"/>
              </w:rPr>
              <w:t xml:space="preserve"> — quy ước của Miyano, máy KHÔNG chặn nếu bạn tích</w:t>
            </w:r>
          </w:p>
        </w:tc>
        <w:tc>
          <w:tcPr>
            <w:tcW w:type="dxa" w:w="2880"/>
          </w:tcPr>
          <w:p>
            <w:r/>
            <w:r>
              <w:rPr>
                <w:b w:val="0"/>
                <w:i w:val="0"/>
              </w:rPr>
              <w:t>phải gõ số lô theo đúng nhãn của nhà sản xuất; để hệ tự đẻ số lô là mất chiều truy vết</w:t>
            </w:r>
          </w:p>
        </w:tc>
      </w:tr>
      <w:tr>
        <w:tc>
          <w:tcPr>
            <w:tcW w:type="dxa" w:w="2880"/>
          </w:tcPr>
          <w:p>
            <w:r/>
            <w:r>
              <w:rPr>
                <w:b/>
                <w:i w:val="0"/>
              </w:rPr>
              <w:t>Batch Number Series</w:t>
            </w:r>
          </w:p>
        </w:tc>
        <w:tc>
          <w:tcPr>
            <w:tcW w:type="dxa" w:w="2880"/>
          </w:tcPr>
          <w:p>
            <w:r/>
            <w:r>
              <w:rPr>
                <w:b w:val="0"/>
                <w:i w:val="0"/>
              </w:rPr>
              <w:t>để trống</w:t>
            </w:r>
          </w:p>
        </w:tc>
        <w:tc>
          <w:tcPr>
            <w:tcW w:type="dxa" w:w="2880"/>
          </w:tcPr>
          <w:p>
            <w:r/>
            <w:r>
              <w:rPr>
                <w:b w:val="0"/>
                <w:i w:val="0"/>
              </w:rPr>
              <w:t>chỉ dùng khi tích ô tự sinh lô ở trên</w:t>
            </w:r>
          </w:p>
        </w:tc>
      </w:tr>
      <w:tr>
        <w:tc>
          <w:tcPr>
            <w:tcW w:type="dxa" w:w="2880"/>
          </w:tcPr>
          <w:p>
            <w:r/>
            <w:r>
              <w:rPr>
                <w:b/>
                <w:i w:val="0"/>
              </w:rPr>
              <w:t>Has Expiry Date</w:t>
            </w:r>
          </w:p>
        </w:tc>
        <w:tc>
          <w:tcPr>
            <w:tcW w:type="dxa" w:w="2880"/>
          </w:tcPr>
          <w:p>
            <w:r/>
            <w:r>
              <w:rPr>
                <w:b/>
                <w:i w:val="0"/>
              </w:rPr>
              <w:t>tích</w:t>
            </w:r>
            <w:r>
              <w:rPr>
                <w:b w:val="0"/>
                <w:i w:val="0"/>
              </w:rPr>
              <w:t>, với hàng có hạn dùng</w:t>
            </w:r>
          </w:p>
        </w:tc>
        <w:tc>
          <w:tcPr>
            <w:tcW w:type="dxa" w:w="2880"/>
          </w:tcPr>
          <w:p>
            <w:r/>
            <w:r>
              <w:rPr>
                <w:b w:val="0"/>
                <w:i w:val="0"/>
              </w:rPr>
              <w:t>đây là thứ làm quy tắc xuất theo hạn dùng gần nhất chạy được</w:t>
            </w:r>
          </w:p>
        </w:tc>
      </w:tr>
      <w:tr>
        <w:tc>
          <w:tcPr>
            <w:tcW w:type="dxa" w:w="2880"/>
          </w:tcPr>
          <w:p>
            <w:r/>
            <w:r>
              <w:rPr>
                <w:b/>
                <w:i w:val="0"/>
              </w:rPr>
              <w:t>Shelf Life In Days</w:t>
            </w:r>
          </w:p>
        </w:tc>
        <w:tc>
          <w:tcPr>
            <w:tcW w:type="dxa" w:w="2880"/>
          </w:tcPr>
          <w:p>
            <w:r/>
            <w:r>
              <w:rPr>
                <w:b w:val="0"/>
                <w:i w:val="0"/>
              </w:rPr>
              <w:t>điền nếu nhà cung cấp cho tuổi thọ tính từ ngày sản xuất</w:t>
            </w:r>
          </w:p>
        </w:tc>
        <w:tc>
          <w:tcPr>
            <w:tcW w:type="dxa" w:w="2880"/>
          </w:tcPr>
          <w:p>
            <w:r/>
            <w:r>
              <w:rPr>
                <w:b w:val="0"/>
                <w:i w:val="0"/>
              </w:rPr>
              <w:t>hệ suy hạn dùng khi khai lô</w:t>
            </w:r>
          </w:p>
        </w:tc>
      </w:tr>
      <w:tr>
        <w:tc>
          <w:tcPr>
            <w:tcW w:type="dxa" w:w="2880"/>
          </w:tcPr>
          <w:p>
            <w:r/>
            <w:r>
              <w:rPr>
                <w:b/>
                <w:i w:val="0"/>
              </w:rPr>
              <w:t>Has Serial No</w:t>
            </w:r>
          </w:p>
        </w:tc>
        <w:tc>
          <w:tcPr>
            <w:tcW w:type="dxa" w:w="2880"/>
          </w:tcPr>
          <w:p>
            <w:r/>
            <w:r>
              <w:rPr>
                <w:b w:val="0"/>
                <w:i w:val="0"/>
              </w:rPr>
              <w:t>không tích, trừ khi thật sự quản lý theo số máy</w:t>
            </w:r>
          </w:p>
        </w:tc>
        <w:tc>
          <w:tcPr>
            <w:tcW w:type="dxa" w:w="2880"/>
          </w:tcPr>
          <w:p>
            <w:r/>
            <w:r>
              <w:rPr>
                <w:b w:val="0"/>
                <w:i w:val="0"/>
              </w:rPr>
              <w:t>số sê-ri là luồng khác</w:t>
            </w:r>
          </w:p>
        </w:tc>
      </w:tr>
    </w:tbl>
    <w:p/>
    <w:p>
      <w:pPr>
        <w:pStyle w:val="IntenseQuote"/>
      </w:pPr>
      <w:r>
        <w:rPr>
          <w:b/>
          <w:i w:val="0"/>
        </w:rPr>
        <w:t>Vì sao không cho hệ tự sinh số lô:</w:t>
      </w:r>
      <w:r>
        <w:rPr>
          <w:b w:val="0"/>
          <w:i w:val="0"/>
        </w:rPr>
        <w:t xml:space="preserve"> số lô là thứ in trên hộp của nhà sản xuất và là căn cứ thu hồi. Một số lô do hệ đẻ ra không tra ngược được về lô thật của nhà cung cấp.</w:t>
      </w:r>
    </w:p>
    <w:p>
      <w:r>
        <w:rPr>
          <w:b w:val="0"/>
          <w:i w:val="0"/>
        </w:rPr>
        <w:t xml:space="preserve">Ba ô </w:t>
      </w:r>
      <w:r>
        <w:rPr>
          <w:b/>
          <w:i w:val="0"/>
        </w:rPr>
        <w:t>Automatically Create New Batch</w:t>
      </w:r>
      <w:r>
        <w:rPr>
          <w:b w:val="0"/>
          <w:i w:val="0"/>
        </w:rPr>
        <w:t xml:space="preserve">, </w:t>
      </w:r>
      <w:r>
        <w:rPr>
          <w:b/>
          <w:i w:val="0"/>
        </w:rPr>
        <w:t>Has Expiry Date</w:t>
      </w:r>
      <w:r>
        <w:rPr>
          <w:b w:val="0"/>
          <w:i w:val="0"/>
        </w:rPr>
        <w:t xml:space="preserve">, </w:t>
      </w:r>
      <w:r>
        <w:rPr>
          <w:b/>
          <w:i w:val="0"/>
        </w:rPr>
        <w:t>Batch Number Series</w:t>
      </w:r>
      <w:r>
        <w:rPr>
          <w:b w:val="0"/>
          <w:i w:val="0"/>
        </w:rPr>
        <w:t xml:space="preserve"> chỉ hiện ra sau khi bạn tích </w:t>
      </w:r>
      <w:r>
        <w:rPr>
          <w:b/>
          <w:i w:val="0"/>
        </w:rPr>
        <w:t>Has Batch No</w:t>
      </w:r>
      <w:r>
        <w:rPr>
          <w:b w:val="0"/>
          <w:i w:val="0"/>
        </w:rPr>
        <w:t>.</w:t>
      </w:r>
    </w:p>
    <w:p>
      <w:pPr>
        <w:pStyle w:val="Heading3"/>
      </w:pPr>
      <w:r>
        <w:t>7.3 Đơn vị, quy đổi và mã vạch</w:t>
      </w:r>
    </w:p>
    <w:p>
      <w:pPr>
        <w:pStyle w:val="ListBullet"/>
      </w:pPr>
      <w:r>
        <w:rPr>
          <w:b/>
          <w:i w:val="0"/>
        </w:rPr>
        <w:t>Default Unit of Measure</w:t>
      </w:r>
      <w:r>
        <w:rPr>
          <w:b w:val="0"/>
          <w:i w:val="0"/>
        </w:rPr>
        <w:t xml:space="preserve"> là đơn vị </w:t>
      </w:r>
      <w:r>
        <w:rPr>
          <w:b/>
          <w:i w:val="0"/>
        </w:rPr>
        <w:t>tồn kho</w:t>
      </w:r>
      <w:r>
        <w:rPr>
          <w:b w:val="0"/>
          <w:i w:val="0"/>
        </w:rPr>
        <w:t xml:space="preserve"> — mọi con số tồn, mọi dòng sổ vị trí đều tính theo đơn vị này. Chọn đơn vị nhỏ nhất mà kho thật sự đếm (ví dụ </w:t>
      </w:r>
      <w:r>
        <w:rPr>
          <w:rFonts w:ascii="Consolas" w:hAnsi="Consolas"/>
          <w:b w:val="0"/>
          <w:i w:val="0"/>
          <w:color w:val="B03030"/>
          <w:sz w:val="19"/>
        </w:rPr>
        <w:t>Hộp</w:t>
      </w:r>
      <w:r>
        <w:rPr>
          <w:b w:val="0"/>
          <w:i w:val="0"/>
        </w:rPr>
        <w:t xml:space="preserve">, không phải </w:t>
      </w:r>
      <w:r>
        <w:rPr>
          <w:rFonts w:ascii="Consolas" w:hAnsi="Consolas"/>
          <w:b w:val="0"/>
          <w:i w:val="0"/>
          <w:color w:val="B03030"/>
          <w:sz w:val="19"/>
        </w:rPr>
        <w:t>Thùng</w:t>
      </w:r>
      <w:r>
        <w:rPr>
          <w:b w:val="0"/>
          <w:i w:val="0"/>
        </w:rPr>
        <w:t>), rồi khai thùng như một đơn vị quy đổi.</w:t>
      </w:r>
    </w:p>
    <w:p>
      <w:pPr>
        <w:pStyle w:val="ListBullet"/>
      </w:pPr>
      <w:r>
        <w:rPr>
          <w:b w:val="0"/>
          <w:i w:val="0"/>
        </w:rPr>
        <w:t xml:space="preserve">Mục </w:t>
      </w:r>
      <w:r>
        <w:rPr>
          <w:b/>
          <w:i w:val="0"/>
        </w:rPr>
        <w:t>Units of Measure</w:t>
      </w:r>
      <w:r>
        <w:rPr>
          <w:b w:val="0"/>
          <w:i w:val="0"/>
        </w:rPr>
        <w:t xml:space="preserve">, bảng </w:t>
      </w:r>
      <w:r>
        <w:rPr>
          <w:b/>
          <w:i w:val="0"/>
        </w:rPr>
        <w:t>UOMs</w:t>
      </w:r>
      <w:r>
        <w:rPr>
          <w:b w:val="0"/>
          <w:i w:val="0"/>
        </w:rPr>
        <w:t xml:space="preserve">: mỗi dòng gồm </w:t>
      </w:r>
      <w:r>
        <w:rPr>
          <w:b/>
          <w:i w:val="0"/>
        </w:rPr>
        <w:t>UOM</w:t>
      </w:r>
      <w:r>
        <w:rPr>
          <w:b w:val="0"/>
          <w:i w:val="0"/>
        </w:rPr>
        <w:t xml:space="preserve"> và </w:t>
      </w:r>
      <w:r>
        <w:rPr>
          <w:b/>
          <w:i w:val="0"/>
        </w:rPr>
        <w:t>Conversion Factor</w:t>
      </w:r>
      <w:r>
        <w:rPr>
          <w:b w:val="0"/>
          <w:i w:val="0"/>
        </w:rPr>
        <w:t xml:space="preserve"> (một đơn vị đó bằng bao nhiêu đơn vị tồn kho). Ví dụ </w:t>
      </w:r>
      <w:r>
        <w:rPr>
          <w:rFonts w:ascii="Consolas" w:hAnsi="Consolas"/>
          <w:b w:val="0"/>
          <w:i w:val="0"/>
          <w:color w:val="B03030"/>
          <w:sz w:val="19"/>
        </w:rPr>
        <w:t>Thùng</w:t>
      </w:r>
      <w:r>
        <w:rPr>
          <w:b w:val="0"/>
          <w:i w:val="0"/>
        </w:rPr>
        <w:t xml:space="preserve"> = </w:t>
      </w:r>
      <w:r>
        <w:rPr>
          <w:rFonts w:ascii="Consolas" w:hAnsi="Consolas"/>
          <w:b w:val="0"/>
          <w:i w:val="0"/>
          <w:color w:val="B03030"/>
          <w:sz w:val="19"/>
        </w:rPr>
        <w:t>20</w:t>
      </w:r>
      <w:r>
        <w:rPr>
          <w:b w:val="0"/>
          <w:i w:val="0"/>
        </w:rPr>
        <w:t>. Cần cho việc chọn đơn vị lúc lấy hàng và in tem kiện.</w:t>
      </w:r>
    </w:p>
    <w:p>
      <w:pPr>
        <w:pStyle w:val="ListBullet"/>
      </w:pPr>
      <w:r>
        <w:rPr>
          <w:b w:val="0"/>
          <w:i w:val="0"/>
        </w:rPr>
        <w:t xml:space="preserve">Bảng </w:t>
      </w:r>
      <w:r>
        <w:rPr>
          <w:b/>
          <w:i w:val="0"/>
        </w:rPr>
        <w:t>Barcodes</w:t>
      </w:r>
      <w:r>
        <w:rPr>
          <w:b w:val="0"/>
          <w:i w:val="0"/>
        </w:rPr>
        <w:t xml:space="preserve">: mỗi dòng gồm </w:t>
      </w:r>
      <w:r>
        <w:rPr>
          <w:b/>
          <w:i w:val="0"/>
        </w:rPr>
        <w:t>Barcode</w:t>
      </w:r>
      <w:r>
        <w:rPr>
          <w:b w:val="0"/>
          <w:i w:val="0"/>
        </w:rPr>
        <w:t xml:space="preserve">, </w:t>
      </w:r>
      <w:r>
        <w:rPr>
          <w:b/>
          <w:i w:val="0"/>
        </w:rPr>
        <w:t>Barcode Type</w:t>
      </w:r>
      <w:r>
        <w:rPr>
          <w:b w:val="0"/>
          <w:i w:val="0"/>
        </w:rPr>
        <w:t xml:space="preserve"> và </w:t>
      </w:r>
      <w:r>
        <w:rPr>
          <w:b/>
          <w:i w:val="0"/>
        </w:rPr>
        <w:t>UOM</w:t>
      </w:r>
      <w:r>
        <w:rPr>
          <w:b w:val="0"/>
          <w:i w:val="0"/>
        </w:rPr>
        <w:t xml:space="preserve">. Dán mã vạch của nhà sản xuất vào đây để quét tra cứu ra đúng mặt hàng. Đây là mã vạch </w:t>
      </w:r>
      <w:r>
        <w:rPr>
          <w:b/>
          <w:i w:val="0"/>
        </w:rPr>
        <w:t>của mặt hàng</w:t>
      </w:r>
      <w:r>
        <w:rPr>
          <w:b w:val="0"/>
          <w:i w:val="0"/>
        </w:rPr>
        <w:t xml:space="preserve">, khác hẳn mã vạch </w:t>
      </w:r>
      <w:r>
        <w:rPr>
          <w:b/>
          <w:i w:val="0"/>
        </w:rPr>
        <w:t>của ô kệ</w:t>
      </w:r>
      <w:r>
        <w:rPr>
          <w:b w:val="0"/>
          <w:i w:val="0"/>
        </w:rPr>
        <w:t xml:space="preserve"> (mục 5) và mã vạch </w:t>
      </w:r>
      <w:r>
        <w:rPr>
          <w:b/>
          <w:i w:val="0"/>
        </w:rPr>
        <w:t>của lô</w:t>
      </w:r>
      <w:r>
        <w:rPr>
          <w:b w:val="0"/>
          <w:i w:val="0"/>
        </w:rPr>
        <w:t xml:space="preserve"> (quyển 2).</w:t>
      </w:r>
    </w:p>
    <w:p>
      <w:pPr>
        <w:pStyle w:val="Heading3"/>
      </w:pPr>
      <w:r>
        <w:t>7.4 Thông số in trên tem</w:t>
      </w:r>
    </w:p>
    <w:p>
      <w:r>
        <w:rPr>
          <w:b w:val="0"/>
          <w:i w:val="0"/>
        </w:rPr>
        <w:t xml:space="preserve">Module thêm một trường vào Item: </w:t>
      </w:r>
      <w:r>
        <w:rPr>
          <w:b/>
          <w:i w:val="0"/>
        </w:rPr>
        <w:t>Thông số in trên tem</w:t>
      </w:r>
      <w:r>
        <w:rPr>
          <w:b w:val="0"/>
          <w:i w:val="0"/>
        </w:rPr>
        <w:t xml:space="preserve"> (</w:t>
      </w:r>
      <w:r>
        <w:rPr>
          <w:rFonts w:ascii="Consolas" w:hAnsi="Consolas"/>
          <w:b w:val="0"/>
          <w:i w:val="0"/>
          <w:color w:val="B03030"/>
          <w:sz w:val="19"/>
        </w:rPr>
        <w:t>custom_thong_so_tem</w:t>
      </w:r>
      <w:r>
        <w:rPr>
          <w:b w:val="0"/>
          <w:i w:val="0"/>
        </w:rPr>
        <w:t xml:space="preserve">), nằm ngay sau </w:t>
      </w:r>
      <w:r>
        <w:rPr>
          <w:b/>
          <w:i w:val="0"/>
        </w:rPr>
        <w:t>Description</w:t>
      </w:r>
      <w:r>
        <w:rPr>
          <w:b w:val="0"/>
          <w:i w:val="0"/>
        </w:rPr>
        <w:t xml:space="preserve">. Đây là ô F4 của nhãn lô, ví dụ </w:t>
      </w:r>
      <w:r>
        <w:rPr>
          <w:rFonts w:ascii="Consolas" w:hAnsi="Consolas"/>
          <w:b w:val="0"/>
          <w:i w:val="0"/>
          <w:color w:val="B03030"/>
          <w:sz w:val="19"/>
        </w:rPr>
        <w:t>7Fr - Loop 10cm - HD 200cm</w:t>
      </w:r>
      <w:r>
        <w:rPr>
          <w:b w:val="0"/>
          <w:i w:val="0"/>
        </w:rPr>
        <w:t xml:space="preserve">. </w:t>
      </w:r>
      <w:r>
        <w:rPr>
          <w:b/>
          <w:i w:val="0"/>
        </w:rPr>
        <w:t>Tối đa 60 ký tự</w:t>
      </w:r>
      <w:r>
        <w:rPr>
          <w:b w:val="0"/>
          <w:i w:val="0"/>
        </w:rPr>
        <w:t xml:space="preserve"> — dài hơn thì chữ bị cắt trên giấy mà không có lỗi nào báo.</w:t>
      </w:r>
    </w:p>
    <w:p>
      <w:pPr>
        <w:pStyle w:val="IntenseQuote"/>
      </w:pPr>
      <w:r>
        <w:rPr>
          <w:b/>
          <w:i w:val="0"/>
        </w:rPr>
        <w:t>Vì sao đặt trên Item chứ không trên lô:</w:t>
      </w:r>
      <w:r>
        <w:rPr>
          <w:b w:val="0"/>
          <w:i w:val="0"/>
        </w:rPr>
        <w:t xml:space="preserve"> thông số phân biệt mặt hàng là thuộc tính của mặt hàng, không phải của lô. Đặt trên lô là bắt thủ kho gõ lại cùng một chuỗi cho từng lô, rồi gõ lệch nhau — và hai thùng cùng một mặt hàng mang hai nhãn nói khác nhau.</w:t>
      </w:r>
    </w:p>
    <w:p>
      <w:pPr>
        <w:pStyle w:val="Heading3"/>
      </w:pPr>
      <w:r>
        <w:t>7.5 Số lô sẽ bị chặn nếu có dấu tiếng Việt</w:t>
      </w:r>
    </w:p>
    <w:p>
      <w:r>
        <w:rPr>
          <w:b w:val="0"/>
          <w:i w:val="0"/>
        </w:rPr>
        <w:t xml:space="preserve">Không phải việc bạn làm lúc tạo mặt hàng, nhưng nên biết trước để dặn thủ kho. Mã vạch Code 128 không mã hoá được ký tự ngoài ASCII, nên mọi đường tạo lô đều bị chặn nếu số lô có dấu tiếng Việt hoặc dấu gạch ngang dài. Câu báo nêu đích danh ký tự và vị trí, và dặn thẳng: </w:t>
      </w:r>
      <w:r>
        <w:rPr>
          <w:b w:val="0"/>
          <w:i/>
        </w:rPr>
        <w:t>"ĐỪNG xoá bớt ký tự: số lô cắt bớt là số lô sai dán lên hàng."</w:t>
      </w:r>
      <w:r>
        <w:rPr>
          <w:b w:val="0"/>
          <w:i w:val="0"/>
        </w:rPr>
        <w:t xml:space="preserve"> Số lô có chữ thì </w:t>
      </w:r>
      <w:r>
        <w:rPr>
          <w:b/>
          <w:i w:val="0"/>
        </w:rPr>
        <w:t>tối đa 13 ký tự</w:t>
      </w:r>
      <w:r>
        <w:rPr>
          <w:b w:val="0"/>
          <w:i w:val="0"/>
        </w:rPr>
        <w:t>. Chi tiết ở quyển 2.</w:t>
      </w:r>
    </w:p>
    <w:p>
      <w:pPr>
        <w:jc w:val="center"/>
      </w:pPr>
      <w:r>
        <w:t>────────────────────────────────────────────────────────────</w:t>
      </w:r>
    </w:p>
    <w:p>
      <w:pPr>
        <w:pStyle w:val="Heading2"/>
      </w:pPr>
      <w:r>
        <w:t>8. Gán vị trí cố định cho mặt hàng</w:t>
      </w:r>
    </w:p>
    <w:p>
      <w:r>
        <w:rPr>
          <w:b/>
          <w:i w:val="0"/>
        </w:rPr>
        <w:t>Điều kiện cần:</w:t>
      </w:r>
      <w:r>
        <w:rPr>
          <w:b w:val="0"/>
          <w:i w:val="0"/>
        </w:rPr>
        <w:t xml:space="preserve"> kho đã bật quản lý vị trí (mục 6), và ô kệ đã sinh xong (mục 4).</w:t>
      </w:r>
    </w:p>
    <w:p>
      <w:pPr>
        <w:pStyle w:val="Heading3"/>
      </w:pPr>
      <w:r>
        <w:t>8.1 Gán từ form mặt hàng (đường nên dùng)</w:t>
      </w:r>
    </w:p>
    <w:p>
      <w:pPr>
        <w:pStyle w:val="ListNumber"/>
      </w:pPr>
      <w:r>
        <w:rPr>
          <w:b w:val="0"/>
          <w:i w:val="0"/>
        </w:rPr>
        <w:t xml:space="preserve">Mở mặt hàng trong </w:t>
      </w:r>
      <w:r>
        <w:rPr>
          <w:b/>
          <w:i w:val="0"/>
        </w:rPr>
        <w:t>Item</w:t>
      </w:r>
      <w:r>
        <w:rPr>
          <w:b w:val="0"/>
          <w:i w:val="0"/>
        </w:rPr>
        <w:t>.</w:t>
      </w:r>
    </w:p>
    <w:p>
      <w:pPr>
        <w:pStyle w:val="ListNumber"/>
      </w:pPr>
      <w:r>
        <w:rPr>
          <w:b w:val="0"/>
          <w:i w:val="0"/>
        </w:rPr>
        <w:t xml:space="preserve">Nhìn dòng thông báo ngay dưới thanh tiêu đề. Chưa gán thì nó màu cam: </w:t>
      </w:r>
      <w:r>
        <w:rPr>
          <w:b w:val="0"/>
          <w:i/>
        </w:rPr>
        <w:t>"Mặt hàng này chưa gán vị trí cố định — tem in ra sẽ trống ô vị trí."</w:t>
      </w:r>
      <w:r>
        <w:rPr>
          <w:b w:val="0"/>
          <w:i w:val="0"/>
        </w:rPr>
        <w:t xml:space="preserve"> Đã gán thì nó màu xanh: </w:t>
      </w:r>
      <w:r>
        <w:rPr>
          <w:b w:val="0"/>
          <w:i/>
        </w:rPr>
        <w:t>"Vị trí cố định: {mã} (cấp, kho) · xem bản gán"</w:t>
      </w:r>
      <w:r>
        <w:rPr>
          <w:b w:val="0"/>
          <w:i w:val="0"/>
        </w:rPr>
        <w:t>.</w:t>
      </w:r>
    </w:p>
    <w:p>
      <w:pPr>
        <w:pStyle w:val="ListNumber"/>
      </w:pPr>
      <w:r>
        <w:rPr>
          <w:b w:val="0"/>
          <w:i w:val="0"/>
        </w:rPr>
        <w:t xml:space="preserve">Bấm nhóm nút </w:t>
      </w:r>
      <w:r>
        <w:rPr>
          <w:b/>
          <w:i w:val="0"/>
        </w:rPr>
        <w:t>Vị trí kho</w:t>
      </w:r>
      <w:r>
        <w:rPr>
          <w:b w:val="0"/>
          <w:i w:val="0"/>
        </w:rPr>
        <w:t xml:space="preserve"> → </w:t>
      </w:r>
      <w:r>
        <w:rPr>
          <w:b/>
          <w:i w:val="0"/>
        </w:rPr>
        <w:t>Gán vị trí</w:t>
      </w:r>
      <w:r>
        <w:rPr>
          <w:b w:val="0"/>
          <w:i w:val="0"/>
        </w:rPr>
        <w:t>.</w:t>
      </w:r>
    </w:p>
    <w:p>
      <w:pPr>
        <w:pStyle w:val="ListNumber"/>
      </w:pPr>
      <w:r>
        <w:rPr>
          <w:b w:val="0"/>
          <w:i w:val="0"/>
        </w:rPr>
        <w:t xml:space="preserve">Hộp thoại </w:t>
      </w:r>
      <w:r>
        <w:rPr>
          <w:b/>
          <w:i w:val="0"/>
        </w:rPr>
        <w:t>Vị trí cố định cho {tên mặt hàng}</w:t>
      </w:r>
      <w:r>
        <w:rPr>
          <w:b w:val="0"/>
          <w:i w:val="0"/>
        </w:rPr>
        <w:t xml:space="preserve"> mở ra, hiện bảng các vị trí đang có: số thứ tự, </w:t>
      </w:r>
      <w:r>
        <w:rPr>
          <w:b/>
          <w:i w:val="0"/>
        </w:rPr>
        <w:t>Vị trí</w:t>
      </w:r>
      <w:r>
        <w:rPr>
          <w:b w:val="0"/>
          <w:i w:val="0"/>
        </w:rPr>
        <w:t xml:space="preserve">, </w:t>
      </w:r>
      <w:r>
        <w:rPr>
          <w:b/>
          <w:i w:val="0"/>
        </w:rPr>
        <w:t>Cấp</w:t>
      </w:r>
      <w:r>
        <w:rPr>
          <w:b w:val="0"/>
          <w:i w:val="0"/>
        </w:rPr>
        <w:t xml:space="preserve">, </w:t>
      </w:r>
      <w:r>
        <w:rPr>
          <w:b/>
          <w:i w:val="0"/>
        </w:rPr>
        <w:t>Kho</w:t>
      </w:r>
      <w:r>
        <w:rPr>
          <w:b w:val="0"/>
          <w:i w:val="0"/>
        </w:rPr>
        <w:t>, và ba nút mỗi dòng để đẩy lên, đẩy xuống, hoặc bỏ dòng.</w:t>
      </w:r>
    </w:p>
    <w:p>
      <w:pPr>
        <w:pStyle w:val="ListNumber"/>
      </w:pPr>
      <w:r>
        <w:rPr>
          <w:b w:val="0"/>
          <w:i w:val="0"/>
        </w:rPr>
        <w:t xml:space="preserve">Bấm </w:t>
      </w:r>
      <w:r>
        <w:rPr>
          <w:b/>
          <w:i w:val="0"/>
        </w:rPr>
        <w:t>Thêm vị trí</w:t>
      </w:r>
      <w:r>
        <w:rPr>
          <w:b w:val="0"/>
          <w:i w:val="0"/>
        </w:rPr>
        <w:t xml:space="preserve">. Hộp thoại nhỏ hỏi </w:t>
      </w:r>
      <w:r>
        <w:rPr>
          <w:b/>
          <w:i w:val="0"/>
        </w:rPr>
        <w:t>Kho</w:t>
      </w:r>
      <w:r>
        <w:rPr>
          <w:b w:val="0"/>
          <w:i w:val="0"/>
        </w:rPr>
        <w:t xml:space="preserve"> — </w:t>
      </w:r>
      <w:r>
        <w:rPr>
          <w:b/>
          <w:i w:val="0"/>
        </w:rPr>
        <w:t>chỉ hiện kho đã bật quản lý vị trí</w:t>
      </w:r>
      <w:r>
        <w:rPr>
          <w:b w:val="0"/>
          <w:i w:val="0"/>
        </w:rPr>
        <w:t>.</w:t>
      </w:r>
    </w:p>
    <w:p>
      <w:pPr>
        <w:pStyle w:val="ListNumber"/>
      </w:pPr>
      <w:r>
        <w:rPr>
          <w:b w:val="0"/>
          <w:i w:val="0"/>
        </w:rPr>
        <w:t xml:space="preserve">Bấm </w:t>
      </w:r>
      <w:r>
        <w:rPr>
          <w:b/>
          <w:i w:val="0"/>
        </w:rPr>
        <w:t>Chọn trên cây vị trí</w:t>
      </w:r>
      <w:r>
        <w:rPr>
          <w:b w:val="0"/>
          <w:i w:val="0"/>
        </w:rPr>
        <w:t>. Cây vị trí của kho đó mở ra.</w:t>
      </w:r>
    </w:p>
    <w:p>
      <w:pPr>
        <w:pStyle w:val="ListNumber"/>
      </w:pPr>
      <w:r>
        <w:rPr>
          <w:b w:val="0"/>
          <w:i w:val="0"/>
        </w:rPr>
        <w:t xml:space="preserve">Mở tới nốt muốn gán rồi bấm </w:t>
      </w:r>
      <w:r>
        <w:rPr>
          <w:b/>
          <w:i w:val="0"/>
        </w:rPr>
        <w:t>Chọn vị trí này</w:t>
      </w:r>
      <w:r>
        <w:rPr>
          <w:b w:val="0"/>
          <w:i w:val="0"/>
        </w:rPr>
        <w:t xml:space="preserve"> trên nốt đó. Chọn được </w:t>
      </w:r>
      <w:r>
        <w:rPr>
          <w:b/>
          <w:i w:val="0"/>
        </w:rPr>
        <w:t>nút ở bất kỳ cấp nào</w:t>
      </w:r>
      <w:r>
        <w:rPr>
          <w:b w:val="0"/>
          <w:i w:val="0"/>
        </w:rPr>
        <w:t>: một Ô lá, cả một Tầng, cả một Khoang, cả một Dãy.</w:t>
      </w:r>
    </w:p>
    <w:p>
      <w:pPr>
        <w:pStyle w:val="ListNumber"/>
      </w:pPr>
      <w:r>
        <w:rPr>
          <w:b w:val="0"/>
          <w:i w:val="0"/>
        </w:rPr>
        <w:t>Lặp lại bước 5–7 cho các vị trí khác nếu cần.</w:t>
      </w:r>
    </w:p>
    <w:p>
      <w:pPr>
        <w:pStyle w:val="ListNumber"/>
      </w:pPr>
      <w:r>
        <w:rPr>
          <w:b w:val="0"/>
          <w:i w:val="0"/>
        </w:rPr>
        <w:t xml:space="preserve">Bấm </w:t>
      </w:r>
      <w:r>
        <w:rPr>
          <w:b/>
          <w:i w:val="0"/>
        </w:rPr>
        <w:t>Lưu</w:t>
      </w:r>
      <w:r>
        <w:rPr>
          <w:b w:val="0"/>
          <w:i w:val="0"/>
        </w:rPr>
        <w:t xml:space="preserve">. Góc màn hình báo </w:t>
      </w:r>
      <w:r>
        <w:rPr>
          <w:b w:val="0"/>
          <w:i/>
        </w:rPr>
        <w:t>"Đã lưu N vị trí."</w:t>
      </w:r>
    </w:p>
    <w:p>
      <w:pPr>
        <w:jc w:val="center"/>
      </w:pPr>
      <w:r>
        <w:drawing>
          <wp:inline xmlns:a="http://schemas.openxmlformats.org/drawingml/2006/main" xmlns:pic="http://schemas.openxmlformats.org/drawingml/2006/picture">
            <wp:extent cx="5486400" cy="4427696"/>
            <wp:docPr id="2" name="Picture 2"/>
            <wp:cNvGraphicFramePr>
              <a:graphicFrameLocks noChangeAspect="1"/>
            </wp:cNvGraphicFramePr>
            <a:graphic>
              <a:graphicData uri="http://schemas.openxmlformats.org/drawingml/2006/picture">
                <pic:pic>
                  <pic:nvPicPr>
                    <pic:cNvPr id="0" name="b2-item-da-gan.png"/>
                    <pic:cNvPicPr/>
                  </pic:nvPicPr>
                  <pic:blipFill>
                    <a:blip r:embed="rId10"/>
                    <a:stretch>
                      <a:fillRect/>
                    </a:stretch>
                  </pic:blipFill>
                  <pic:spPr>
                    <a:xfrm>
                      <a:off x="0" y="0"/>
                      <a:ext cx="5486400" cy="4427696"/>
                    </a:xfrm>
                    <a:prstGeom prst="rect"/>
                  </pic:spPr>
                </pic:pic>
              </a:graphicData>
            </a:graphic>
          </wp:inline>
        </w:drawing>
      </w:r>
    </w:p>
    <w:p>
      <w:pPr>
        <w:jc w:val="center"/>
      </w:pPr>
      <w:r>
        <w:rPr>
          <w:i/>
          <w:sz w:val="19"/>
        </w:rPr>
        <w:t>Mặt hàng đã gán vị trí cố định — dòng thông báo trên đầu form và nhóm nút "Vị trí kho"</w:t>
      </w:r>
    </w:p>
    <w:p>
      <w:r>
        <w:rPr>
          <w:b w:val="0"/>
          <w:i w:val="0"/>
        </w:rPr>
        <w:t xml:space="preserve">Đường thứ hai, cho người quen: vào thẳng </w:t>
      </w:r>
      <w:r>
        <w:rPr>
          <w:b/>
          <w:i w:val="0"/>
        </w:rPr>
        <w:t>Item Location Preference</w:t>
      </w:r>
      <w:r>
        <w:rPr>
          <w:b w:val="0"/>
          <w:i w:val="0"/>
        </w:rPr>
        <w:t xml:space="preserve"> (</w:t>
      </w:r>
      <w:r>
        <w:rPr>
          <w:rFonts w:ascii="Consolas" w:hAnsi="Consolas"/>
          <w:b w:val="0"/>
          <w:i w:val="0"/>
          <w:color w:val="B03030"/>
          <w:sz w:val="19"/>
        </w:rPr>
        <w:t>/app/item-location-preference</w:t>
      </w:r>
      <w:r>
        <w:rPr>
          <w:b w:val="0"/>
          <w:i w:val="0"/>
        </w:rPr>
        <w:t xml:space="preserve">), </w:t>
      </w:r>
      <w:r>
        <w:rPr>
          <w:b/>
          <w:i w:val="0"/>
        </w:rPr>
        <w:t>New</w:t>
      </w:r>
      <w:r>
        <w:rPr>
          <w:b w:val="0"/>
          <w:i w:val="0"/>
        </w:rPr>
        <w:t xml:space="preserve">, chọn </w:t>
      </w:r>
      <w:r>
        <w:rPr>
          <w:b/>
          <w:i w:val="0"/>
        </w:rPr>
        <w:t>Mặt hàng</w:t>
      </w:r>
      <w:r>
        <w:rPr>
          <w:b w:val="0"/>
          <w:i w:val="0"/>
        </w:rPr>
        <w:t xml:space="preserve">, rồi thêm dòng vào bảng </w:t>
      </w:r>
      <w:r>
        <w:rPr>
          <w:b/>
          <w:i w:val="0"/>
        </w:rPr>
        <w:t>Vị trí gán</w:t>
      </w:r>
      <w:r>
        <w:rPr>
          <w:b w:val="0"/>
          <w:i w:val="0"/>
        </w:rPr>
        <w:t xml:space="preserve"> — gõ tay mã vị trí, hoặc bấm nút </w:t>
      </w:r>
      <w:r>
        <w:rPr>
          <w:b/>
          <w:i w:val="0"/>
        </w:rPr>
        <w:t>Thêm vị trí từ cây</w:t>
      </w:r>
      <w:r>
        <w:rPr>
          <w:b w:val="0"/>
          <w:i w:val="0"/>
        </w:rPr>
        <w:t>. Hai đường cùng đi qua một bộ kiểm tra, không đường nào lỏng hơn đường nào.</w:t>
      </w:r>
    </w:p>
    <w:p>
      <w:pPr>
        <w:pStyle w:val="Heading3"/>
      </w:pPr>
      <w:r>
        <w:t>8.2 Nên gán ở cấp Tầng, đừng gán một Ô lẻ</w:t>
      </w:r>
    </w:p>
    <w:p>
      <w:r>
        <w:rPr>
          <w:b w:val="0"/>
          <w:i w:val="0"/>
        </w:rPr>
        <w:t xml:space="preserve">Gán ở </w:t>
      </w:r>
      <w:r>
        <w:rPr>
          <w:b/>
          <w:i w:val="0"/>
        </w:rPr>
        <w:t>Tầng</w:t>
      </w:r>
      <w:r>
        <w:rPr>
          <w:b w:val="0"/>
          <w:i w:val="0"/>
        </w:rPr>
        <w:t xml:space="preserve"> hoặc </w:t>
      </w:r>
      <w:r>
        <w:rPr>
          <w:b/>
          <w:i w:val="0"/>
        </w:rPr>
        <w:t>Khoang</w:t>
      </w:r>
      <w:r>
        <w:rPr>
          <w:b w:val="0"/>
          <w:i w:val="0"/>
        </w:rPr>
        <w:t xml:space="preserve"> là cách dùng chính. Gán đúng một </w:t>
      </w:r>
      <w:r>
        <w:rPr>
          <w:b/>
          <w:i w:val="0"/>
        </w:rPr>
        <w:t>Ô lẻ</w:t>
      </w:r>
      <w:r>
        <w:rPr>
          <w:b w:val="0"/>
          <w:i w:val="0"/>
        </w:rPr>
        <w:t xml:space="preserve"> là cách nên tránh.</w:t>
      </w:r>
    </w:p>
    <w:p>
      <w:pPr>
        <w:pStyle w:val="IntenseQuote"/>
      </w:pPr>
      <w:r>
        <w:rPr>
          <w:b/>
          <w:i w:val="0"/>
        </w:rPr>
        <w:t>Vì sao:</w:t>
      </w:r>
      <w:r>
        <w:rPr>
          <w:b w:val="0"/>
          <w:i w:val="0"/>
        </w:rPr>
        <w:t xml:space="preserve"> ô đã gán mà đầy thì lần nhập sau không còn chỗ, hệ báo </w:t>
      </w:r>
      <w:r>
        <w:rPr>
          <w:b w:val="0"/>
          <w:i/>
        </w:rPr>
        <w:t>"vùng {mã} đã đầy: 1/1 ô đang chứa hàng khác"</w:t>
      </w:r>
      <w:r>
        <w:rPr>
          <w:b w:val="0"/>
          <w:i w:val="0"/>
        </w:rPr>
        <w:t>. Gán cả một Tầng thì hệ có nhiều ô để chọn.</w:t>
      </w:r>
    </w:p>
    <w:p>
      <w:pPr>
        <w:pStyle w:val="Heading3"/>
      </w:pPr>
      <w:r>
        <w:t>8.3 Một mặt hàng gán được NHIỀU vị trí</w:t>
      </w:r>
    </w:p>
    <w:p>
      <w:r>
        <w:rPr>
          <w:b w:val="0"/>
          <w:i w:val="0"/>
        </w:rPr>
        <w:t xml:space="preserve">Từ </w:t>
      </w:r>
      <w:r>
        <w:rPr>
          <w:b/>
          <w:i w:val="0"/>
        </w:rPr>
        <w:t>22/09/2026</w:t>
      </w:r>
      <w:r>
        <w:rPr>
          <w:b w:val="0"/>
          <w:i w:val="0"/>
        </w:rPr>
        <w:t xml:space="preserve">, một mặt hàng giữ được nhiều vị trí cùng lúc — một ô ở dãy này, cả một tầng ở dãy kia, thậm chí ở </w:t>
      </w:r>
      <w:r>
        <w:rPr>
          <w:b/>
          <w:i w:val="0"/>
        </w:rPr>
        <w:t>kho khác</w:t>
      </w:r>
      <w:r>
        <w:rPr>
          <w:b w:val="0"/>
          <w:i w:val="0"/>
        </w:rPr>
        <w:t xml:space="preserve">. Bảng </w:t>
      </w:r>
      <w:r>
        <w:rPr>
          <w:b/>
          <w:i w:val="0"/>
        </w:rPr>
        <w:t>Vị trí gán</w:t>
      </w:r>
      <w:r>
        <w:rPr>
          <w:b w:val="0"/>
          <w:i w:val="0"/>
        </w:rPr>
        <w:t xml:space="preserve"> có bao nhiêu dòng cũng được.</w:t>
      </w:r>
    </w:p>
    <w:p>
      <w:r>
        <w:rPr>
          <w:b/>
          <w:i w:val="0"/>
        </w:rPr>
        <w:t>Khi đó hệ gợi ý ô nào lúc xếp hàng?</w:t>
      </w:r>
      <w:r>
        <w:rPr>
          <w:b w:val="0"/>
          <w:i w:val="0"/>
        </w:rPr>
        <w:t xml:space="preserve"> Đây là chỗ hay hiểu nhầm nhất. Hệ xét theo đúng thứ tự sau, và </w:t>
      </w:r>
      <w:r>
        <w:rPr>
          <w:b/>
          <w:i w:val="0"/>
        </w:rPr>
        <w:t>chỉ xét trong phạm vi các dòng gán thuộc ĐÚNG cái kho đang nhập hàng</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Bước</w:t>
            </w:r>
          </w:p>
        </w:tc>
        <w:tc>
          <w:tcPr>
            <w:tcW w:type="dxa" w:w="2880"/>
          </w:tcPr>
          <w:p>
            <w:r>
              <w:rPr>
                <w:b/>
              </w:rPr>
            </w:r>
            <w:r>
              <w:rPr>
                <w:b/>
                <w:i w:val="0"/>
              </w:rPr>
              <w:t>Hệ chọn</w:t>
            </w:r>
          </w:p>
        </w:tc>
        <w:tc>
          <w:tcPr>
            <w:tcW w:type="dxa" w:w="2880"/>
          </w:tcPr>
          <w:p>
            <w:r>
              <w:rPr>
                <w:b/>
              </w:rPr>
            </w:r>
            <w:r>
              <w:rPr>
                <w:b/>
                <w:i w:val="0"/>
              </w:rPr>
              <w:t>Lý do hiện trên phiếu</w:t>
            </w:r>
          </w:p>
        </w:tc>
      </w:tr>
      <w:tr>
        <w:tc>
          <w:tcPr>
            <w:tcW w:type="dxa" w:w="2880"/>
          </w:tcPr>
          <w:p>
            <w:r/>
            <w:r>
              <w:rPr>
                <w:b w:val="0"/>
                <w:i w:val="0"/>
              </w:rPr>
              <w:t>1</w:t>
            </w:r>
          </w:p>
        </w:tc>
        <w:tc>
          <w:tcPr>
            <w:tcW w:type="dxa" w:w="2880"/>
          </w:tcPr>
          <w:p>
            <w:r/>
            <w:r>
              <w:rPr>
                <w:b w:val="0"/>
                <w:i w:val="0"/>
              </w:rPr>
              <w:t>Ô đã in trên tem của lô, nếu lô đó đã có tem và ô đó còn xếp được</w:t>
            </w:r>
          </w:p>
        </w:tc>
        <w:tc>
          <w:tcPr>
            <w:tcW w:type="dxa" w:w="2880"/>
          </w:tcPr>
          <w:p>
            <w:r/>
            <w:r>
              <w:rPr>
                <w:b w:val="0"/>
                <w:i/>
              </w:rPr>
              <w:t>"theo ô đã in trên tem của lô {số lô}"</w:t>
            </w:r>
          </w:p>
        </w:tc>
      </w:tr>
      <w:tr>
        <w:tc>
          <w:tcPr>
            <w:tcW w:type="dxa" w:w="2880"/>
          </w:tcPr>
          <w:p>
            <w:r/>
            <w:r>
              <w:rPr>
                <w:b w:val="0"/>
                <w:i w:val="0"/>
              </w:rPr>
              <w:t>2</w:t>
            </w:r>
          </w:p>
        </w:tc>
        <w:tc>
          <w:tcPr>
            <w:tcW w:type="dxa" w:w="2880"/>
          </w:tcPr>
          <w:p>
            <w:r/>
            <w:r>
              <w:rPr>
                <w:b/>
                <w:i w:val="0"/>
              </w:rPr>
              <w:t>Ô TRỐNG đầu tiên</w:t>
            </w:r>
            <w:r>
              <w:rPr>
                <w:b w:val="0"/>
                <w:i w:val="0"/>
              </w:rPr>
              <w:t>, xét HẾT mọi dòng gán rồi mới tính</w:t>
            </w:r>
          </w:p>
        </w:tc>
        <w:tc>
          <w:tcPr>
            <w:tcW w:type="dxa" w:w="2880"/>
          </w:tcPr>
          <w:p>
            <w:r/>
            <w:r>
              <w:rPr>
                <w:b w:val="0"/>
                <w:i/>
              </w:rPr>
              <w:t>"ô trống đầu tiên trong {mã vị trí}"</w:t>
            </w:r>
          </w:p>
        </w:tc>
      </w:tr>
      <w:tr>
        <w:tc>
          <w:tcPr>
            <w:tcW w:type="dxa" w:w="2880"/>
          </w:tcPr>
          <w:p>
            <w:r/>
            <w:r>
              <w:rPr>
                <w:b w:val="0"/>
                <w:i w:val="0"/>
              </w:rPr>
              <w:t>3</w:t>
            </w:r>
          </w:p>
        </w:tc>
        <w:tc>
          <w:tcPr>
            <w:tcW w:type="dxa" w:w="2880"/>
          </w:tcPr>
          <w:p>
            <w:r/>
            <w:r>
              <w:rPr>
                <w:b w:val="0"/>
                <w:i w:val="0"/>
              </w:rPr>
              <w:t xml:space="preserve">Nếu không còn ô trống ở bất kỳ dòng nào: ô đang chứa </w:t>
            </w:r>
            <w:r>
              <w:rPr>
                <w:b/>
                <w:i w:val="0"/>
              </w:rPr>
              <w:t>chính mặt hàng này</w:t>
            </w:r>
          </w:p>
        </w:tc>
        <w:tc>
          <w:tcPr>
            <w:tcW w:type="dxa" w:w="2880"/>
          </w:tcPr>
          <w:p>
            <w:r/>
            <w:r>
              <w:rPr>
                <w:b w:val="0"/>
                <w:i/>
              </w:rPr>
              <w:t>"dồn vào ô đang có hàng cùng mặt hàng"</w:t>
            </w:r>
          </w:p>
        </w:tc>
      </w:tr>
      <w:tr>
        <w:tc>
          <w:tcPr>
            <w:tcW w:type="dxa" w:w="2880"/>
          </w:tcPr>
          <w:p>
            <w:r/>
            <w:r>
              <w:rPr>
                <w:b w:val="0"/>
                <w:i w:val="0"/>
              </w:rPr>
              <w:t>4</w:t>
            </w:r>
          </w:p>
        </w:tc>
        <w:tc>
          <w:tcPr>
            <w:tcW w:type="dxa" w:w="2880"/>
          </w:tcPr>
          <w:p>
            <w:r/>
            <w:r>
              <w:rPr>
                <w:b w:val="0"/>
                <w:i w:val="0"/>
              </w:rPr>
              <w:t>Không còn gì: không gợi ý</w:t>
            </w:r>
          </w:p>
        </w:tc>
        <w:tc>
          <w:tcPr>
            <w:tcW w:type="dxa" w:w="2880"/>
          </w:tcPr>
          <w:p>
            <w:r/>
            <w:r>
              <w:rPr>
                <w:b w:val="0"/>
                <w:i/>
              </w:rPr>
              <w:t>"các vị trí đã gán ({danh sách}) đã đầy: N/N ô đang chứa hàng khác"</w:t>
            </w:r>
          </w:p>
        </w:tc>
      </w:tr>
    </w:tbl>
    <w:p/>
    <w:p>
      <w:r>
        <w:rPr>
          <w:b w:val="0"/>
          <w:i w:val="0"/>
        </w:rPr>
        <w:t>Ba điều rút ra:</w:t>
      </w:r>
    </w:p>
    <w:p>
      <w:pPr>
        <w:pStyle w:val="ListBullet"/>
      </w:pPr>
      <w:r>
        <w:rPr>
          <w:b/>
          <w:i w:val="0"/>
        </w:rPr>
        <w:t>Ô trống được ưu tiên trước, bất kể nó thuộc dòng gán nào.</w:t>
      </w:r>
      <w:r>
        <w:rPr>
          <w:b w:val="0"/>
          <w:i w:val="0"/>
        </w:rPr>
        <w:t xml:space="preserve"> Hệ </w:t>
      </w:r>
      <w:r>
        <w:rPr>
          <w:b/>
          <w:i w:val="0"/>
        </w:rPr>
        <w:t>không</w:t>
      </w:r>
      <w:r>
        <w:rPr>
          <w:b w:val="0"/>
          <w:i w:val="0"/>
        </w:rPr>
        <w:t xml:space="preserve"> lấp đầy dòng 1 rồi mới sang dòng 2.</w:t>
      </w:r>
    </w:p>
    <w:p>
      <w:pPr>
        <w:pStyle w:val="ListBullet"/>
      </w:pPr>
      <w:r>
        <w:rPr>
          <w:b/>
          <w:i w:val="0"/>
        </w:rPr>
        <w:t>Thứ tự các dòng chỉ dùng để phân định</w:t>
      </w:r>
      <w:r>
        <w:rPr>
          <w:b w:val="0"/>
          <w:i w:val="0"/>
        </w:rPr>
        <w:t xml:space="preserve"> khi có nhiều ô trống cùng lúc — lúc đó ô thuộc dòng đứng trên được chọn. Vì vậy đừng gọi dòng đầu là vị trí "chính"; nó chỉ là dòng được hỏi trước khi hoà.</w:t>
      </w:r>
    </w:p>
    <w:p>
      <w:pPr>
        <w:pStyle w:val="ListBullet"/>
      </w:pPr>
      <w:r>
        <w:rPr>
          <w:b w:val="0"/>
          <w:i w:val="0"/>
        </w:rPr>
        <w:t xml:space="preserve">Trong cùng một dòng gán, ô được chọn theo </w:t>
      </w:r>
      <w:r>
        <w:rPr>
          <w:b/>
          <w:i w:val="0"/>
        </w:rPr>
        <w:t>thứ tự trên cây</w:t>
      </w:r>
      <w:r>
        <w:rPr>
          <w:b w:val="0"/>
          <w:i w:val="0"/>
        </w:rPr>
        <w:t xml:space="preserve"> (tức theo mã, từ nhỏ đến lớn).</w:t>
      </w:r>
    </w:p>
    <w:p>
      <w:r>
        <w:rPr>
          <w:b w:val="0"/>
          <w:i w:val="0"/>
        </w:rPr>
        <w:t xml:space="preserve">Các ô sau </w:t>
      </w:r>
      <w:r>
        <w:rPr>
          <w:b/>
          <w:i w:val="0"/>
        </w:rPr>
        <w:t>không bao giờ được gợi ý</w:t>
      </w:r>
      <w:r>
        <w:rPr>
          <w:b w:val="0"/>
          <w:i w:val="0"/>
        </w:rPr>
        <w:t xml:space="preserve">: nút nhóm, ô "Chưa xếp vị trí", và ô nằm dưới một nhánh đang </w:t>
      </w:r>
      <w:r>
        <w:rPr>
          <w:b/>
          <w:i w:val="0"/>
        </w:rPr>
        <w:t>Ngừng dùng</w:t>
      </w:r>
      <w:r>
        <w:rPr>
          <w:b w:val="0"/>
          <w:i w:val="0"/>
        </w:rPr>
        <w:t>.</w:t>
      </w:r>
    </w:p>
    <w:p>
      <w:pPr>
        <w:pStyle w:val="Heading3"/>
      </w:pPr>
      <w:r>
        <w:t>8.4 Những trường hợp bị chặn khi gán</w:t>
      </w:r>
    </w:p>
    <w:p>
      <w:r>
        <w:rPr>
          <w:b w:val="0"/>
          <w:i w:val="0"/>
        </w:rPr>
        <w:t xml:space="preserve">Mỗi câu báo có tiền tố </w:t>
      </w:r>
      <w:r>
        <w:rPr>
          <w:rFonts w:ascii="Consolas" w:hAnsi="Consolas"/>
          <w:b w:val="0"/>
          <w:i w:val="0"/>
          <w:color w:val="B03030"/>
          <w:sz w:val="19"/>
        </w:rPr>
        <w:t>Dòng N:</w:t>
      </w:r>
      <w:r>
        <w:rPr>
          <w:b w:val="0"/>
          <w:i w:val="0"/>
        </w:rPr>
        <w:t xml:space="preserve"> để bạn sửa đúng dòng, không phải đoán.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Trường hợp</w:t>
            </w:r>
          </w:p>
        </w:tc>
        <w:tc>
          <w:tcPr>
            <w:tcW w:type="dxa" w:w="2880"/>
          </w:tcPr>
          <w:p>
            <w:r>
              <w:rPr>
                <w:b/>
              </w:rPr>
            </w:r>
            <w:r>
              <w:rPr>
                <w:b/>
                <w:i w:val="0"/>
              </w:rPr>
              <w:t>Câu báo</w:t>
            </w:r>
          </w:p>
        </w:tc>
        <w:tc>
          <w:tcPr>
            <w:tcW w:type="dxa" w:w="2880"/>
          </w:tcPr>
          <w:p>
            <w:r>
              <w:rPr>
                <w:b/>
              </w:rPr>
            </w:r>
            <w:r>
              <w:rPr>
                <w:b/>
                <w:i w:val="0"/>
              </w:rPr>
              <w:t>Cách xử lý</w:t>
            </w:r>
          </w:p>
        </w:tc>
      </w:tr>
      <w:tr>
        <w:tc>
          <w:tcPr>
            <w:tcW w:type="dxa" w:w="2880"/>
          </w:tcPr>
          <w:p>
            <w:r/>
            <w:r>
              <w:rPr>
                <w:b w:val="0"/>
                <w:i w:val="0"/>
              </w:rPr>
              <w:t>Kho của nút chưa bật quản lý vị trí</w:t>
            </w:r>
          </w:p>
        </w:tc>
        <w:tc>
          <w:tcPr>
            <w:tcW w:type="dxa" w:w="2880"/>
          </w:tcPr>
          <w:p>
            <w:r/>
            <w:r>
              <w:rPr>
                <w:b w:val="0"/>
                <w:i/>
              </w:rPr>
              <w:t>"Dòng N: Kho {kho} chưa bật quản lý vị trí."</w:t>
            </w:r>
          </w:p>
        </w:tc>
        <w:tc>
          <w:tcPr>
            <w:tcW w:type="dxa" w:w="2880"/>
          </w:tcPr>
          <w:p>
            <w:r/>
            <w:r>
              <w:rPr>
                <w:b w:val="0"/>
                <w:i w:val="0"/>
              </w:rPr>
              <w:t>làm mục 6 cho kho đó trước</w:t>
            </w:r>
          </w:p>
        </w:tc>
      </w:tr>
      <w:tr>
        <w:tc>
          <w:tcPr>
            <w:tcW w:type="dxa" w:w="2880"/>
          </w:tcPr>
          <w:p>
            <w:r/>
            <w:r>
              <w:rPr>
                <w:b w:val="0"/>
                <w:i w:val="0"/>
              </w:rPr>
              <w:t>Gán trùng đúng nút mà mặt hàng khác đang giữ</w:t>
            </w:r>
          </w:p>
        </w:tc>
        <w:tc>
          <w:tcPr>
            <w:tcW w:type="dxa" w:w="2880"/>
          </w:tcPr>
          <w:p>
            <w:r/>
            <w:r>
              <w:rPr>
                <w:b w:val="0"/>
                <w:i/>
              </w:rPr>
              <w:t>"Dòng N: Vị trí {mã} đã được gán cho mặt hàng {mã hàng}. Mỗi ô chỉ thuộc về một mặt hàng."</w:t>
            </w:r>
          </w:p>
        </w:tc>
        <w:tc>
          <w:tcPr>
            <w:tcW w:type="dxa" w:w="2880"/>
          </w:tcPr>
          <w:p>
            <w:r/>
            <w:r>
              <w:rPr>
                <w:b w:val="0"/>
                <w:i w:val="0"/>
              </w:rPr>
              <w:t>chọn nhánh khác</w:t>
            </w:r>
          </w:p>
        </w:tc>
      </w:tr>
      <w:tr>
        <w:tc>
          <w:tcPr>
            <w:tcW w:type="dxa" w:w="2880"/>
          </w:tcPr>
          <w:p>
            <w:r/>
            <w:r>
              <w:rPr>
                <w:b w:val="0"/>
                <w:i w:val="0"/>
              </w:rPr>
              <w:t xml:space="preserve">Gán vào </w:t>
            </w:r>
            <w:r>
              <w:rPr>
                <w:b/>
                <w:i w:val="0"/>
              </w:rPr>
              <w:t>con cháu</w:t>
            </w:r>
            <w:r>
              <w:rPr>
                <w:b w:val="0"/>
                <w:i w:val="0"/>
              </w:rPr>
              <w:t xml:space="preserve"> của một nhánh đã có chủ</w:t>
            </w:r>
          </w:p>
        </w:tc>
        <w:tc>
          <w:tcPr>
            <w:tcW w:type="dxa" w:w="2880"/>
          </w:tcPr>
          <w:p>
            <w:r/>
            <w:r>
              <w:rPr>
                <w:b w:val="0"/>
                <w:i/>
              </w:rPr>
              <w:t>"Dòng N: Vị trí {mã} nằm trong nhánh {mã cha} đã được gán cho mặt hàng {mã hàng}…"</w:t>
            </w:r>
          </w:p>
        </w:tc>
        <w:tc>
          <w:tcPr>
            <w:tcW w:type="dxa" w:w="2880"/>
          </w:tcPr>
          <w:p>
            <w:r/>
            <w:r>
              <w:rPr>
                <w:b w:val="0"/>
                <w:i w:val="0"/>
              </w:rPr>
              <w:t>chọn nhánh khác</w:t>
            </w:r>
          </w:p>
        </w:tc>
      </w:tr>
      <w:tr>
        <w:tc>
          <w:tcPr>
            <w:tcW w:type="dxa" w:w="2880"/>
          </w:tcPr>
          <w:p>
            <w:r/>
            <w:r>
              <w:rPr>
                <w:b w:val="0"/>
                <w:i w:val="0"/>
              </w:rPr>
              <w:t xml:space="preserve">Gán vào </w:t>
            </w:r>
            <w:r>
              <w:rPr>
                <w:b/>
                <w:i w:val="0"/>
              </w:rPr>
              <w:t>tổ tiên</w:t>
            </w:r>
            <w:r>
              <w:rPr>
                <w:b w:val="0"/>
                <w:i w:val="0"/>
              </w:rPr>
              <w:t xml:space="preserve"> của một nhánh đã có chủ</w:t>
            </w:r>
          </w:p>
        </w:tc>
        <w:tc>
          <w:tcPr>
            <w:tcW w:type="dxa" w:w="2880"/>
          </w:tcPr>
          <w:p>
            <w:r/>
            <w:r>
              <w:rPr>
                <w:b w:val="0"/>
                <w:i/>
              </w:rPr>
              <w:t>"Dòng N: Vị trí {mã} bao trùm {mã con} đã được gán cho mặt hàng {mã hàng}…"</w:t>
            </w:r>
          </w:p>
        </w:tc>
        <w:tc>
          <w:tcPr>
            <w:tcW w:type="dxa" w:w="2880"/>
          </w:tcPr>
          <w:p>
            <w:r/>
            <w:r>
              <w:rPr>
                <w:b w:val="0"/>
                <w:i w:val="0"/>
              </w:rPr>
              <w:t>gỡ gán con trước, hoặc chọn nhánh khác</w:t>
            </w:r>
          </w:p>
        </w:tc>
      </w:tr>
      <w:tr>
        <w:tc>
          <w:tcPr>
            <w:tcW w:type="dxa" w:w="2880"/>
          </w:tcPr>
          <w:p>
            <w:r/>
            <w:r>
              <w:rPr>
                <w:b w:val="0"/>
                <w:i w:val="0"/>
              </w:rPr>
              <w:t xml:space="preserve">Trong nhánh </w:t>
            </w:r>
            <w:r>
              <w:rPr>
                <w:b/>
                <w:i w:val="0"/>
              </w:rPr>
              <w:t>đang có hàng của mặt hàng khác</w:t>
            </w:r>
          </w:p>
        </w:tc>
        <w:tc>
          <w:tcPr>
            <w:tcW w:type="dxa" w:w="2880"/>
          </w:tcPr>
          <w:p>
            <w:r/>
            <w:r>
              <w:rPr>
                <w:b w:val="0"/>
                <w:i/>
              </w:rPr>
              <w:t>"Dòng N: Trong nhánh {mã} đang có hàng của mặt hàng khác: …"</w:t>
            </w:r>
            <w:r>
              <w:rPr>
                <w:b w:val="0"/>
                <w:i w:val="0"/>
              </w:rPr>
              <w:t xml:space="preserve"> kèm tối đa 3 ô mẫu và </w:t>
            </w:r>
            <w:r>
              <w:rPr>
                <w:b w:val="0"/>
                <w:i/>
              </w:rPr>
              <w:t>" … và N ô nữa"</w:t>
            </w:r>
          </w:p>
        </w:tc>
        <w:tc>
          <w:tcPr>
            <w:tcW w:type="dxa" w:w="2880"/>
          </w:tcPr>
          <w:p>
            <w:r/>
            <w:r>
              <w:rPr>
                <w:b w:val="0"/>
                <w:i w:val="0"/>
              </w:rPr>
              <w:t>dọn hàng khỏi nhánh đó, hoặc chọn nhánh khác</w:t>
            </w:r>
          </w:p>
        </w:tc>
      </w:tr>
      <w:tr>
        <w:tc>
          <w:tcPr>
            <w:tcW w:type="dxa" w:w="2880"/>
          </w:tcPr>
          <w:p>
            <w:r/>
            <w:r>
              <w:rPr>
                <w:b w:val="0"/>
                <w:i w:val="0"/>
              </w:rPr>
              <w:t>Gán vào ô hệ thống</w:t>
            </w:r>
          </w:p>
        </w:tc>
        <w:tc>
          <w:tcPr>
            <w:tcW w:type="dxa" w:w="2880"/>
          </w:tcPr>
          <w:p>
            <w:r/>
            <w:r>
              <w:rPr>
                <w:b w:val="0"/>
                <w:i/>
              </w:rPr>
              <w:t>"Dòng N: {mã} là ô hệ thống (hàng chờ xếp), không phải kệ thật — không gán mặt hàng vào đó được. Chọn một ô hoặc tầng trên cây vị trí."</w:t>
            </w:r>
          </w:p>
        </w:tc>
        <w:tc>
          <w:tcPr>
            <w:tcW w:type="dxa" w:w="2880"/>
          </w:tcPr>
          <w:p>
            <w:r/>
            <w:r>
              <w:rPr>
                <w:b w:val="0"/>
                <w:i w:val="0"/>
              </w:rPr>
              <w:t>chọn ô thật</w:t>
            </w:r>
          </w:p>
        </w:tc>
      </w:tr>
      <w:tr>
        <w:tc>
          <w:tcPr>
            <w:tcW w:type="dxa" w:w="2880"/>
          </w:tcPr>
          <w:p>
            <w:r/>
            <w:r>
              <w:rPr>
                <w:b w:val="0"/>
                <w:i w:val="0"/>
              </w:rPr>
              <w:t>Nút hoặc tổ tiên của nó đang Ngừng dùng</w:t>
            </w:r>
          </w:p>
        </w:tc>
        <w:tc>
          <w:tcPr>
            <w:tcW w:type="dxa" w:w="2880"/>
          </w:tcPr>
          <w:p>
            <w:r/>
            <w:r>
              <w:rPr>
                <w:b w:val="0"/>
                <w:i/>
              </w:rPr>
              <w:t>"Dòng N: Vị trí {mã} đang ngừng dùng (do chính nó hoặc do {mã} ở trên nó). Gợi ý sẽ trỏ vào chỗ không ai được đụng tới. Bật lại rồi gán."</w:t>
            </w:r>
          </w:p>
        </w:tc>
        <w:tc>
          <w:tcPr>
            <w:tcW w:type="dxa" w:w="2880"/>
          </w:tcPr>
          <w:p>
            <w:r/>
            <w:r>
              <w:rPr>
                <w:b w:val="0"/>
                <w:i w:val="0"/>
              </w:rPr>
              <w:t>bật lại nhánh, hoặc chọn chỗ khác</w:t>
            </w:r>
          </w:p>
        </w:tc>
      </w:tr>
      <w:tr>
        <w:tc>
          <w:tcPr>
            <w:tcW w:type="dxa" w:w="2880"/>
          </w:tcPr>
          <w:p>
            <w:r/>
            <w:r>
              <w:rPr>
                <w:b w:val="0"/>
                <w:i w:val="0"/>
              </w:rPr>
              <w:t xml:space="preserve">Hai dòng của </w:t>
            </w:r>
            <w:r>
              <w:rPr>
                <w:b/>
                <w:i w:val="0"/>
              </w:rPr>
              <w:t>cùng một bản gán</w:t>
            </w:r>
            <w:r>
              <w:rPr>
                <w:b w:val="0"/>
                <w:i w:val="0"/>
              </w:rPr>
              <w:t xml:space="preserve"> lồng nhau</w:t>
            </w:r>
          </w:p>
        </w:tc>
        <w:tc>
          <w:tcPr>
            <w:tcW w:type="dxa" w:w="2880"/>
          </w:tcPr>
          <w:p>
            <w:r/>
            <w:r>
              <w:rPr>
                <w:b w:val="0"/>
                <w:i/>
              </w:rPr>
              <w:t>"Dòng N ({mã}) trùng hoặc lồng với dòng M ({mã}) — mỗi nhánh chỉ gán một lần. Bỏ một trong hai dòng."</w:t>
            </w:r>
          </w:p>
        </w:tc>
        <w:tc>
          <w:tcPr>
            <w:tcW w:type="dxa" w:w="2880"/>
          </w:tcPr>
          <w:p>
            <w:r/>
            <w:r>
              <w:rPr>
                <w:b w:val="0"/>
                <w:i w:val="0"/>
              </w:rPr>
              <w:t>bỏ một dòng</w:t>
            </w:r>
          </w:p>
        </w:tc>
      </w:tr>
      <w:tr>
        <w:tc>
          <w:tcPr>
            <w:tcW w:type="dxa" w:w="2880"/>
          </w:tcPr>
          <w:p>
            <w:r/>
            <w:r>
              <w:rPr>
                <w:b w:val="0"/>
                <w:i w:val="0"/>
              </w:rPr>
              <w:t>Nút chưa có toạ độ trong cây</w:t>
            </w:r>
          </w:p>
        </w:tc>
        <w:tc>
          <w:tcPr>
            <w:tcW w:type="dxa" w:w="2880"/>
          </w:tcPr>
          <w:p>
            <w:r/>
            <w:r>
              <w:rPr>
                <w:b w:val="0"/>
                <w:i/>
              </w:rPr>
              <w:t xml:space="preserve">"Dòng N: Vị trí {mã} chưa có toạ độ trong cây vị trí nên chưa gán được. Mở vị trí đó và lưu lại để cây tính lại toạ độ, hoặc chạy </w:t>
            </w:r>
            <w:r>
              <w:rPr>
                <w:rFonts w:ascii="Consolas" w:hAnsi="Consolas"/>
                <w:b w:val="0"/>
                <w:i/>
                <w:color w:val="B03030"/>
                <w:sz w:val="19"/>
              </w:rPr>
              <w:t>bench migrate</w:t>
            </w:r>
            <w:r>
              <w:rPr>
                <w:b w:val="0"/>
                <w:i/>
              </w:rPr>
              <w:t>, rồi thử lại."</w:t>
            </w:r>
          </w:p>
        </w:tc>
        <w:tc>
          <w:tcPr>
            <w:tcW w:type="dxa" w:w="2880"/>
          </w:tcPr>
          <w:p>
            <w:r/>
            <w:r>
              <w:rPr>
                <w:b w:val="0"/>
                <w:i w:val="0"/>
              </w:rPr>
              <w:t>xem mục 10</w:t>
            </w:r>
          </w:p>
        </w:tc>
      </w:tr>
      <w:tr>
        <w:tc>
          <w:tcPr>
            <w:tcW w:type="dxa" w:w="2880"/>
          </w:tcPr>
          <w:p>
            <w:r/>
            <w:r>
              <w:rPr>
                <w:b w:val="0"/>
                <w:i w:val="0"/>
              </w:rPr>
              <w:t>Bản gán không có dòng nào</w:t>
            </w:r>
          </w:p>
        </w:tc>
        <w:tc>
          <w:tcPr>
            <w:tcW w:type="dxa" w:w="2880"/>
          </w:tcPr>
          <w:p>
            <w:r/>
            <w:r>
              <w:rPr>
                <w:b w:val="0"/>
                <w:i/>
              </w:rPr>
              <w:t>"Bản gán phải có ít nhất một vị trí."</w:t>
            </w:r>
            <w:r>
              <w:rPr>
                <w:b w:val="0"/>
                <w:i w:val="0"/>
              </w:rPr>
              <w:t xml:space="preserve"> · trên hộp thoại: </w:t>
            </w:r>
            <w:r>
              <w:rPr>
                <w:b w:val="0"/>
                <w:i/>
              </w:rPr>
              <w:t>"Cần ít nhất một vị trí."</w:t>
            </w:r>
          </w:p>
        </w:tc>
        <w:tc>
          <w:tcPr>
            <w:tcW w:type="dxa" w:w="2880"/>
          </w:tcPr>
          <w:p>
            <w:r/>
            <w:r>
              <w:rPr>
                <w:b w:val="0"/>
                <w:i w:val="0"/>
              </w:rPr>
              <w:t>thêm ít nhất một dòng</w:t>
            </w:r>
          </w:p>
        </w:tc>
      </w:tr>
    </w:tbl>
    <w:p/>
    <w:p>
      <w:r>
        <w:rPr>
          <w:b w:val="0"/>
          <w:i w:val="0"/>
        </w:rPr>
        <w:t xml:space="preserve">Cây vị trí </w:t>
      </w:r>
      <w:r>
        <w:rPr>
          <w:b/>
          <w:i w:val="0"/>
        </w:rPr>
        <w:t>báo trước ba trong số đó</w:t>
      </w:r>
      <w:r>
        <w:rPr>
          <w:b w:val="0"/>
          <w:i w:val="0"/>
        </w:rPr>
        <w:t xml:space="preserve"> để bạn không bấm rồi mới ăn lỗi: nốt đã có chủ, nốt có gán bên trong, và nốt đang ngừng dùng đều </w:t>
      </w:r>
      <w:r>
        <w:rPr>
          <w:b/>
          <w:i w:val="0"/>
        </w:rPr>
        <w:t>không dựng nút "Chọn vị trí này"</w:t>
      </w:r>
      <w:r>
        <w:rPr>
          <w:b w:val="0"/>
          <w:i w:val="0"/>
        </w:rPr>
        <w:t>, kèm nhãn nói rõ lý do.</w:t>
      </w:r>
    </w:p>
    <w:p>
      <w:pPr>
        <w:pStyle w:val="Heading3"/>
      </w:pPr>
      <w:r>
        <w:t>8.5 Báo cáo Hàng nằm sai vị trí</w:t>
      </w:r>
    </w:p>
    <w:p>
      <w:r>
        <w:rPr>
          <w:b w:val="0"/>
          <w:i w:val="0"/>
        </w:rPr>
        <w:t xml:space="preserve">Phép kiểm ở 8.4 </w:t>
      </w:r>
      <w:r>
        <w:rPr>
          <w:b/>
          <w:i w:val="0"/>
        </w:rPr>
        <w:t>chỉ chặn lúc gán</w:t>
      </w:r>
      <w:r>
        <w:rPr>
          <w:b w:val="0"/>
          <w:i w:val="0"/>
        </w:rPr>
        <w:t xml:space="preserve">. Sau đó hàng vẫn vào sai ô được — qua phiếu xếp khai tay, qua đường huỷ chứng từ, qua kiểm kê. Thứ soi việc đó là báo cáo </w:t>
      </w:r>
      <w:r>
        <w:rPr>
          <w:b/>
          <w:i w:val="0"/>
        </w:rPr>
        <w:t>Hàng nằm sai vị trí</w:t>
      </w:r>
      <w:r>
        <w:rPr>
          <w:b w:val="0"/>
          <w:i w:val="0"/>
        </w:rPr>
        <w:t>.</w:t>
      </w:r>
    </w:p>
    <w:p>
      <w:pPr>
        <w:pStyle w:val="ListBullet"/>
      </w:pPr>
      <w:r>
        <w:rPr>
          <w:b w:val="0"/>
          <w:i w:val="0"/>
        </w:rPr>
        <w:t xml:space="preserve">Mở </w:t>
      </w:r>
      <w:r>
        <w:rPr>
          <w:rFonts w:ascii="Consolas" w:hAnsi="Consolas"/>
          <w:b w:val="0"/>
          <w:i w:val="0"/>
          <w:color w:val="B03030"/>
          <w:sz w:val="19"/>
        </w:rPr>
        <w:t>/app/query-report/Hang Nam Sai Vi Tri</w:t>
      </w:r>
      <w:r>
        <w:rPr>
          <w:b w:val="0"/>
          <w:i w:val="0"/>
        </w:rPr>
        <w:t>, lọc theo kho.</w:t>
      </w:r>
    </w:p>
    <w:p>
      <w:pPr>
        <w:pStyle w:val="ListBullet"/>
      </w:pPr>
      <w:r>
        <w:rPr>
          <w:b w:val="0"/>
          <w:i w:val="0"/>
        </w:rPr>
        <w:t xml:space="preserve">Các cột: </w:t>
      </w:r>
      <w:r>
        <w:rPr>
          <w:b/>
          <w:i w:val="0"/>
        </w:rPr>
        <w:t>Ô</w:t>
      </w:r>
      <w:r>
        <w:rPr>
          <w:b w:val="0"/>
          <w:i w:val="0"/>
        </w:rPr>
        <w:t xml:space="preserve">, </w:t>
      </w:r>
      <w:r>
        <w:rPr>
          <w:b/>
          <w:i w:val="0"/>
        </w:rPr>
        <w:t>Mã trên nhãn</w:t>
      </w:r>
      <w:r>
        <w:rPr>
          <w:b w:val="0"/>
          <w:i w:val="0"/>
        </w:rPr>
        <w:t xml:space="preserve">, </w:t>
      </w:r>
      <w:r>
        <w:rPr>
          <w:b/>
          <w:i w:val="0"/>
        </w:rPr>
        <w:t>Mặt hàng đang nằm</w:t>
      </w:r>
      <w:r>
        <w:rPr>
          <w:b w:val="0"/>
          <w:i w:val="0"/>
        </w:rPr>
        <w:t xml:space="preserve">, </w:t>
      </w:r>
      <w:r>
        <w:rPr>
          <w:b/>
          <w:i w:val="0"/>
        </w:rPr>
        <w:t>Số lô</w:t>
      </w:r>
      <w:r>
        <w:rPr>
          <w:b w:val="0"/>
          <w:i w:val="0"/>
        </w:rPr>
        <w:t xml:space="preserve">, </w:t>
      </w:r>
      <w:r>
        <w:rPr>
          <w:b/>
          <w:i w:val="0"/>
        </w:rPr>
        <w:t>Số lượng</w:t>
      </w:r>
      <w:r>
        <w:rPr>
          <w:b w:val="0"/>
          <w:i w:val="0"/>
        </w:rPr>
        <w:t xml:space="preserve">, </w:t>
      </w:r>
      <w:r>
        <w:rPr>
          <w:b/>
          <w:i w:val="0"/>
        </w:rPr>
        <w:t>Đã gán cho</w:t>
      </w:r>
      <w:r>
        <w:rPr>
          <w:b w:val="0"/>
          <w:i w:val="0"/>
        </w:rPr>
        <w:t xml:space="preserve">, </w:t>
      </w:r>
      <w:r>
        <w:rPr>
          <w:b/>
          <w:i w:val="0"/>
        </w:rPr>
        <w:t>Nút gán</w:t>
      </w:r>
      <w:r>
        <w:rPr>
          <w:b w:val="0"/>
          <w:i w:val="0"/>
        </w:rPr>
        <w:t>.</w:t>
      </w:r>
    </w:p>
    <w:p>
      <w:pPr>
        <w:pStyle w:val="ListBullet"/>
      </w:pPr>
      <w:r>
        <w:rPr>
          <w:b/>
          <w:i w:val="0"/>
        </w:rPr>
        <w:t>Rỗng là trạng thái đúng.</w:t>
      </w:r>
      <w:r>
        <w:rPr>
          <w:b w:val="0"/>
          <w:i w:val="0"/>
        </w:rPr>
        <w:t xml:space="preserve"> Có dòng nghĩa là ô đó đang chứa hàng khác với mặt hàng đã gán cho nhánh của nó.</w:t>
      </w:r>
    </w:p>
    <w:p>
      <w:pPr>
        <w:pStyle w:val="IntenseQuote"/>
      </w:pPr>
      <w:r>
        <w:rPr>
          <w:b/>
          <w:i w:val="0"/>
        </w:rPr>
        <w:t>Vì sao phải có báo cáo riêng:</w:t>
      </w:r>
      <w:r>
        <w:rPr>
          <w:b w:val="0"/>
          <w:i w:val="0"/>
        </w:rPr>
        <w:t xml:space="preserve"> báo cáo </w:t>
      </w:r>
      <w:r>
        <w:rPr>
          <w:b/>
          <w:i w:val="0"/>
        </w:rPr>
        <w:t>Đối soát tồn vị trí</w:t>
      </w:r>
      <w:r>
        <w:rPr>
          <w:b w:val="0"/>
          <w:i w:val="0"/>
        </w:rPr>
        <w:t xml:space="preserve"> KHÔNG bắt được việc này. Nó chỉ so </w:t>
      </w:r>
      <w:r>
        <w:rPr>
          <w:b/>
          <w:i w:val="0"/>
        </w:rPr>
        <w:t>tổng</w:t>
      </w:r>
      <w:r>
        <w:rPr>
          <w:b w:val="0"/>
          <w:i w:val="0"/>
        </w:rPr>
        <w:t xml:space="preserve"> tồn vị trí với tồn kho ERPNext, nên một ô chứa nhầm mặt hàng vẫn khớp tuyệt đối. Đặt lịch xem báo cáo này hằng tuần.</w:t>
      </w:r>
    </w:p>
    <w:p>
      <w:pPr>
        <w:pStyle w:val="Heading3"/>
      </w:pPr>
      <w:r>
        <w:t>8.6 Đổi mã mặt hàng</w:t>
      </w:r>
    </w:p>
    <w:p>
      <w:r>
        <w:rPr>
          <w:b w:val="0"/>
          <w:i w:val="0"/>
        </w:rPr>
        <w:t xml:space="preserve">Đổi mã một mặt hàng (rename) thì bản gán tự đổi theo, không mất. Gộp hai mặt hàng thì bản gán của </w:t>
      </w:r>
      <w:r>
        <w:rPr>
          <w:b/>
          <w:i w:val="0"/>
        </w:rPr>
        <w:t>mã đích</w:t>
      </w:r>
      <w:r>
        <w:rPr>
          <w:b w:val="0"/>
          <w:i w:val="0"/>
        </w:rPr>
        <w:t xml:space="preserve"> được giữ.</w:t>
      </w:r>
    </w:p>
    <w:p>
      <w:pPr>
        <w:jc w:val="center"/>
      </w:pPr>
      <w:r>
        <w:t>────────────────────────────────────────────────────────────</w:t>
      </w:r>
    </w:p>
    <w:p>
      <w:pPr>
        <w:pStyle w:val="Heading2"/>
      </w:pPr>
      <w:r>
        <w:t>9. Vì sao phải gán vị trí TRƯỚC khi nhập hàng</w:t>
      </w:r>
    </w:p>
    <w:p>
      <w:r>
        <w:rPr>
          <w:b w:val="0"/>
          <w:i w:val="0"/>
        </w:rPr>
        <w:t>Đây là dây chuyền dễ hỏng nhất của cả hệ. Ba mắt xích:</w:t>
      </w:r>
    </w:p>
    <w:p>
      <w:pPr>
        <w:ind w:left="360"/>
      </w:pPr>
      <w:r>
        <w:rPr>
          <w:rFonts w:ascii="Consolas" w:hAnsi="Consolas"/>
          <w:sz w:val="18"/>
        </w:rPr>
        <w:t>Gán vị trí cố định cho mặt hàng</w:t>
        <w:br/>
        <w:t xml:space="preserve">        ↓  (hệ gợi ý ô, điền vào ô F8 của nhãn lô)</w:t>
        <w:br/>
        <w:t>Tem lô in ra MANG SẴN mã ô</w:t>
        <w:br/>
        <w:t xml:space="preserve">        ↓  (nút "Xếp hàng lên kệ" đọc ô đã in trên tem)</w:t>
        <w:br/>
        <w:t>Phiếu xếp TỰ ĐIỀN ô đến</w:t>
      </w:r>
    </w:p>
    <w:p>
      <w:r>
        <w:rPr>
          <w:b/>
          <w:i w:val="0"/>
        </w:rPr>
        <w:t>Bỏ mắt xích đầu thì hai mắt xích sau không có gì để chạy:</w:t>
      </w:r>
    </w:p>
    <w:p>
      <w:pPr>
        <w:pStyle w:val="ListBullet"/>
      </w:pPr>
      <w:r>
        <w:rPr>
          <w:b w:val="0"/>
          <w:i w:val="0"/>
        </w:rPr>
        <w:t xml:space="preserve">Lúc khai lô, ô gợi ý để trống với lý do </w:t>
      </w:r>
      <w:r>
        <w:rPr>
          <w:b w:val="0"/>
          <w:i/>
        </w:rPr>
        <w:t>"mặt hàng chưa gán vị trí cố định"</w:t>
      </w:r>
      <w:r>
        <w:rPr>
          <w:b w:val="0"/>
          <w:i w:val="0"/>
        </w:rPr>
        <w:t xml:space="preserve">. Nhãn lô vẫn in ra được, nhưng ô vị trí trên nhãn là dấu </w:t>
      </w:r>
      <w:r>
        <w:rPr>
          <w:rFonts w:ascii="Consolas" w:hAnsi="Consolas"/>
          <w:b w:val="0"/>
          <w:i w:val="0"/>
          <w:color w:val="B03030"/>
          <w:sz w:val="19"/>
        </w:rPr>
        <w:t>VT —</w:t>
      </w:r>
      <w:r>
        <w:rPr>
          <w:b w:val="0"/>
          <w:i w:val="0"/>
        </w:rPr>
        <w:t>.</w:t>
      </w:r>
    </w:p>
    <w:p>
      <w:pPr>
        <w:pStyle w:val="ListBullet"/>
      </w:pPr>
      <w:r>
        <w:rPr>
          <w:b w:val="0"/>
          <w:i w:val="0"/>
        </w:rPr>
        <w:t xml:space="preserve">Lúc xếp hàng, dòng hàng đó </w:t>
      </w:r>
      <w:r>
        <w:rPr>
          <w:b/>
          <w:i w:val="0"/>
        </w:rPr>
        <w:t>bị bỏ qua vì thiếu ô đến</w:t>
      </w:r>
      <w:r>
        <w:rPr>
          <w:b w:val="0"/>
          <w:i w:val="0"/>
        </w:rPr>
        <w:t>, và thủ kho phải tự khai ô bằng tay.</w:t>
      </w:r>
    </w:p>
    <w:p>
      <w:r>
        <w:rPr>
          <w:b w:val="0"/>
          <w:i w:val="0"/>
        </w:rPr>
        <w:t xml:space="preserve">Và từ </w:t>
      </w:r>
      <w:r>
        <w:rPr>
          <w:b/>
          <w:i w:val="0"/>
        </w:rPr>
        <w:t>19/09/2026</w:t>
      </w:r>
      <w:r>
        <w:rPr>
          <w:b w:val="0"/>
          <w:i w:val="0"/>
        </w:rPr>
        <w:t xml:space="preserve"> có thêm một luật cứng: </w:t>
      </w:r>
      <w:r>
        <w:rPr>
          <w:b/>
          <w:i w:val="0"/>
        </w:rPr>
        <w:t>ô ghi trên tem là ô BẮT BUỘC phải xếp vào.</w:t>
      </w:r>
      <w:r>
        <w:rPr>
          <w:b w:val="0"/>
          <w:i w:val="0"/>
        </w:rPr>
        <w:t xml:space="preserve"> Chủ đầu tư chốt: "vị trí phải bằng đúng trên tem, nếu không sẽ không cho xếp hàng vào vị trí". Áp dụng cho mọi lần xếp và chuyển, kể cả trên máy tính, không ai được vượt. Tem không có ô, hoặc ô trên tem hỏng, thì phải </w:t>
      </w:r>
      <w:r>
        <w:rPr>
          <w:b/>
          <w:i w:val="0"/>
        </w:rPr>
        <w:t>in lại tem</w:t>
      </w:r>
      <w:r>
        <w:rPr>
          <w:b w:val="0"/>
          <w:i w:val="0"/>
        </w:rPr>
        <w:t>.</w:t>
      </w:r>
    </w:p>
    <w:p>
      <w:pPr>
        <w:pStyle w:val="IntenseQuote"/>
      </w:pPr>
      <w:r>
        <w:rPr>
          <w:b/>
          <w:i w:val="0"/>
        </w:rPr>
        <w:t>Vì sao nghiêm đến thế:</w:t>
      </w:r>
      <w:r>
        <w:rPr>
          <w:b w:val="0"/>
          <w:i w:val="0"/>
        </w:rPr>
        <w:t xml:space="preserve"> tem dán trên thùng là thứ người đi lấy hàng đọc. Sổ vị trí nói một ô, tem nói một ô khác, thì một trong hai đang nói dối — và tổng tồn vẫn khớp nên đối soát không bao giờ bắt được.</w:t>
      </w:r>
    </w:p>
    <w:p>
      <w:r>
        <w:rPr>
          <w:b w:val="0"/>
          <w:i w:val="0"/>
        </w:rPr>
        <w:t xml:space="preserve">Kết luận thực hành: </w:t>
      </w:r>
      <w:r>
        <w:rPr>
          <w:b/>
          <w:i w:val="0"/>
        </w:rPr>
        <w:t>gán vị trí cho mặt hàng xong rồi mới tạo phiếu nhập cho mặt hàng đó.</w:t>
      </w:r>
      <w:r>
        <w:rPr>
          <w:b w:val="0"/>
          <w:i w:val="0"/>
        </w:rPr>
        <w:t xml:space="preserve"> Việc gán mất chưa tới một phút; chữa hậu quả của việc quên gán tốn cả buổi đi dán lại tem.</w:t>
      </w:r>
    </w:p>
    <w:p>
      <w:r>
        <w:rPr>
          <w:b w:val="0"/>
          <w:i w:val="0"/>
        </w:rPr>
        <w:t xml:space="preserve">Hai lối chữa trên máy tính khi lỡ quên (nút </w:t>
      </w:r>
      <w:r>
        <w:rPr>
          <w:b/>
          <w:i w:val="0"/>
        </w:rPr>
        <w:t>Lấy hàng chưa xếp</w:t>
      </w:r>
      <w:r>
        <w:rPr>
          <w:b w:val="0"/>
          <w:i w:val="0"/>
        </w:rPr>
        <w:t xml:space="preserve"> trên phiếu xếp, và trang </w:t>
      </w:r>
      <w:r>
        <w:rPr>
          <w:b/>
          <w:i w:val="0"/>
        </w:rPr>
        <w:t>Đặt ô trên tem hàng loạt</w:t>
      </w:r>
      <w:r>
        <w:rPr>
          <w:b w:val="0"/>
          <w:i w:val="0"/>
        </w:rPr>
        <w:t xml:space="preserve">) nằm ở </w:t>
      </w:r>
      <w:r>
        <w:rPr>
          <w:b/>
          <w:i w:val="0"/>
        </w:rPr>
        <w:t>quyển 2, mục xếp hàng</w:t>
      </w:r>
      <w:r>
        <w:rPr>
          <w:b w:val="0"/>
          <w:i w:val="0"/>
        </w:rPr>
        <w:t>.</w:t>
      </w:r>
    </w:p>
    <w:p>
      <w:pPr>
        <w:jc w:val="center"/>
      </w:pPr>
      <w:r>
        <w:t>────────────────────────────────────────────────────────────</w:t>
      </w:r>
    </w:p>
    <w:p>
      <w:pPr>
        <w:pStyle w:val="Heading2"/>
      </w:pPr>
      <w:r>
        <w:t>10. 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Thông báo</w:t>
            </w:r>
          </w:p>
        </w:tc>
        <w:tc>
          <w:tcPr>
            <w:tcW w:type="dxa" w:w="2880"/>
          </w:tcPr>
          <w:p>
            <w:r>
              <w:rPr>
                <w:b/>
              </w:rPr>
            </w:r>
            <w:r>
              <w:rPr>
                <w:b/>
                <w:i w:val="0"/>
              </w:rPr>
              <w:t>Khi nào gặp</w:t>
            </w:r>
          </w:p>
        </w:tc>
        <w:tc>
          <w:tcPr>
            <w:tcW w:type="dxa" w:w="2880"/>
          </w:tcPr>
          <w:p>
            <w:r>
              <w:rPr>
                <w:b/>
              </w:rPr>
            </w:r>
            <w:r>
              <w:rPr>
                <w:b/>
                <w:i w:val="0"/>
              </w:rPr>
              <w:t>Cách xử lý</w:t>
            </w:r>
          </w:p>
        </w:tc>
      </w:tr>
      <w:tr>
        <w:tc>
          <w:tcPr>
            <w:tcW w:type="dxa" w:w="2880"/>
          </w:tcPr>
          <w:p>
            <w:r/>
            <w:r>
              <w:rPr>
                <w:b w:val="0"/>
                <w:i/>
              </w:rPr>
              <w:t>"Mã vị trí không đúng chuẩn: … Ô chứa hàng phải đúng 10 ký tự…"</w:t>
            </w:r>
          </w:p>
        </w:tc>
        <w:tc>
          <w:tcPr>
            <w:tcW w:type="dxa" w:w="2880"/>
          </w:tcPr>
          <w:p>
            <w:r/>
            <w:r>
              <w:rPr>
                <w:b w:val="0"/>
                <w:i w:val="0"/>
              </w:rPr>
              <w:t>gõ tay mã ô sai dạng, hoặc Khu sai (phải là 1 số + 1 chữ hoa)</w:t>
            </w:r>
          </w:p>
        </w:tc>
        <w:tc>
          <w:tcPr>
            <w:tcW w:type="dxa" w:w="2880"/>
          </w:tcPr>
          <w:p>
            <w:r/>
            <w:r>
              <w:rPr>
                <w:b w:val="0"/>
                <w:i w:val="0"/>
              </w:rPr>
              <w:t xml:space="preserve">gõ lại đúng dạng </w:t>
            </w:r>
            <w:r>
              <w:rPr>
                <w:rFonts w:ascii="Consolas" w:hAnsi="Consolas"/>
                <w:b w:val="0"/>
                <w:i w:val="0"/>
                <w:color w:val="B03030"/>
                <w:sz w:val="19"/>
              </w:rPr>
              <w:t>1B01040302</w:t>
            </w:r>
            <w:r>
              <w:rPr>
                <w:b w:val="0"/>
                <w:i w:val="0"/>
              </w:rPr>
              <w:t xml:space="preserve">; Tầng chỉ nhận </w:t>
            </w:r>
            <w:r>
              <w:rPr>
                <w:rFonts w:ascii="Consolas" w:hAnsi="Consolas"/>
                <w:b w:val="0"/>
                <w:i w:val="0"/>
                <w:color w:val="B03030"/>
                <w:sz w:val="19"/>
              </w:rPr>
              <w:t>01</w:t>
            </w:r>
            <w:r>
              <w:rPr>
                <w:b w:val="0"/>
                <w:i w:val="0"/>
              </w:rPr>
              <w:t>–</w:t>
            </w:r>
            <w:r>
              <w:rPr>
                <w:rFonts w:ascii="Consolas" w:hAnsi="Consolas"/>
                <w:b w:val="0"/>
                <w:i w:val="0"/>
                <w:color w:val="B03030"/>
                <w:sz w:val="19"/>
              </w:rPr>
              <w:t>09</w:t>
            </w:r>
          </w:p>
        </w:tc>
      </w:tr>
      <w:tr>
        <w:tc>
          <w:tcPr>
            <w:tcW w:type="dxa" w:w="2880"/>
          </w:tcPr>
          <w:p>
            <w:r/>
            <w:r>
              <w:rPr>
                <w:b w:val="0"/>
                <w:i/>
              </w:rPr>
              <w:t>"{N} mã ô đã tồn tại nên không sinh ô nào cả…"</w:t>
            </w:r>
          </w:p>
        </w:tc>
        <w:tc>
          <w:tcPr>
            <w:tcW w:type="dxa" w:w="2880"/>
          </w:tcPr>
          <w:p>
            <w:r/>
            <w:r>
              <w:rPr>
                <w:b w:val="0"/>
                <w:i w:val="0"/>
              </w:rPr>
              <w:t>bấm sinh ô mà Khu này đã sinh rồi</w:t>
            </w:r>
          </w:p>
        </w:tc>
        <w:tc>
          <w:tcPr>
            <w:tcW w:type="dxa" w:w="2880"/>
          </w:tcPr>
          <w:p>
            <w:r/>
            <w:r>
              <w:rPr>
                <w:b w:val="0"/>
                <w:i w:val="0"/>
              </w:rPr>
              <w:t>đổi ký hiệu Khu, hoặc giảm kích thước; kiểm lại bảng phân bổ Khu ↔ Kho</w:t>
            </w:r>
          </w:p>
        </w:tc>
      </w:tr>
      <w:tr>
        <w:tc>
          <w:tcPr>
            <w:tcW w:type="dxa" w:w="2880"/>
          </w:tcPr>
          <w:p>
            <w:r/>
            <w:r>
              <w:rPr>
                <w:b w:val="0"/>
                <w:i/>
              </w:rPr>
              <w:t>"Không tạo được ô …: nút nhóm … đã thuộc kho …, không phải kho …"</w:t>
            </w:r>
          </w:p>
        </w:tc>
        <w:tc>
          <w:tcPr>
            <w:tcW w:type="dxa" w:w="2880"/>
          </w:tcPr>
          <w:p>
            <w:r/>
            <w:r>
              <w:rPr>
                <w:b w:val="0"/>
                <w:i w:val="0"/>
              </w:rPr>
              <w:t>hai kho dùng trùng ký hiệu Khu</w:t>
            </w:r>
          </w:p>
        </w:tc>
        <w:tc>
          <w:tcPr>
            <w:tcW w:type="dxa" w:w="2880"/>
          </w:tcPr>
          <w:p>
            <w:r/>
            <w:r>
              <w:rPr>
                <w:b w:val="0"/>
                <w:i w:val="0"/>
              </w:rPr>
              <w:t>chọn ký hiệu Khu khác cho kho mới (mục 2.3)</w:t>
            </w:r>
          </w:p>
        </w:tc>
      </w:tr>
      <w:tr>
        <w:tc>
          <w:tcPr>
            <w:tcW w:type="dxa" w:w="2880"/>
          </w:tcPr>
          <w:p>
            <w:r/>
            <w:r>
              <w:rPr>
                <w:b w:val="0"/>
                <w:i/>
              </w:rPr>
              <w:t>"Không sửa được mã ô của … Mã ô đã in lên tem dán kệ nên khoá lại sau khi tạo…"</w:t>
            </w:r>
          </w:p>
        </w:tc>
        <w:tc>
          <w:tcPr>
            <w:tcW w:type="dxa" w:w="2880"/>
          </w:tcPr>
          <w:p>
            <w:r/>
            <w:r>
              <w:rPr>
                <w:b w:val="0"/>
                <w:i w:val="0"/>
              </w:rPr>
              <w:t>sửa trường Mã ô của một ô đã lưu</w:t>
            </w:r>
          </w:p>
        </w:tc>
        <w:tc>
          <w:tcPr>
            <w:tcW w:type="dxa" w:w="2880"/>
          </w:tcPr>
          <w:p>
            <w:r/>
            <w:r>
              <w:rPr>
                <w:b w:val="0"/>
                <w:i w:val="0"/>
              </w:rPr>
              <w:t xml:space="preserve">tạo ô mới rồi tích </w:t>
            </w:r>
            <w:r>
              <w:rPr>
                <w:b/>
                <w:i w:val="0"/>
              </w:rPr>
              <w:t>Ngừng dùng</w:t>
            </w:r>
            <w:r>
              <w:rPr>
                <w:b w:val="0"/>
                <w:i w:val="0"/>
              </w:rPr>
              <w:t xml:space="preserve"> ô cũ</w:t>
            </w:r>
          </w:p>
        </w:tc>
      </w:tr>
      <w:tr>
        <w:tc>
          <w:tcPr>
            <w:tcW w:type="dxa" w:w="2880"/>
          </w:tcPr>
          <w:p>
            <w:r/>
            <w:r>
              <w:rPr>
                <w:b w:val="0"/>
                <w:i/>
              </w:rPr>
              <w:t>"… là kho tổng, không chứa hàng thật nên không bật quản lý vị trí được."</w:t>
            </w:r>
          </w:p>
        </w:tc>
        <w:tc>
          <w:tcPr>
            <w:tcW w:type="dxa" w:w="2880"/>
          </w:tcPr>
          <w:p>
            <w:r/>
            <w:r>
              <w:rPr>
                <w:b w:val="0"/>
                <w:i w:val="0"/>
              </w:rPr>
              <w:t>chọn nhầm kho tổng</w:t>
            </w:r>
          </w:p>
        </w:tc>
        <w:tc>
          <w:tcPr>
            <w:tcW w:type="dxa" w:w="2880"/>
          </w:tcPr>
          <w:p>
            <w:r/>
            <w:r>
              <w:rPr>
                <w:b w:val="0"/>
                <w:i w:val="0"/>
              </w:rPr>
              <w:t xml:space="preserve">chọn một kho cụ thể (bỏ tích </w:t>
            </w:r>
            <w:r>
              <w:rPr>
                <w:b/>
                <w:i w:val="0"/>
              </w:rPr>
              <w:t>Is Group Warehouse</w:t>
            </w:r>
            <w:r>
              <w:rPr>
                <w:b w:val="0"/>
                <w:i w:val="0"/>
              </w:rPr>
              <w:t>)</w:t>
            </w:r>
          </w:p>
        </w:tc>
      </w:tr>
      <w:tr>
        <w:tc>
          <w:tcPr>
            <w:tcW w:type="dxa" w:w="2880"/>
          </w:tcPr>
          <w:p>
            <w:r/>
            <w:r>
              <w:rPr>
                <w:b w:val="0"/>
                <w:i/>
              </w:rPr>
              <w:t>"Kho … đã bật quản lý vị trí rồi."</w:t>
            </w:r>
          </w:p>
        </w:tc>
        <w:tc>
          <w:tcPr>
            <w:tcW w:type="dxa" w:w="2880"/>
          </w:tcPr>
          <w:p>
            <w:r/>
            <w:r>
              <w:rPr>
                <w:b w:val="0"/>
                <w:i w:val="0"/>
              </w:rPr>
              <w:t>bấm bật lần hai</w:t>
            </w:r>
          </w:p>
        </w:tc>
        <w:tc>
          <w:tcPr>
            <w:tcW w:type="dxa" w:w="2880"/>
          </w:tcPr>
          <w:p>
            <w:r/>
            <w:r>
              <w:rPr>
                <w:b w:val="0"/>
                <w:i w:val="0"/>
              </w:rPr>
              <w:t>không phải lỗi, kho đã bật</w:t>
            </w:r>
          </w:p>
        </w:tc>
      </w:tr>
      <w:tr>
        <w:tc>
          <w:tcPr>
            <w:tcW w:type="dxa" w:w="2880"/>
          </w:tcPr>
          <w:p>
            <w:r/>
            <w:r>
              <w:rPr>
                <w:b w:val="0"/>
                <w:i/>
              </w:rPr>
              <w:t>"Kho … từng bật rồi tắt… phải chạy "Đồng bộ lại" trước, không bật thẳng được."</w:t>
            </w:r>
          </w:p>
        </w:tc>
        <w:tc>
          <w:tcPr>
            <w:tcW w:type="dxa" w:w="2880"/>
          </w:tcPr>
          <w:p>
            <w:r/>
            <w:r>
              <w:rPr>
                <w:b w:val="0"/>
                <w:i w:val="0"/>
              </w:rPr>
              <w:t>bật lại một kho từng tắt</w:t>
            </w:r>
          </w:p>
        </w:tc>
        <w:tc>
          <w:tcPr>
            <w:tcW w:type="dxa" w:w="2880"/>
          </w:tcPr>
          <w:p>
            <w:r/>
            <w:r>
              <w:rPr>
                <w:b w:val="0"/>
                <w:i w:val="0"/>
              </w:rPr>
              <w:t xml:space="preserve">bấm </w:t>
            </w:r>
            <w:r>
              <w:rPr>
                <w:b/>
                <w:i w:val="0"/>
              </w:rPr>
              <w:t>Đồng bộ lại</w:t>
            </w:r>
            <w:r>
              <w:rPr>
                <w:b w:val="0"/>
                <w:i w:val="0"/>
              </w:rPr>
              <w:t xml:space="preserve"> (mục 6.5)</w:t>
            </w:r>
          </w:p>
        </w:tc>
      </w:tr>
      <w:tr>
        <w:tc>
          <w:tcPr>
            <w:tcW w:type="dxa" w:w="2880"/>
          </w:tcPr>
          <w:p>
            <w:r/>
            <w:r>
              <w:rPr>
                <w:b w:val="0"/>
                <w:i/>
              </w:rPr>
              <w:t>"Kho … chưa từng bật quản lý vị trí. Chạy chức năng "Bật" trước…"</w:t>
            </w:r>
          </w:p>
        </w:tc>
        <w:tc>
          <w:tcPr>
            <w:tcW w:type="dxa" w:w="2880"/>
          </w:tcPr>
          <w:p>
            <w:r/>
            <w:r>
              <w:rPr>
                <w:b w:val="0"/>
                <w:i w:val="0"/>
              </w:rPr>
              <w:t>bấm Đồng bộ lại trên kho mới</w:t>
            </w:r>
          </w:p>
        </w:tc>
        <w:tc>
          <w:tcPr>
            <w:tcW w:type="dxa" w:w="2880"/>
          </w:tcPr>
          <w:p>
            <w:r/>
            <w:r>
              <w:rPr>
                <w:b w:val="0"/>
                <w:i w:val="0"/>
              </w:rPr>
              <w:t>bấm xem trước rồi bật như mục 6.1</w:t>
            </w:r>
          </w:p>
        </w:tc>
      </w:tr>
      <w:tr>
        <w:tc>
          <w:tcPr>
            <w:tcW w:type="dxa" w:w="2880"/>
          </w:tcPr>
          <w:p>
            <w:r/>
            <w:r>
              <w:rPr>
                <w:b w:val="0"/>
                <w:i/>
              </w:rPr>
              <w:t>"Bật quản lý vị trí thất bại: … Kho được giữ nguyên như trước."</w:t>
            </w:r>
          </w:p>
        </w:tc>
        <w:tc>
          <w:tcPr>
            <w:tcW w:type="dxa" w:w="2880"/>
          </w:tcPr>
          <w:p>
            <w:r/>
            <w:r>
              <w:rPr>
                <w:b w:val="0"/>
                <w:i w:val="0"/>
              </w:rPr>
              <w:t>có tồn âm, ô âm, hoặc dữ liệu lệch</w:t>
            </w:r>
          </w:p>
        </w:tc>
        <w:tc>
          <w:tcPr>
            <w:tcW w:type="dxa" w:w="2880"/>
          </w:tcPr>
          <w:p>
            <w:r/>
            <w:r>
              <w:rPr>
                <w:b w:val="0"/>
                <w:i w:val="0"/>
              </w:rPr>
              <w:t>xử lý tồn âm rồi bật lại; lệch không rõ nguyên nhân thì gọi quản trị hệ thống</w:t>
            </w:r>
          </w:p>
        </w:tc>
      </w:tr>
      <w:tr>
        <w:tc>
          <w:tcPr>
            <w:tcW w:type="dxa" w:w="2880"/>
          </w:tcPr>
          <w:p>
            <w:r/>
            <w:r>
              <w:rPr>
                <w:b w:val="0"/>
                <w:i/>
              </w:rPr>
              <w:t>"Đồng bộ lại đã ghi bù xong phần chênh tổng, nhưng vẫn còn: …"</w:t>
            </w:r>
          </w:p>
        </w:tc>
        <w:tc>
          <w:tcPr>
            <w:tcW w:type="dxa" w:w="2880"/>
          </w:tcPr>
          <w:p>
            <w:r/>
            <w:r>
              <w:rPr>
                <w:b w:val="0"/>
                <w:i w:val="0"/>
              </w:rPr>
              <w:t>kho có ô âm hoặc bộ đệm trôi khỏi sổ</w:t>
            </w:r>
          </w:p>
        </w:tc>
        <w:tc>
          <w:tcPr>
            <w:tcW w:type="dxa" w:w="2880"/>
          </w:tcPr>
          <w:p>
            <w:r/>
            <w:r>
              <w:rPr>
                <w:b w:val="0"/>
                <w:i w:val="0"/>
              </w:rPr>
              <w:t>không tự chữa được bằng nút này; gọi quản trị hệ thống</w:t>
            </w:r>
          </w:p>
        </w:tc>
      </w:tr>
      <w:tr>
        <w:tc>
          <w:tcPr>
            <w:tcW w:type="dxa" w:w="2880"/>
          </w:tcPr>
          <w:p>
            <w:r/>
            <w:r>
              <w:rPr>
                <w:b w:val="0"/>
                <w:i/>
              </w:rPr>
              <w:t>"Kho … bật quản lý vị trí nhưng chưa có ô "Chưa xếp vị trí"."</w:t>
            </w:r>
          </w:p>
        </w:tc>
        <w:tc>
          <w:tcPr>
            <w:tcW w:type="dxa" w:w="2880"/>
          </w:tcPr>
          <w:p>
            <w:r/>
            <w:r>
              <w:rPr>
                <w:b w:val="0"/>
                <w:i w:val="0"/>
              </w:rPr>
              <w:t>ô hệ thống bị xoá mất</w:t>
            </w:r>
          </w:p>
        </w:tc>
        <w:tc>
          <w:tcPr>
            <w:tcW w:type="dxa" w:w="2880"/>
          </w:tcPr>
          <w:p>
            <w:r/>
            <w:r>
              <w:rPr>
                <w:b w:val="0"/>
                <w:i w:val="0"/>
              </w:rPr>
              <w:t>chạy lại chức năng bật cho kho đó</w:t>
            </w:r>
          </w:p>
        </w:tc>
      </w:tr>
      <w:tr>
        <w:tc>
          <w:tcPr>
            <w:tcW w:type="dxa" w:w="2880"/>
          </w:tcPr>
          <w:p>
            <w:r/>
            <w:r>
              <w:rPr>
                <w:b w:val="0"/>
                <w:i/>
              </w:rPr>
              <w:t>"Không thể vô hiệu hoá ô "Chưa xếp vị trí" …"</w:t>
            </w:r>
          </w:p>
        </w:tc>
        <w:tc>
          <w:tcPr>
            <w:tcW w:type="dxa" w:w="2880"/>
          </w:tcPr>
          <w:p>
            <w:r/>
            <w:r>
              <w:rPr>
                <w:b w:val="0"/>
                <w:i w:val="0"/>
              </w:rPr>
              <w:t>tích Ngừng dùng lên ô hệ thống</w:t>
            </w:r>
          </w:p>
        </w:tc>
        <w:tc>
          <w:tcPr>
            <w:tcW w:type="dxa" w:w="2880"/>
          </w:tcPr>
          <w:p>
            <w:r/>
            <w:r>
              <w:rPr>
                <w:b w:val="0"/>
                <w:i w:val="0"/>
              </w:rPr>
              <w:t xml:space="preserve">bỏ tích; muốn ngừng dùng vị trí cho kho thì dùng nút </w:t>
            </w:r>
            <w:r>
              <w:rPr>
                <w:b/>
                <w:i w:val="0"/>
              </w:rPr>
              <w:t>Tắt</w:t>
            </w:r>
          </w:p>
        </w:tc>
      </w:tr>
      <w:tr>
        <w:tc>
          <w:tcPr>
            <w:tcW w:type="dxa" w:w="2880"/>
          </w:tcPr>
          <w:p>
            <w:r/>
            <w:r>
              <w:rPr>
                <w:b w:val="0"/>
                <w:i/>
              </w:rPr>
              <w:t>"Vị trí … chưa nằm trong cây vị trí (chưa có toạ độ trong cây) nên không in tem theo nhánh được."</w:t>
            </w:r>
          </w:p>
        </w:tc>
        <w:tc>
          <w:tcPr>
            <w:tcW w:type="dxa" w:w="2880"/>
          </w:tcPr>
          <w:p>
            <w:r/>
            <w:r>
              <w:rPr>
                <w:b w:val="0"/>
                <w:i w:val="0"/>
              </w:rPr>
              <w:t>in tem cho một nhánh mà nút đó chưa có toạ độ</w:t>
            </w:r>
          </w:p>
        </w:tc>
        <w:tc>
          <w:tcPr>
            <w:tcW w:type="dxa" w:w="2880"/>
          </w:tcPr>
          <w:p>
            <w:r/>
            <w:r>
              <w:rPr>
                <w:b w:val="0"/>
                <w:i w:val="0"/>
              </w:rPr>
              <w:t xml:space="preserve">mở ô đó, bấm </w:t>
            </w:r>
            <w:r>
              <w:rPr>
                <w:b/>
                <w:i w:val="0"/>
              </w:rPr>
              <w:t>Save</w:t>
            </w:r>
            <w:r>
              <w:rPr>
                <w:b w:val="0"/>
                <w:i w:val="0"/>
              </w:rPr>
              <w:t xml:space="preserve"> một lần; hoặc nhờ quản trị chạy </w:t>
            </w:r>
            <w:r>
              <w:rPr>
                <w:rFonts w:ascii="Consolas" w:hAnsi="Consolas"/>
                <w:b w:val="0"/>
                <w:i w:val="0"/>
                <w:color w:val="B03030"/>
                <w:sz w:val="19"/>
              </w:rPr>
              <w:t>bench migrate</w:t>
            </w:r>
          </w:p>
        </w:tc>
      </w:tr>
      <w:tr>
        <w:tc>
          <w:tcPr>
            <w:tcW w:type="dxa" w:w="2880"/>
          </w:tcPr>
          <w:p>
            <w:r/>
            <w:r>
              <w:rPr>
                <w:b w:val="0"/>
                <w:i/>
              </w:rPr>
              <w:t>"Dòng N: Vị trí … chưa có toạ độ trong cây vị trí nên chưa gán được."</w:t>
            </w:r>
          </w:p>
        </w:tc>
        <w:tc>
          <w:tcPr>
            <w:tcW w:type="dxa" w:w="2880"/>
          </w:tcPr>
          <w:p>
            <w:r/>
            <w:r>
              <w:rPr>
                <w:b w:val="0"/>
                <w:i w:val="0"/>
              </w:rPr>
              <w:t>cùng nguyên nhân, gặp lúc gán</w:t>
            </w:r>
          </w:p>
        </w:tc>
        <w:tc>
          <w:tcPr>
            <w:tcW w:type="dxa" w:w="2880"/>
          </w:tcPr>
          <w:p>
            <w:r/>
            <w:r>
              <w:rPr>
                <w:b w:val="0"/>
                <w:i w:val="0"/>
              </w:rPr>
              <w:t>như trên</w:t>
            </w:r>
          </w:p>
        </w:tc>
      </w:tr>
      <w:tr>
        <w:tc>
          <w:tcPr>
            <w:tcW w:type="dxa" w:w="2880"/>
          </w:tcPr>
          <w:p>
            <w:r/>
            <w:r>
              <w:rPr>
                <w:b w:val="0"/>
                <w:i w:val="0"/>
              </w:rPr>
              <w:t xml:space="preserve">nốt vị trí </w:t>
            </w:r>
            <w:r>
              <w:rPr>
                <w:b/>
                <w:i w:val="0"/>
              </w:rPr>
              <w:t>không hiện lên</w:t>
            </w:r>
            <w:r>
              <w:rPr>
                <w:b w:val="0"/>
                <w:i w:val="0"/>
              </w:rPr>
              <w:t xml:space="preserve"> cây chọn vị trí</w:t>
            </w:r>
          </w:p>
        </w:tc>
        <w:tc>
          <w:tcPr>
            <w:tcW w:type="dxa" w:w="2880"/>
          </w:tcPr>
          <w:p>
            <w:r/>
            <w:r>
              <w:rPr>
                <w:b w:val="0"/>
                <w:i w:val="0"/>
              </w:rPr>
              <w:t>cùng nguyên nhân: cây lọc bỏ nút chưa có toạ độ</w:t>
            </w:r>
          </w:p>
        </w:tc>
        <w:tc>
          <w:tcPr>
            <w:tcW w:type="dxa" w:w="2880"/>
          </w:tcPr>
          <w:p>
            <w:r/>
            <w:r>
              <w:rPr>
                <w:b w:val="0"/>
                <w:i w:val="0"/>
              </w:rPr>
              <w:t>như trên</w:t>
            </w:r>
          </w:p>
        </w:tc>
      </w:tr>
      <w:tr>
        <w:tc>
          <w:tcPr>
            <w:tcW w:type="dxa" w:w="2880"/>
          </w:tcPr>
          <w:p>
            <w:r/>
            <w:r>
              <w:rPr>
                <w:b w:val="0"/>
                <w:i w:val="0"/>
              </w:rPr>
              <w:t xml:space="preserve">chạy </w:t>
            </w:r>
            <w:r>
              <w:rPr>
                <w:rFonts w:ascii="Consolas" w:hAnsi="Consolas"/>
                <w:b w:val="0"/>
                <w:i w:val="0"/>
                <w:color w:val="B03030"/>
                <w:sz w:val="19"/>
              </w:rPr>
              <w:t>bench migrate</w:t>
            </w:r>
            <w:r>
              <w:rPr>
                <w:b w:val="0"/>
                <w:i w:val="0"/>
              </w:rPr>
              <w:t xml:space="preserve"> rồi cây vẫn không dựng</w:t>
            </w:r>
          </w:p>
        </w:tc>
        <w:tc>
          <w:tcPr>
            <w:tcW w:type="dxa" w:w="2880"/>
          </w:tcPr>
          <w:p>
            <w:r/>
            <w:r>
              <w:rPr>
                <w:b w:val="0"/>
                <w:i w:val="0"/>
              </w:rPr>
              <w:t xml:space="preserve">hệ </w:t>
            </w:r>
            <w:r>
              <w:rPr>
                <w:b/>
                <w:i w:val="0"/>
              </w:rPr>
              <w:t>bỏ qua</w:t>
            </w:r>
            <w:r>
              <w:rPr>
                <w:b w:val="0"/>
                <w:i w:val="0"/>
              </w:rPr>
              <w:t xml:space="preserve"> việc dựng cây nếu còn bản ghi Storage Location nào đang </w:t>
            </w:r>
            <w:r>
              <w:rPr>
                <w:b/>
                <w:i w:val="0"/>
              </w:rPr>
              <w:t>Ngừng dùng</w:t>
            </w:r>
          </w:p>
        </w:tc>
        <w:tc>
          <w:tcPr>
            <w:tcW w:type="dxa" w:w="2880"/>
          </w:tcPr>
          <w:p>
            <w:r/>
            <w:r>
              <w:rPr>
                <w:b w:val="0"/>
                <w:i w:val="0"/>
              </w:rPr>
              <w:t>rà lại danh sách ô đang Ngừng dùng, bật lại những ô không cố ý tắt, rồi migrate lần nữa; cần dựng ngay thì nhờ quản trị chạy lệnh dựng cây tay</w:t>
            </w:r>
          </w:p>
        </w:tc>
      </w:tr>
      <w:tr>
        <w:tc>
          <w:tcPr>
            <w:tcW w:type="dxa" w:w="2880"/>
          </w:tcPr>
          <w:p>
            <w:r/>
            <w:r>
              <w:rPr>
                <w:b w:val="0"/>
                <w:i/>
              </w:rPr>
              <w:t>"Lần in này ra … tem …, vượt trần 500."</w:t>
            </w:r>
          </w:p>
        </w:tc>
        <w:tc>
          <w:tcPr>
            <w:tcW w:type="dxa" w:w="2880"/>
          </w:tcPr>
          <w:p>
            <w:r/>
            <w:r>
              <w:rPr>
                <w:b w:val="0"/>
                <w:i w:val="0"/>
              </w:rPr>
              <w:t>in cả một Khu lớn, hoặc số bản in quá nhiều</w:t>
            </w:r>
          </w:p>
        </w:tc>
        <w:tc>
          <w:tcPr>
            <w:tcW w:type="dxa" w:w="2880"/>
          </w:tcPr>
          <w:p>
            <w:r/>
            <w:r>
              <w:rPr>
                <w:b w:val="0"/>
                <w:i w:val="0"/>
              </w:rPr>
              <w:t>chọn nhánh nhỏ hơn, chia làm nhiều đợt</w:t>
            </w:r>
          </w:p>
        </w:tc>
      </w:tr>
      <w:tr>
        <w:tc>
          <w:tcPr>
            <w:tcW w:type="dxa" w:w="2880"/>
          </w:tcPr>
          <w:p>
            <w:r/>
            <w:r>
              <w:rPr>
                <w:b w:val="0"/>
                <w:i/>
              </w:rPr>
              <w:t>"Nhánh … không có ô lá nào."</w:t>
            </w:r>
          </w:p>
        </w:tc>
        <w:tc>
          <w:tcPr>
            <w:tcW w:type="dxa" w:w="2880"/>
          </w:tcPr>
          <w:p>
            <w:r/>
            <w:r>
              <w:rPr>
                <w:b w:val="0"/>
                <w:i w:val="0"/>
              </w:rPr>
              <w:t>bấm In tem ở một nốt chỉ có nút nhóm bên dưới</w:t>
            </w:r>
          </w:p>
        </w:tc>
        <w:tc>
          <w:tcPr>
            <w:tcW w:type="dxa" w:w="2880"/>
          </w:tcPr>
          <w:p>
            <w:r/>
            <w:r>
              <w:rPr>
                <w:b w:val="0"/>
                <w:i w:val="0"/>
              </w:rPr>
              <w:t>bấm ở nốt có ô lá; nút nhóm và ô hệ thống không có kệ để dán</w:t>
            </w:r>
          </w:p>
        </w:tc>
      </w:tr>
      <w:tr>
        <w:tc>
          <w:tcPr>
            <w:tcW w:type="dxa" w:w="2880"/>
          </w:tcPr>
          <w:p>
            <w:r/>
            <w:r>
              <w:rPr>
                <w:b w:val="0"/>
                <w:i w:val="0"/>
              </w:rPr>
              <w:t>không thấy cửa sổ in</w:t>
            </w:r>
          </w:p>
        </w:tc>
        <w:tc>
          <w:tcPr>
            <w:tcW w:type="dxa" w:w="2880"/>
          </w:tcPr>
          <w:p>
            <w:r/>
            <w:r>
              <w:rPr>
                <w:b w:val="0"/>
                <w:i w:val="0"/>
              </w:rPr>
              <w:t>trình duyệt chặn pop-up</w:t>
            </w:r>
          </w:p>
        </w:tc>
        <w:tc>
          <w:tcPr>
            <w:tcW w:type="dxa" w:w="2880"/>
          </w:tcPr>
          <w:p>
            <w:r/>
            <w:r>
              <w:rPr>
                <w:b w:val="0"/>
                <w:i w:val="0"/>
              </w:rPr>
              <w:t>cho phép pop-up cho địa chỉ này rồi bấm In lại</w:t>
            </w:r>
          </w:p>
        </w:tc>
      </w:tr>
      <w:tr>
        <w:tc>
          <w:tcPr>
            <w:tcW w:type="dxa" w:w="2880"/>
          </w:tcPr>
          <w:p>
            <w:r/>
            <w:r>
              <w:rPr>
                <w:b w:val="0"/>
                <w:i/>
              </w:rPr>
              <w:t>"Dòng N: Kho … chưa bật quản lý vị trí."</w:t>
            </w:r>
          </w:p>
        </w:tc>
        <w:tc>
          <w:tcPr>
            <w:tcW w:type="dxa" w:w="2880"/>
          </w:tcPr>
          <w:p>
            <w:r/>
            <w:r>
              <w:rPr>
                <w:b w:val="0"/>
                <w:i w:val="0"/>
              </w:rPr>
              <w:t>gán vị trí trước khi bật kho</w:t>
            </w:r>
          </w:p>
        </w:tc>
        <w:tc>
          <w:tcPr>
            <w:tcW w:type="dxa" w:w="2880"/>
          </w:tcPr>
          <w:p>
            <w:r/>
            <w:r>
              <w:rPr>
                <w:b w:val="0"/>
                <w:i w:val="0"/>
              </w:rPr>
              <w:t>làm mục 6 trước</w:t>
            </w:r>
          </w:p>
        </w:tc>
      </w:tr>
      <w:tr>
        <w:tc>
          <w:tcPr>
            <w:tcW w:type="dxa" w:w="2880"/>
          </w:tcPr>
          <w:p>
            <w:r/>
            <w:r>
              <w:rPr>
                <w:b w:val="0"/>
                <w:i/>
              </w:rPr>
              <w:t>"Dòng N: Vị trí … đã được gán cho mặt hàng …"</w:t>
            </w:r>
            <w:r>
              <w:rPr>
                <w:b w:val="0"/>
                <w:i w:val="0"/>
              </w:rPr>
              <w:t xml:space="preserve"> (và hai biến thể "nằm trong nhánh", "bao trùm")</w:t>
            </w:r>
          </w:p>
        </w:tc>
        <w:tc>
          <w:tcPr>
            <w:tcW w:type="dxa" w:w="2880"/>
          </w:tcPr>
          <w:p>
            <w:r/>
            <w:r>
              <w:rPr>
                <w:b w:val="0"/>
                <w:i w:val="0"/>
              </w:rPr>
              <w:t>nhánh chồng lên nhánh của mặt hàng khác</w:t>
            </w:r>
          </w:p>
        </w:tc>
        <w:tc>
          <w:tcPr>
            <w:tcW w:type="dxa" w:w="2880"/>
          </w:tcPr>
          <w:p>
            <w:r/>
            <w:r>
              <w:rPr>
                <w:b w:val="0"/>
                <w:i w:val="0"/>
              </w:rPr>
              <w:t>chọn nhánh khác, hoặc gỡ gán cũ trước</w:t>
            </w:r>
          </w:p>
        </w:tc>
      </w:tr>
      <w:tr>
        <w:tc>
          <w:tcPr>
            <w:tcW w:type="dxa" w:w="2880"/>
          </w:tcPr>
          <w:p>
            <w:r/>
            <w:r>
              <w:rPr>
                <w:b w:val="0"/>
                <w:i/>
              </w:rPr>
              <w:t>"Dòng N: Trong nhánh … đang có hàng của mặt hàng khác: …"</w:t>
            </w:r>
          </w:p>
        </w:tc>
        <w:tc>
          <w:tcPr>
            <w:tcW w:type="dxa" w:w="2880"/>
          </w:tcPr>
          <w:p>
            <w:r/>
            <w:r>
              <w:rPr>
                <w:b w:val="0"/>
                <w:i w:val="0"/>
              </w:rPr>
              <w:t>nhánh định gán đang chứa hàng khác</w:t>
            </w:r>
          </w:p>
        </w:tc>
        <w:tc>
          <w:tcPr>
            <w:tcW w:type="dxa" w:w="2880"/>
          </w:tcPr>
          <w:p>
            <w:r/>
            <w:r>
              <w:rPr>
                <w:b w:val="0"/>
                <w:i w:val="0"/>
              </w:rPr>
              <w:t>dọn hàng khỏi nhánh, hoặc chọn nhánh khác</w:t>
            </w:r>
          </w:p>
        </w:tc>
      </w:tr>
      <w:tr>
        <w:tc>
          <w:tcPr>
            <w:tcW w:type="dxa" w:w="2880"/>
          </w:tcPr>
          <w:p>
            <w:r/>
            <w:r>
              <w:rPr>
                <w:b w:val="0"/>
                <w:i/>
              </w:rPr>
              <w:t>"Dòng N ( … ) trùng hoặc lồng với dòng M ( … ) — mỗi nhánh chỉ gán một lần."</w:t>
            </w:r>
          </w:p>
        </w:tc>
        <w:tc>
          <w:tcPr>
            <w:tcW w:type="dxa" w:w="2880"/>
          </w:tcPr>
          <w:p>
            <w:r/>
            <w:r>
              <w:rPr>
                <w:b w:val="0"/>
                <w:i w:val="0"/>
              </w:rPr>
              <w:t>hai dòng trong cùng bản gán lồng nhau</w:t>
            </w:r>
          </w:p>
        </w:tc>
        <w:tc>
          <w:tcPr>
            <w:tcW w:type="dxa" w:w="2880"/>
          </w:tcPr>
          <w:p>
            <w:r/>
            <w:r>
              <w:rPr>
                <w:b w:val="0"/>
                <w:i w:val="0"/>
              </w:rPr>
              <w:t>bỏ một dòng</w:t>
            </w:r>
          </w:p>
        </w:tc>
      </w:tr>
      <w:tr>
        <w:tc>
          <w:tcPr>
            <w:tcW w:type="dxa" w:w="2880"/>
          </w:tcPr>
          <w:p>
            <w:r/>
            <w:r>
              <w:rPr>
                <w:b w:val="0"/>
                <w:i/>
              </w:rPr>
              <w:t>"Bạn không có quyền sinh mã ô."</w:t>
            </w:r>
            <w:r>
              <w:rPr>
                <w:b w:val="0"/>
                <w:i w:val="0"/>
              </w:rPr>
              <w:t xml:space="preserve"> / </w:t>
            </w:r>
            <w:r>
              <w:rPr>
                <w:b w:val="0"/>
                <w:i/>
              </w:rPr>
              <w:t>"… bật thông tin chuyển đổi vị trí kho."</w:t>
            </w:r>
            <w:r>
              <w:rPr>
                <w:b w:val="0"/>
                <w:i w:val="0"/>
              </w:rPr>
              <w:t xml:space="preserve"> / </w:t>
            </w:r>
            <w:r>
              <w:rPr>
                <w:b w:val="0"/>
                <w:i/>
              </w:rPr>
              <w:t>"… in tem vị trí."</w:t>
            </w:r>
            <w:r>
              <w:rPr>
                <w:b w:val="0"/>
                <w:i w:val="0"/>
              </w:rPr>
              <w:t xml:space="preserve"> / </w:t>
            </w:r>
            <w:r>
              <w:rPr>
                <w:b w:val="0"/>
                <w:i/>
              </w:rPr>
              <w:t>"… xem cây vị trí."</w:t>
            </w:r>
          </w:p>
        </w:tc>
        <w:tc>
          <w:tcPr>
            <w:tcW w:type="dxa" w:w="2880"/>
          </w:tcPr>
          <w:p>
            <w:r/>
            <w:r>
              <w:rPr>
                <w:b w:val="0"/>
                <w:i w:val="0"/>
              </w:rPr>
              <w:t>thiếu vai trò</w:t>
            </w:r>
          </w:p>
        </w:tc>
        <w:tc>
          <w:tcPr>
            <w:tcW w:type="dxa" w:w="2880"/>
          </w:tcPr>
          <w:p>
            <w:r/>
            <w:r>
              <w:rPr>
                <w:b w:val="0"/>
                <w:i w:val="0"/>
              </w:rPr>
              <w:t>xem bảng ở mục 1.3, nhờ quản trị cấp vai trò</w:t>
            </w:r>
          </w:p>
        </w:tc>
      </w:tr>
      <w:tr>
        <w:tc>
          <w:tcPr>
            <w:tcW w:type="dxa" w:w="2880"/>
          </w:tcPr>
          <w:p>
            <w:r/>
            <w:r>
              <w:rPr>
                <w:b w:val="0"/>
                <w:i/>
              </w:rPr>
              <w:t>"Số lô '…' có ký tự '…' (U+…) ở vị trí … — mã vạch Code 128 không mã hoá được ký tự này…"</w:t>
            </w:r>
          </w:p>
        </w:tc>
        <w:tc>
          <w:tcPr>
            <w:tcW w:type="dxa" w:w="2880"/>
          </w:tcPr>
          <w:p>
            <w:r/>
            <w:r>
              <w:rPr>
                <w:b w:val="0"/>
                <w:i w:val="0"/>
              </w:rPr>
              <w:t>số lô có dấu tiếng Việt hoặc dấu gạch ngang dài</w:t>
            </w:r>
          </w:p>
        </w:tc>
        <w:tc>
          <w:tcPr>
            <w:tcW w:type="dxa" w:w="2880"/>
          </w:tcPr>
          <w:p>
            <w:r/>
            <w:r>
              <w:rPr>
                <w:b w:val="0"/>
                <w:i w:val="0"/>
              </w:rPr>
              <w:t xml:space="preserve">gõ lại không dấu, dùng dấu trừ </w:t>
            </w:r>
            <w:r>
              <w:rPr>
                <w:rFonts w:ascii="Consolas" w:hAnsi="Consolas"/>
                <w:b w:val="0"/>
                <w:i w:val="0"/>
                <w:color w:val="B03030"/>
                <w:sz w:val="19"/>
              </w:rPr>
              <w:t>-</w:t>
            </w:r>
            <w:r>
              <w:rPr>
                <w:b w:val="0"/>
                <w:i w:val="0"/>
              </w:rPr>
              <w:t xml:space="preserve"> thường; </w:t>
            </w:r>
            <w:r>
              <w:rPr>
                <w:b/>
                <w:i w:val="0"/>
              </w:rPr>
              <w:t>đừng</w:t>
            </w:r>
            <w:r>
              <w:rPr>
                <w:b w:val="0"/>
                <w:i w:val="0"/>
              </w:rPr>
              <w:t xml:space="preserve"> xoá bớt ký tự</w:t>
            </w:r>
          </w:p>
        </w:tc>
      </w:tr>
      <w:tr>
        <w:tc>
          <w:tcPr>
            <w:tcW w:type="dxa" w:w="2880"/>
          </w:tcPr>
          <w:p>
            <w:r/>
            <w:r>
              <w:rPr>
                <w:b w:val="0"/>
                <w:i/>
              </w:rPr>
              <w:t>"Số lô '…' quá dài (… ký tự) nên không in được mã vạch trên tem. Tối đa 13 ký tự nếu có chữ."</w:t>
            </w:r>
          </w:p>
        </w:tc>
        <w:tc>
          <w:tcPr>
            <w:tcW w:type="dxa" w:w="2880"/>
          </w:tcPr>
          <w:p>
            <w:r/>
            <w:r>
              <w:rPr>
                <w:b w:val="0"/>
                <w:i w:val="0"/>
              </w:rPr>
              <w:t>số lô quá dài</w:t>
            </w:r>
          </w:p>
        </w:tc>
        <w:tc>
          <w:tcPr>
            <w:tcW w:type="dxa" w:w="2880"/>
          </w:tcPr>
          <w:p>
            <w:r/>
            <w:r>
              <w:rPr>
                <w:b w:val="0"/>
                <w:i w:val="0"/>
              </w:rPr>
              <w:t>xem lại số lô thật trên hộp; nếu đúng là dài thế thì báo lại chủ đầu tư</w:t>
            </w:r>
          </w:p>
        </w:tc>
      </w:tr>
    </w:tbl>
    <w:p/>
    <w:p>
      <w:pPr>
        <w:jc w:val="center"/>
      </w:pPr>
      <w:r>
        <w:t>────────────────────────────────────────────────────────────</w:t>
      </w:r>
    </w:p>
    <w:p>
      <w:pPr>
        <w:pStyle w:val="Heading2"/>
      </w:pPr>
      <w:r>
        <w:t>11. Phụ lục A — Bảng trường</w:t>
      </w:r>
    </w:p>
    <w:p>
      <w:pPr>
        <w:pStyle w:val="Heading3"/>
      </w:pPr>
      <w:r>
        <w:t>A.1 Warehouse — trường module thêm vào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Trường</w:t>
            </w:r>
          </w:p>
        </w:tc>
        <w:tc>
          <w:tcPr>
            <w:tcW w:type="dxa" w:w="2160"/>
          </w:tcPr>
          <w:p>
            <w:r>
              <w:rPr>
                <w:b/>
              </w:rPr>
            </w:r>
            <w:r>
              <w:rPr>
                <w:b/>
                <w:i w:val="0"/>
              </w:rPr>
              <w:t>Nhãn trên màn hình</w:t>
            </w:r>
          </w:p>
        </w:tc>
        <w:tc>
          <w:tcPr>
            <w:tcW w:type="dxa" w:w="2160"/>
          </w:tcPr>
          <w:p>
            <w:r>
              <w:rPr>
                <w:b/>
              </w:rPr>
            </w:r>
            <w:r>
              <w:rPr>
                <w:b/>
                <w:i w:val="0"/>
              </w:rPr>
              <w:t>Kiểu</w:t>
            </w:r>
          </w:p>
        </w:tc>
        <w:tc>
          <w:tcPr>
            <w:tcW w:type="dxa" w:w="2160"/>
          </w:tcPr>
          <w:p>
            <w:r>
              <w:rPr>
                <w:b/>
              </w:rPr>
            </w:r>
            <w:r>
              <w:rPr>
                <w:b/>
                <w:i w:val="0"/>
              </w:rPr>
              <w:t>Ghi chú</w:t>
            </w:r>
          </w:p>
        </w:tc>
      </w:tr>
      <w:tr>
        <w:tc>
          <w:tcPr>
            <w:tcW w:type="dxa" w:w="2160"/>
          </w:tcPr>
          <w:p>
            <w:r/>
            <w:r>
              <w:rPr>
                <w:rFonts w:ascii="Consolas" w:hAnsi="Consolas"/>
                <w:b w:val="0"/>
                <w:i w:val="0"/>
                <w:color w:val="B03030"/>
                <w:sz w:val="19"/>
              </w:rPr>
              <w:t>custom_quan_ly_vi_tri</w:t>
            </w:r>
          </w:p>
        </w:tc>
        <w:tc>
          <w:tcPr>
            <w:tcW w:type="dxa" w:w="2160"/>
          </w:tcPr>
          <w:p>
            <w:r/>
            <w:r>
              <w:rPr>
                <w:b w:val="0"/>
                <w:i w:val="0"/>
              </w:rPr>
              <w:t>Quản lý theo vị trí</w:t>
            </w:r>
          </w:p>
        </w:tc>
        <w:tc>
          <w:tcPr>
            <w:tcW w:type="dxa" w:w="2160"/>
          </w:tcPr>
          <w:p>
            <w:r/>
            <w:r>
              <w:rPr>
                <w:b w:val="0"/>
                <w:i w:val="0"/>
              </w:rPr>
              <w:t>Check</w:t>
            </w:r>
          </w:p>
        </w:tc>
        <w:tc>
          <w:tcPr>
            <w:tcW w:type="dxa" w:w="2160"/>
          </w:tcPr>
          <w:p>
            <w:r/>
            <w:r>
              <w:rPr>
                <w:b/>
                <w:i w:val="0"/>
              </w:rPr>
              <w:t>Chỉ đọc.</w:t>
            </w:r>
            <w:r>
              <w:rPr>
                <w:b w:val="0"/>
                <w:i w:val="0"/>
              </w:rPr>
              <w:t xml:space="preserve"> Chỉ đặt qua Warehouse Location Setup. Không sửa tay</w:t>
            </w:r>
          </w:p>
        </w:tc>
      </w:tr>
    </w:tbl>
    <w:p/>
    <w:p>
      <w:r>
        <w:rPr>
          <w:b w:val="0"/>
          <w:i w:val="0"/>
        </w:rPr>
        <w:t xml:space="preserve">Trường </w:t>
      </w:r>
      <w:r>
        <w:rPr>
          <w:rFonts w:ascii="Consolas" w:hAnsi="Consolas"/>
          <w:b w:val="0"/>
          <w:i w:val="0"/>
          <w:color w:val="B03030"/>
          <w:sz w:val="19"/>
        </w:rPr>
        <w:t>custom_ma_kho_spd</w:t>
      </w:r>
      <w:r>
        <w:rPr>
          <w:b w:val="0"/>
          <w:i w:val="0"/>
        </w:rPr>
        <w:t xml:space="preserve"> (Mã kho SPD) </w:t>
      </w:r>
      <w:r>
        <w:rPr>
          <w:b/>
          <w:i w:val="0"/>
        </w:rPr>
        <w:t>đã bị gỡ</w:t>
      </w:r>
      <w:r>
        <w:rPr>
          <w:b w:val="0"/>
          <w:i w:val="0"/>
        </w:rPr>
        <w:t xml:space="preserve"> khỏi Warehouse, xem mục 2.3.</w:t>
      </w:r>
    </w:p>
    <w:p>
      <w:pPr>
        <w:pStyle w:val="Heading3"/>
      </w:pPr>
      <w:r>
        <w:t>A.2 Storage Location — ô kệ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Trường</w:t>
            </w:r>
          </w:p>
        </w:tc>
        <w:tc>
          <w:tcPr>
            <w:tcW w:type="dxa" w:w="1728"/>
          </w:tcPr>
          <w:p>
            <w:r>
              <w:rPr>
                <w:b/>
              </w:rPr>
            </w:r>
            <w:r>
              <w:rPr>
                <w:b/>
                <w:i w:val="0"/>
              </w:rPr>
              <w:t>Nhãn trên màn hình</w:t>
            </w:r>
          </w:p>
        </w:tc>
        <w:tc>
          <w:tcPr>
            <w:tcW w:type="dxa" w:w="1728"/>
          </w:tcPr>
          <w:p>
            <w:r>
              <w:rPr>
                <w:b/>
              </w:rPr>
            </w:r>
            <w:r>
              <w:rPr>
                <w:b/>
                <w:i w:val="0"/>
              </w:rPr>
              <w:t>Kiểu</w:t>
            </w:r>
          </w:p>
        </w:tc>
        <w:tc>
          <w:tcPr>
            <w:tcW w:type="dxa" w:w="1728"/>
          </w:tcPr>
          <w:p>
            <w:r>
              <w:rPr>
                <w:b/>
              </w:rPr>
            </w:r>
            <w:r>
              <w:rPr>
                <w:b/>
                <w:i w:val="0"/>
              </w:rPr>
              <w:t>Bắt buộc</w:t>
            </w:r>
          </w:p>
        </w:tc>
        <w:tc>
          <w:tcPr>
            <w:tcW w:type="dxa" w:w="1728"/>
          </w:tcPr>
          <w:p>
            <w:r>
              <w:rPr>
                <w:b/>
              </w:rPr>
            </w:r>
            <w:r>
              <w:rPr>
                <w:b/>
                <w:i w:val="0"/>
              </w:rPr>
              <w:t>Chỉ đọc</w:t>
            </w:r>
          </w:p>
        </w:tc>
      </w:tr>
      <w:tr>
        <w:tc>
          <w:tcPr>
            <w:tcW w:type="dxa" w:w="1728"/>
          </w:tcPr>
          <w:p>
            <w:r/>
            <w:r>
              <w:rPr>
                <w:rFonts w:ascii="Consolas" w:hAnsi="Consolas"/>
                <w:b w:val="0"/>
                <w:i w:val="0"/>
                <w:color w:val="B03030"/>
                <w:sz w:val="19"/>
              </w:rPr>
              <w:t>ma_o</w:t>
            </w:r>
          </w:p>
        </w:tc>
        <w:tc>
          <w:tcPr>
            <w:tcW w:type="dxa" w:w="1728"/>
          </w:tcPr>
          <w:p>
            <w:r/>
            <w:r>
              <w:rPr>
                <w:b w:val="0"/>
                <w:i w:val="0"/>
              </w:rPr>
              <w:t>Mã ô</w:t>
            </w:r>
          </w:p>
        </w:tc>
        <w:tc>
          <w:tcPr>
            <w:tcW w:type="dxa" w:w="1728"/>
          </w:tcPr>
          <w:p>
            <w:r/>
            <w:r>
              <w:rPr>
                <w:b w:val="0"/>
                <w:i w:val="0"/>
              </w:rPr>
              <w:t>Data</w:t>
            </w:r>
          </w:p>
        </w:tc>
        <w:tc>
          <w:tcPr>
            <w:tcW w:type="dxa" w:w="1728"/>
          </w:tcPr>
          <w:p>
            <w:r/>
            <w:r>
              <w:rPr>
                <w:b w:val="0"/>
                <w:i w:val="0"/>
              </w:rPr>
              <w:t>có</w:t>
            </w:r>
          </w:p>
        </w:tc>
        <w:tc>
          <w:tcPr>
            <w:tcW w:type="dxa" w:w="1728"/>
          </w:tcPr>
          <w:p>
            <w:r/>
            <w:r>
              <w:rPr>
                <w:b w:val="0"/>
                <w:i w:val="0"/>
              </w:rPr>
              <w:t>không, nhưng khoá sau khi tạo</w:t>
            </w:r>
          </w:p>
        </w:tc>
      </w:tr>
      <w:tr>
        <w:tc>
          <w:tcPr>
            <w:tcW w:type="dxa" w:w="1728"/>
          </w:tcPr>
          <w:p>
            <w:r/>
            <w:r>
              <w:rPr>
                <w:rFonts w:ascii="Consolas" w:hAnsi="Consolas"/>
                <w:b w:val="0"/>
                <w:i w:val="0"/>
                <w:color w:val="B03030"/>
                <w:sz w:val="19"/>
              </w:rPr>
              <w:t>ma_in_nhan</w:t>
            </w:r>
          </w:p>
        </w:tc>
        <w:tc>
          <w:tcPr>
            <w:tcW w:type="dxa" w:w="1728"/>
          </w:tcPr>
          <w:p>
            <w:r/>
            <w:r>
              <w:rPr>
                <w:b w:val="0"/>
                <w:i w:val="0"/>
              </w:rPr>
              <w:t>Mã in trên nhãn</w:t>
            </w:r>
          </w:p>
        </w:tc>
        <w:tc>
          <w:tcPr>
            <w:tcW w:type="dxa" w:w="1728"/>
          </w:tcPr>
          <w:p>
            <w:r/>
            <w:r>
              <w:rPr>
                <w:b w:val="0"/>
                <w:i w:val="0"/>
              </w:rPr>
              <w:t>Data</w:t>
            </w:r>
          </w:p>
        </w:tc>
        <w:tc>
          <w:tcPr>
            <w:tcW w:type="dxa" w:w="1728"/>
          </w:tcPr>
          <w:p>
            <w:r/>
            <w:r>
              <w:rPr>
                <w:b w:val="0"/>
                <w:i w:val="0"/>
              </w:rPr>
              <w:t>không</w:t>
            </w:r>
          </w:p>
        </w:tc>
        <w:tc>
          <w:tcPr>
            <w:tcW w:type="dxa" w:w="1728"/>
          </w:tcPr>
          <w:p>
            <w:r/>
            <w:r>
              <w:rPr>
                <w:b w:val="0"/>
                <w:i w:val="0"/>
              </w:rPr>
              <w:t>có</w:t>
            </w:r>
          </w:p>
        </w:tc>
      </w:tr>
      <w:tr>
        <w:tc>
          <w:tcPr>
            <w:tcW w:type="dxa" w:w="1728"/>
          </w:tcPr>
          <w:p>
            <w:r/>
            <w:r>
              <w:rPr>
                <w:rFonts w:ascii="Consolas" w:hAnsi="Consolas"/>
                <w:b w:val="0"/>
                <w:i w:val="0"/>
                <w:color w:val="B03030"/>
                <w:sz w:val="19"/>
              </w:rPr>
              <w:t>ten_o</w:t>
            </w:r>
          </w:p>
        </w:tc>
        <w:tc>
          <w:tcPr>
            <w:tcW w:type="dxa" w:w="1728"/>
          </w:tcPr>
          <w:p>
            <w:r/>
            <w:r>
              <w:rPr>
                <w:b w:val="0"/>
                <w:i w:val="0"/>
              </w:rPr>
              <w:t>Tên mô tả</w:t>
            </w:r>
          </w:p>
        </w:tc>
        <w:tc>
          <w:tcPr>
            <w:tcW w:type="dxa" w:w="1728"/>
          </w:tcPr>
          <w:p>
            <w:r/>
            <w:r>
              <w:rPr>
                <w:b w:val="0"/>
                <w:i w:val="0"/>
              </w:rPr>
              <w:t>Data</w:t>
            </w:r>
          </w:p>
        </w:tc>
        <w:tc>
          <w:tcPr>
            <w:tcW w:type="dxa" w:w="1728"/>
          </w:tcPr>
          <w:p>
            <w:r/>
            <w:r>
              <w:rPr>
                <w:b w:val="0"/>
                <w:i w:val="0"/>
              </w:rPr>
              <w:t>không</w:t>
            </w:r>
          </w:p>
        </w:tc>
        <w:tc>
          <w:tcPr>
            <w:tcW w:type="dxa" w:w="1728"/>
          </w:tcPr>
          <w:p>
            <w:r/>
            <w:r>
              <w:rPr>
                <w:b w:val="0"/>
                <w:i w:val="0"/>
              </w:rPr>
              <w:t>không</w:t>
            </w:r>
          </w:p>
        </w:tc>
      </w:tr>
      <w:tr>
        <w:tc>
          <w:tcPr>
            <w:tcW w:type="dxa" w:w="1728"/>
          </w:tcPr>
          <w:p>
            <w:r/>
            <w:r>
              <w:rPr>
                <w:rFonts w:ascii="Consolas" w:hAnsi="Consolas"/>
                <w:b w:val="0"/>
                <w:i w:val="0"/>
                <w:color w:val="B03030"/>
                <w:sz w:val="19"/>
              </w:rPr>
              <w:t>kho</w:t>
            </w:r>
          </w:p>
        </w:tc>
        <w:tc>
          <w:tcPr>
            <w:tcW w:type="dxa" w:w="1728"/>
          </w:tcPr>
          <w:p>
            <w:r/>
            <w:r>
              <w:rPr>
                <w:b w:val="0"/>
                <w:i w:val="0"/>
              </w:rPr>
              <w:t>Kho</w:t>
            </w:r>
          </w:p>
        </w:tc>
        <w:tc>
          <w:tcPr>
            <w:tcW w:type="dxa" w:w="1728"/>
          </w:tcPr>
          <w:p>
            <w:r/>
            <w:r>
              <w:rPr>
                <w:b w:val="0"/>
                <w:i w:val="0"/>
              </w:rPr>
              <w:t>Link Warehouse</w:t>
            </w:r>
          </w:p>
        </w:tc>
        <w:tc>
          <w:tcPr>
            <w:tcW w:type="dxa" w:w="1728"/>
          </w:tcPr>
          <w:p>
            <w:r/>
            <w:r>
              <w:rPr>
                <w:b w:val="0"/>
                <w:i w:val="0"/>
              </w:rPr>
              <w:t>có</w:t>
            </w:r>
          </w:p>
        </w:tc>
        <w:tc>
          <w:tcPr>
            <w:tcW w:type="dxa" w:w="1728"/>
          </w:tcPr>
          <w:p>
            <w:r/>
            <w:r>
              <w:rPr>
                <w:b w:val="0"/>
                <w:i w:val="0"/>
              </w:rPr>
              <w:t>không</w:t>
            </w:r>
          </w:p>
        </w:tc>
      </w:tr>
      <w:tr>
        <w:tc>
          <w:tcPr>
            <w:tcW w:type="dxa" w:w="1728"/>
          </w:tcPr>
          <w:p>
            <w:r/>
            <w:r>
              <w:rPr>
                <w:rFonts w:ascii="Consolas" w:hAnsi="Consolas"/>
                <w:b w:val="0"/>
                <w:i w:val="0"/>
                <w:color w:val="B03030"/>
                <w:sz w:val="19"/>
              </w:rPr>
              <w:t>is_group</w:t>
            </w:r>
          </w:p>
        </w:tc>
        <w:tc>
          <w:tcPr>
            <w:tcW w:type="dxa" w:w="1728"/>
          </w:tcPr>
          <w:p>
            <w:r/>
            <w:r>
              <w:rPr>
                <w:b w:val="0"/>
                <w:i w:val="0"/>
              </w:rPr>
              <w:t>Là nút nhóm</w:t>
            </w:r>
          </w:p>
        </w:tc>
        <w:tc>
          <w:tcPr>
            <w:tcW w:type="dxa" w:w="1728"/>
          </w:tcPr>
          <w:p>
            <w:r/>
            <w:r>
              <w:rPr>
                <w:b w:val="0"/>
                <w:i w:val="0"/>
              </w:rPr>
              <w:t>Check</w:t>
            </w:r>
          </w:p>
        </w:tc>
        <w:tc>
          <w:tcPr>
            <w:tcW w:type="dxa" w:w="1728"/>
          </w:tcPr>
          <w:p>
            <w:r/>
            <w:r>
              <w:rPr>
                <w:b w:val="0"/>
                <w:i w:val="0"/>
              </w:rPr>
              <w:t>không</w:t>
            </w:r>
          </w:p>
        </w:tc>
        <w:tc>
          <w:tcPr>
            <w:tcW w:type="dxa" w:w="1728"/>
          </w:tcPr>
          <w:p>
            <w:r/>
            <w:r>
              <w:rPr>
                <w:b w:val="0"/>
                <w:i w:val="0"/>
              </w:rPr>
              <w:t>có</w:t>
            </w:r>
          </w:p>
        </w:tc>
      </w:tr>
      <w:tr>
        <w:tc>
          <w:tcPr>
            <w:tcW w:type="dxa" w:w="1728"/>
          </w:tcPr>
          <w:p>
            <w:r/>
            <w:r>
              <w:rPr>
                <w:rFonts w:ascii="Consolas" w:hAnsi="Consolas"/>
                <w:b w:val="0"/>
                <w:i w:val="0"/>
                <w:color w:val="B03030"/>
                <w:sz w:val="19"/>
              </w:rPr>
              <w:t>parent_storage_location</w:t>
            </w:r>
          </w:p>
        </w:tc>
        <w:tc>
          <w:tcPr>
            <w:tcW w:type="dxa" w:w="1728"/>
          </w:tcPr>
          <w:p>
            <w:r/>
            <w:r>
              <w:rPr>
                <w:b w:val="0"/>
                <w:i w:val="0"/>
              </w:rPr>
              <w:t>Thuộc</w:t>
            </w:r>
          </w:p>
        </w:tc>
        <w:tc>
          <w:tcPr>
            <w:tcW w:type="dxa" w:w="1728"/>
          </w:tcPr>
          <w:p>
            <w:r/>
            <w:r>
              <w:rPr>
                <w:b w:val="0"/>
                <w:i w:val="0"/>
              </w:rPr>
              <w:t>Link Storage Location</w:t>
            </w:r>
          </w:p>
        </w:tc>
        <w:tc>
          <w:tcPr>
            <w:tcW w:type="dxa" w:w="1728"/>
          </w:tcPr>
          <w:p>
            <w:r/>
            <w:r>
              <w:rPr>
                <w:b w:val="0"/>
                <w:i w:val="0"/>
              </w:rPr>
              <w:t>không</w:t>
            </w:r>
          </w:p>
        </w:tc>
        <w:tc>
          <w:tcPr>
            <w:tcW w:type="dxa" w:w="1728"/>
          </w:tcPr>
          <w:p>
            <w:r/>
            <w:r>
              <w:rPr>
                <w:b w:val="0"/>
                <w:i w:val="0"/>
              </w:rPr>
              <w:t>có</w:t>
            </w:r>
          </w:p>
        </w:tc>
      </w:tr>
      <w:tr>
        <w:tc>
          <w:tcPr>
            <w:tcW w:type="dxa" w:w="1728"/>
          </w:tcPr>
          <w:p>
            <w:r/>
            <w:r>
              <w:rPr>
                <w:rFonts w:ascii="Consolas" w:hAnsi="Consolas"/>
                <w:b w:val="0"/>
                <w:i w:val="0"/>
                <w:color w:val="B03030"/>
                <w:sz w:val="19"/>
              </w:rPr>
              <w:t>loai_vi_tri</w:t>
            </w:r>
          </w:p>
        </w:tc>
        <w:tc>
          <w:tcPr>
            <w:tcW w:type="dxa" w:w="1728"/>
          </w:tcPr>
          <w:p>
            <w:r/>
            <w:r>
              <w:rPr>
                <w:b w:val="0"/>
                <w:i w:val="0"/>
              </w:rPr>
              <w:t>Loại vị trí</w:t>
            </w:r>
          </w:p>
        </w:tc>
        <w:tc>
          <w:tcPr>
            <w:tcW w:type="dxa" w:w="1728"/>
          </w:tcPr>
          <w:p>
            <w:r/>
            <w:r>
              <w:rPr>
                <w:b w:val="0"/>
                <w:i w:val="0"/>
              </w:rPr>
              <w:t>Select: Lưu trữ / Soạn hàng</w:t>
            </w:r>
          </w:p>
        </w:tc>
        <w:tc>
          <w:tcPr>
            <w:tcW w:type="dxa" w:w="1728"/>
          </w:tcPr>
          <w:p>
            <w:r/>
            <w:r>
              <w:rPr>
                <w:b w:val="0"/>
                <w:i w:val="0"/>
              </w:rPr>
              <w:t>có</w:t>
            </w:r>
          </w:p>
        </w:tc>
        <w:tc>
          <w:tcPr>
            <w:tcW w:type="dxa" w:w="1728"/>
          </w:tcPr>
          <w:p>
            <w:r/>
            <w:r>
              <w:rPr>
                <w:b w:val="0"/>
                <w:i w:val="0"/>
              </w:rPr>
              <w:t>không</w:t>
            </w:r>
          </w:p>
        </w:tc>
      </w:tr>
      <w:tr>
        <w:tc>
          <w:tcPr>
            <w:tcW w:type="dxa" w:w="1728"/>
          </w:tcPr>
          <w:p>
            <w:r/>
            <w:r>
              <w:rPr>
                <w:rFonts w:ascii="Consolas" w:hAnsi="Consolas"/>
                <w:b w:val="0"/>
                <w:i w:val="0"/>
                <w:color w:val="B03030"/>
                <w:sz w:val="19"/>
              </w:rPr>
              <w:t>disabled</w:t>
            </w:r>
          </w:p>
        </w:tc>
        <w:tc>
          <w:tcPr>
            <w:tcW w:type="dxa" w:w="1728"/>
          </w:tcPr>
          <w:p>
            <w:r/>
            <w:r>
              <w:rPr>
                <w:b w:val="0"/>
                <w:i w:val="0"/>
              </w:rPr>
              <w:t>Ngừng dùng</w:t>
            </w:r>
          </w:p>
        </w:tc>
        <w:tc>
          <w:tcPr>
            <w:tcW w:type="dxa" w:w="1728"/>
          </w:tcPr>
          <w:p>
            <w:r/>
            <w:r>
              <w:rPr>
                <w:b w:val="0"/>
                <w:i w:val="0"/>
              </w:rPr>
              <w:t>Check</w:t>
            </w:r>
          </w:p>
        </w:tc>
        <w:tc>
          <w:tcPr>
            <w:tcW w:type="dxa" w:w="1728"/>
          </w:tcPr>
          <w:p>
            <w:r/>
            <w:r>
              <w:rPr>
                <w:b w:val="0"/>
                <w:i w:val="0"/>
              </w:rPr>
              <w:t>không</w:t>
            </w:r>
          </w:p>
        </w:tc>
        <w:tc>
          <w:tcPr>
            <w:tcW w:type="dxa" w:w="1728"/>
          </w:tcPr>
          <w:p>
            <w:r/>
            <w:r>
              <w:rPr>
                <w:b w:val="0"/>
                <w:i w:val="0"/>
              </w:rPr>
              <w:t>không</w:t>
            </w:r>
          </w:p>
        </w:tc>
      </w:tr>
      <w:tr>
        <w:tc>
          <w:tcPr>
            <w:tcW w:type="dxa" w:w="1728"/>
          </w:tcPr>
          <w:p>
            <w:r/>
            <w:r>
              <w:rPr>
                <w:rFonts w:ascii="Consolas" w:hAnsi="Consolas"/>
                <w:b w:val="0"/>
                <w:i w:val="0"/>
                <w:color w:val="B03030"/>
                <w:sz w:val="19"/>
              </w:rPr>
              <w:t>xem_ma_vach</w:t>
            </w:r>
          </w:p>
        </w:tc>
        <w:tc>
          <w:tcPr>
            <w:tcW w:type="dxa" w:w="1728"/>
          </w:tcPr>
          <w:p>
            <w:r/>
            <w:r>
              <w:rPr>
                <w:b w:val="0"/>
                <w:i w:val="0"/>
              </w:rPr>
              <w:t>Xem trước tem</w:t>
            </w:r>
          </w:p>
        </w:tc>
        <w:tc>
          <w:tcPr>
            <w:tcW w:type="dxa" w:w="1728"/>
          </w:tcPr>
          <w:p>
            <w:r/>
            <w:r>
              <w:rPr>
                <w:b w:val="0"/>
                <w:i w:val="0"/>
              </w:rPr>
              <w:t>HTML</w:t>
            </w:r>
          </w:p>
        </w:tc>
        <w:tc>
          <w:tcPr>
            <w:tcW w:type="dxa" w:w="1728"/>
          </w:tcPr>
          <w:p>
            <w:r/>
            <w:r>
              <w:rPr>
                <w:b w:val="0"/>
                <w:i w:val="0"/>
              </w:rPr>
              <w:t>không</w:t>
            </w:r>
          </w:p>
        </w:tc>
        <w:tc>
          <w:tcPr>
            <w:tcW w:type="dxa" w:w="1728"/>
          </w:tcPr>
          <w:p>
            <w:r/>
            <w:r>
              <w:rPr>
                <w:b w:val="0"/>
                <w:i w:val="0"/>
              </w:rPr>
              <w:t>có</w:t>
            </w:r>
          </w:p>
        </w:tc>
      </w:tr>
      <w:tr>
        <w:tc>
          <w:tcPr>
            <w:tcW w:type="dxa" w:w="1728"/>
          </w:tcPr>
          <w:p>
            <w:r/>
            <w:r>
              <w:rPr>
                <w:rFonts w:ascii="Consolas" w:hAnsi="Consolas"/>
                <w:b w:val="0"/>
                <w:i w:val="0"/>
                <w:color w:val="B03030"/>
                <w:sz w:val="19"/>
              </w:rPr>
              <w:t>khu</w:t>
            </w:r>
            <w:r>
              <w:rPr>
                <w:b w:val="0"/>
                <w:i w:val="0"/>
              </w:rPr>
              <w:t xml:space="preserve"> </w:t>
            </w:r>
            <w:r>
              <w:rPr>
                <w:rFonts w:ascii="Consolas" w:hAnsi="Consolas"/>
                <w:b w:val="0"/>
                <w:i w:val="0"/>
                <w:color w:val="B03030"/>
                <w:sz w:val="19"/>
              </w:rPr>
              <w:t>day</w:t>
            </w:r>
            <w:r>
              <w:rPr>
                <w:b w:val="0"/>
                <w:i w:val="0"/>
              </w:rPr>
              <w:t xml:space="preserve"> </w:t>
            </w:r>
            <w:r>
              <w:rPr>
                <w:rFonts w:ascii="Consolas" w:hAnsi="Consolas"/>
                <w:b w:val="0"/>
                <w:i w:val="0"/>
                <w:color w:val="B03030"/>
                <w:sz w:val="19"/>
              </w:rPr>
              <w:t>khoang</w:t>
            </w:r>
            <w:r>
              <w:rPr>
                <w:b w:val="0"/>
                <w:i w:val="0"/>
              </w:rPr>
              <w:t xml:space="preserve"> </w:t>
            </w:r>
            <w:r>
              <w:rPr>
                <w:rFonts w:ascii="Consolas" w:hAnsi="Consolas"/>
                <w:b w:val="0"/>
                <w:i w:val="0"/>
                <w:color w:val="B03030"/>
                <w:sz w:val="19"/>
              </w:rPr>
              <w:t>tang</w:t>
            </w:r>
            <w:r>
              <w:rPr>
                <w:b w:val="0"/>
                <w:i w:val="0"/>
              </w:rPr>
              <w:t xml:space="preserve"> </w:t>
            </w:r>
            <w:r>
              <w:rPr>
                <w:rFonts w:ascii="Consolas" w:hAnsi="Consolas"/>
                <w:b w:val="0"/>
                <w:i w:val="0"/>
                <w:color w:val="B03030"/>
                <w:sz w:val="19"/>
              </w:rPr>
              <w:t>o</w:t>
            </w:r>
          </w:p>
        </w:tc>
        <w:tc>
          <w:tcPr>
            <w:tcW w:type="dxa" w:w="1728"/>
          </w:tcPr>
          <w:p>
            <w:r/>
            <w:r>
              <w:rPr>
                <w:b w:val="0"/>
                <w:i w:val="0"/>
              </w:rPr>
              <w:t>Khu (2) / Dãy (2) / Khoang (2) / Tầng (2) / Ô (2)</w:t>
            </w:r>
          </w:p>
        </w:tc>
        <w:tc>
          <w:tcPr>
            <w:tcW w:type="dxa" w:w="1728"/>
          </w:tcPr>
          <w:p>
            <w:r/>
            <w:r>
              <w:rPr>
                <w:b w:val="0"/>
                <w:i w:val="0"/>
              </w:rPr>
              <w:t>Data</w:t>
            </w:r>
          </w:p>
        </w:tc>
        <w:tc>
          <w:tcPr>
            <w:tcW w:type="dxa" w:w="1728"/>
          </w:tcPr>
          <w:p>
            <w:r/>
            <w:r>
              <w:rPr>
                <w:b w:val="0"/>
                <w:i w:val="0"/>
              </w:rPr>
              <w:t>không</w:t>
            </w:r>
          </w:p>
        </w:tc>
        <w:tc>
          <w:tcPr>
            <w:tcW w:type="dxa" w:w="1728"/>
          </w:tcPr>
          <w:p>
            <w:r/>
            <w:r>
              <w:rPr>
                <w:b w:val="0"/>
                <w:i w:val="0"/>
              </w:rPr>
              <w:t>có</w:t>
            </w:r>
          </w:p>
        </w:tc>
      </w:tr>
      <w:tr>
        <w:tc>
          <w:tcPr>
            <w:tcW w:type="dxa" w:w="1728"/>
          </w:tcPr>
          <w:p>
            <w:r/>
            <w:r>
              <w:rPr>
                <w:rFonts w:ascii="Consolas" w:hAnsi="Consolas"/>
                <w:b w:val="0"/>
                <w:i w:val="0"/>
                <w:color w:val="B03030"/>
                <w:sz w:val="19"/>
              </w:rPr>
              <w:t>barcode</w:t>
            </w:r>
          </w:p>
        </w:tc>
        <w:tc>
          <w:tcPr>
            <w:tcW w:type="dxa" w:w="1728"/>
          </w:tcPr>
          <w:p>
            <w:r/>
            <w:r>
              <w:rPr>
                <w:b w:val="0"/>
                <w:i w:val="0"/>
              </w:rPr>
              <w:t>Mã vạch</w:t>
            </w:r>
          </w:p>
        </w:tc>
        <w:tc>
          <w:tcPr>
            <w:tcW w:type="dxa" w:w="1728"/>
          </w:tcPr>
          <w:p>
            <w:r/>
            <w:r>
              <w:rPr>
                <w:b w:val="0"/>
                <w:i w:val="0"/>
              </w:rPr>
              <w:t>Data</w:t>
            </w:r>
          </w:p>
        </w:tc>
        <w:tc>
          <w:tcPr>
            <w:tcW w:type="dxa" w:w="1728"/>
          </w:tcPr>
          <w:p>
            <w:r/>
            <w:r>
              <w:rPr>
                <w:b w:val="0"/>
                <w:i w:val="0"/>
              </w:rPr>
              <w:t>không</w:t>
            </w:r>
          </w:p>
        </w:tc>
        <w:tc>
          <w:tcPr>
            <w:tcW w:type="dxa" w:w="1728"/>
          </w:tcPr>
          <w:p>
            <w:r/>
            <w:r>
              <w:rPr>
                <w:b w:val="0"/>
                <w:i w:val="0"/>
              </w:rPr>
              <w:t>không, để trống thì lấy bằng Mã ô</w:t>
            </w:r>
          </w:p>
        </w:tc>
      </w:tr>
      <w:tr>
        <w:tc>
          <w:tcPr>
            <w:tcW w:type="dxa" w:w="1728"/>
          </w:tcPr>
          <w:p>
            <w:r/>
            <w:r>
              <w:rPr>
                <w:rFonts w:ascii="Consolas" w:hAnsi="Consolas"/>
                <w:b w:val="0"/>
                <w:i w:val="0"/>
                <w:color w:val="B03030"/>
                <w:sz w:val="19"/>
              </w:rPr>
              <w:t>thu_tu_lay_hang</w:t>
            </w:r>
          </w:p>
        </w:tc>
        <w:tc>
          <w:tcPr>
            <w:tcW w:type="dxa" w:w="1728"/>
          </w:tcPr>
          <w:p>
            <w:r/>
            <w:r>
              <w:rPr>
                <w:b w:val="0"/>
                <w:i w:val="0"/>
              </w:rPr>
              <w:t>Thứ tự lấy hàng</w:t>
            </w:r>
          </w:p>
        </w:tc>
        <w:tc>
          <w:tcPr>
            <w:tcW w:type="dxa" w:w="1728"/>
          </w:tcPr>
          <w:p>
            <w:r/>
            <w:r>
              <w:rPr>
                <w:b w:val="0"/>
                <w:i w:val="0"/>
              </w:rPr>
              <w:t>Int</w:t>
            </w:r>
          </w:p>
        </w:tc>
        <w:tc>
          <w:tcPr>
            <w:tcW w:type="dxa" w:w="1728"/>
          </w:tcPr>
          <w:p>
            <w:r/>
            <w:r>
              <w:rPr>
                <w:b w:val="0"/>
                <w:i w:val="0"/>
              </w:rPr>
              <w:t>không</w:t>
            </w:r>
          </w:p>
        </w:tc>
        <w:tc>
          <w:tcPr>
            <w:tcW w:type="dxa" w:w="1728"/>
          </w:tcPr>
          <w:p>
            <w:r/>
            <w:r>
              <w:rPr>
                <w:b w:val="0"/>
                <w:i w:val="0"/>
              </w:rPr>
              <w:t>không, số nhỏ đi trước</w:t>
            </w:r>
          </w:p>
        </w:tc>
      </w:tr>
      <w:tr>
        <w:tc>
          <w:tcPr>
            <w:tcW w:type="dxa" w:w="1728"/>
          </w:tcPr>
          <w:p>
            <w:r/>
            <w:r>
              <w:rPr>
                <w:rFonts w:ascii="Consolas" w:hAnsi="Consolas"/>
                <w:b w:val="0"/>
                <w:i w:val="0"/>
                <w:color w:val="B03030"/>
                <w:sz w:val="19"/>
              </w:rPr>
              <w:t>la_o_tran</w:t>
            </w:r>
          </w:p>
        </w:tc>
        <w:tc>
          <w:tcPr>
            <w:tcW w:type="dxa" w:w="1728"/>
          </w:tcPr>
          <w:p>
            <w:r/>
            <w:r>
              <w:rPr>
                <w:b w:val="0"/>
                <w:i w:val="0"/>
              </w:rPr>
              <w:t>Là ô tràn</w:t>
            </w:r>
          </w:p>
        </w:tc>
        <w:tc>
          <w:tcPr>
            <w:tcW w:type="dxa" w:w="1728"/>
          </w:tcPr>
          <w:p>
            <w:r/>
            <w:r>
              <w:rPr>
                <w:b w:val="0"/>
                <w:i w:val="0"/>
              </w:rPr>
              <w:t>Check</w:t>
            </w:r>
          </w:p>
        </w:tc>
        <w:tc>
          <w:tcPr>
            <w:tcW w:type="dxa" w:w="1728"/>
          </w:tcPr>
          <w:p>
            <w:r/>
            <w:r>
              <w:rPr>
                <w:b w:val="0"/>
                <w:i w:val="0"/>
              </w:rPr>
              <w:t>không</w:t>
            </w:r>
          </w:p>
        </w:tc>
        <w:tc>
          <w:tcPr>
            <w:tcW w:type="dxa" w:w="1728"/>
          </w:tcPr>
          <w:p>
            <w:r/>
            <w:r>
              <w:rPr>
                <w:b w:val="0"/>
                <w:i w:val="0"/>
              </w:rPr>
              <w:t>không</w:t>
            </w:r>
          </w:p>
        </w:tc>
      </w:tr>
      <w:tr>
        <w:tc>
          <w:tcPr>
            <w:tcW w:type="dxa" w:w="1728"/>
          </w:tcPr>
          <w:p>
            <w:r/>
            <w:r>
              <w:rPr>
                <w:rFonts w:ascii="Consolas" w:hAnsi="Consolas"/>
                <w:b w:val="0"/>
                <w:i w:val="0"/>
                <w:color w:val="B03030"/>
                <w:sz w:val="19"/>
              </w:rPr>
              <w:t>la_o_chua_xep</w:t>
            </w:r>
          </w:p>
        </w:tc>
        <w:tc>
          <w:tcPr>
            <w:tcW w:type="dxa" w:w="1728"/>
          </w:tcPr>
          <w:p>
            <w:r/>
            <w:r>
              <w:rPr>
                <w:b w:val="0"/>
                <w:i w:val="0"/>
              </w:rPr>
              <w:t>Là ô "Chưa xếp vị trí"</w:t>
            </w:r>
          </w:p>
        </w:tc>
        <w:tc>
          <w:tcPr>
            <w:tcW w:type="dxa" w:w="1728"/>
          </w:tcPr>
          <w:p>
            <w:r/>
            <w:r>
              <w:rPr>
                <w:b w:val="0"/>
                <w:i w:val="0"/>
              </w:rPr>
              <w:t>Check</w:t>
            </w:r>
          </w:p>
        </w:tc>
        <w:tc>
          <w:tcPr>
            <w:tcW w:type="dxa" w:w="1728"/>
          </w:tcPr>
          <w:p>
            <w:r/>
            <w:r>
              <w:rPr>
                <w:b w:val="0"/>
                <w:i w:val="0"/>
              </w:rPr>
              <w:t>không</w:t>
            </w:r>
          </w:p>
        </w:tc>
        <w:tc>
          <w:tcPr>
            <w:tcW w:type="dxa" w:w="1728"/>
          </w:tcPr>
          <w:p>
            <w:r/>
            <w:r>
              <w:rPr>
                <w:b w:val="0"/>
                <w:i w:val="0"/>
              </w:rPr>
              <w:t>có</w:t>
            </w:r>
          </w:p>
        </w:tc>
      </w:tr>
      <w:tr>
        <w:tc>
          <w:tcPr>
            <w:tcW w:type="dxa" w:w="1728"/>
          </w:tcPr>
          <w:p>
            <w:r/>
            <w:r>
              <w:rPr>
                <w:rFonts w:ascii="Consolas" w:hAnsi="Consolas"/>
                <w:b w:val="0"/>
                <w:i w:val="0"/>
                <w:color w:val="B03030"/>
                <w:sz w:val="19"/>
              </w:rPr>
              <w:t>suc_chua</w:t>
            </w:r>
            <w:r>
              <w:rPr>
                <w:b w:val="0"/>
                <w:i w:val="0"/>
              </w:rPr>
              <w:t xml:space="preserve"> </w:t>
            </w:r>
            <w:r>
              <w:rPr>
                <w:rFonts w:ascii="Consolas" w:hAnsi="Consolas"/>
                <w:b w:val="0"/>
                <w:i w:val="0"/>
                <w:color w:val="B03030"/>
                <w:sz w:val="19"/>
              </w:rPr>
              <w:t>suc_chua_dvt</w:t>
            </w:r>
          </w:p>
        </w:tc>
        <w:tc>
          <w:tcPr>
            <w:tcW w:type="dxa" w:w="1728"/>
          </w:tcPr>
          <w:p>
            <w:r/>
            <w:r>
              <w:rPr>
                <w:b w:val="0"/>
                <w:i w:val="0"/>
              </w:rPr>
              <w:t>Sức chứa / Đơn vị sức chứa</w:t>
            </w:r>
          </w:p>
        </w:tc>
        <w:tc>
          <w:tcPr>
            <w:tcW w:type="dxa" w:w="1728"/>
          </w:tcPr>
          <w:p>
            <w:r/>
            <w:r>
              <w:rPr>
                <w:b w:val="0"/>
                <w:i w:val="0"/>
              </w:rPr>
              <w:t>Float / Link UOM</w:t>
            </w:r>
          </w:p>
        </w:tc>
        <w:tc>
          <w:tcPr>
            <w:tcW w:type="dxa" w:w="1728"/>
          </w:tcPr>
          <w:p>
            <w:r/>
            <w:r>
              <w:rPr>
                <w:b w:val="0"/>
                <w:i w:val="0"/>
              </w:rPr>
              <w:t>không</w:t>
            </w:r>
          </w:p>
        </w:tc>
        <w:tc>
          <w:tcPr>
            <w:tcW w:type="dxa" w:w="1728"/>
          </w:tcPr>
          <w:p>
            <w:r/>
            <w:r>
              <w:rPr>
                <w:b w:val="0"/>
                <w:i w:val="0"/>
              </w:rPr>
              <w:t>không</w:t>
            </w:r>
          </w:p>
        </w:tc>
      </w:tr>
      <w:tr>
        <w:tc>
          <w:tcPr>
            <w:tcW w:type="dxa" w:w="1728"/>
          </w:tcPr>
          <w:p>
            <w:r/>
            <w:r>
              <w:rPr>
                <w:rFonts w:ascii="Consolas" w:hAnsi="Consolas"/>
                <w:b w:val="0"/>
                <w:i w:val="0"/>
                <w:color w:val="B03030"/>
                <w:sz w:val="19"/>
              </w:rPr>
              <w:t>cho_tron_mat_hang</w:t>
            </w:r>
          </w:p>
        </w:tc>
        <w:tc>
          <w:tcPr>
            <w:tcW w:type="dxa" w:w="1728"/>
          </w:tcPr>
          <w:p>
            <w:r/>
            <w:r>
              <w:rPr>
                <w:b w:val="0"/>
                <w:i w:val="0"/>
              </w:rPr>
              <w:t>Cho trộn nhiều mặt hàng</w:t>
            </w:r>
          </w:p>
        </w:tc>
        <w:tc>
          <w:tcPr>
            <w:tcW w:type="dxa" w:w="1728"/>
          </w:tcPr>
          <w:p>
            <w:r/>
            <w:r>
              <w:rPr>
                <w:b w:val="0"/>
                <w:i w:val="0"/>
              </w:rPr>
              <w:t>Check</w:t>
            </w:r>
          </w:p>
        </w:tc>
        <w:tc>
          <w:tcPr>
            <w:tcW w:type="dxa" w:w="1728"/>
          </w:tcPr>
          <w:p>
            <w:r/>
            <w:r>
              <w:rPr>
                <w:b w:val="0"/>
                <w:i w:val="0"/>
              </w:rPr>
              <w:t>không</w:t>
            </w:r>
          </w:p>
        </w:tc>
        <w:tc>
          <w:tcPr>
            <w:tcW w:type="dxa" w:w="1728"/>
          </w:tcPr>
          <w:p>
            <w:r/>
            <w:r>
              <w:rPr>
                <w:b w:val="0"/>
                <w:i w:val="0"/>
              </w:rPr>
              <w:t>không, mặc định tích</w:t>
            </w:r>
          </w:p>
        </w:tc>
      </w:tr>
      <w:tr>
        <w:tc>
          <w:tcPr>
            <w:tcW w:type="dxa" w:w="1728"/>
          </w:tcPr>
          <w:p>
            <w:r/>
            <w:r>
              <w:rPr>
                <w:rFonts w:ascii="Consolas" w:hAnsi="Consolas"/>
                <w:b w:val="0"/>
                <w:i w:val="0"/>
                <w:color w:val="B03030"/>
                <w:sz w:val="19"/>
              </w:rPr>
              <w:t>cho_tron_lo</w:t>
            </w:r>
          </w:p>
        </w:tc>
        <w:tc>
          <w:tcPr>
            <w:tcW w:type="dxa" w:w="1728"/>
          </w:tcPr>
          <w:p>
            <w:r/>
            <w:r>
              <w:rPr>
                <w:b w:val="0"/>
                <w:i w:val="0"/>
              </w:rPr>
              <w:t>Cho trộn nhiều lô</w:t>
            </w:r>
          </w:p>
        </w:tc>
        <w:tc>
          <w:tcPr>
            <w:tcW w:type="dxa" w:w="1728"/>
          </w:tcPr>
          <w:p>
            <w:r/>
            <w:r>
              <w:rPr>
                <w:b w:val="0"/>
                <w:i w:val="0"/>
              </w:rPr>
              <w:t>Check</w:t>
            </w:r>
          </w:p>
        </w:tc>
        <w:tc>
          <w:tcPr>
            <w:tcW w:type="dxa" w:w="1728"/>
          </w:tcPr>
          <w:p>
            <w:r/>
            <w:r>
              <w:rPr>
                <w:b w:val="0"/>
                <w:i w:val="0"/>
              </w:rPr>
              <w:t>không</w:t>
            </w:r>
          </w:p>
        </w:tc>
        <w:tc>
          <w:tcPr>
            <w:tcW w:type="dxa" w:w="1728"/>
          </w:tcPr>
          <w:p>
            <w:r/>
            <w:r>
              <w:rPr>
                <w:b w:val="0"/>
                <w:i w:val="0"/>
              </w:rPr>
              <w:t>không, mặc định tích</w:t>
            </w:r>
          </w:p>
        </w:tc>
      </w:tr>
    </w:tbl>
    <w:p/>
    <w:p>
      <w:pPr>
        <w:pStyle w:val="Heading3"/>
      </w:pPr>
      <w:r>
        <w:t>A.3 Location Generator — bộ sinh mã 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Trường</w:t>
            </w:r>
          </w:p>
        </w:tc>
        <w:tc>
          <w:tcPr>
            <w:tcW w:type="dxa" w:w="2160"/>
          </w:tcPr>
          <w:p>
            <w:r>
              <w:rPr>
                <w:b/>
              </w:rPr>
            </w:r>
            <w:r>
              <w:rPr>
                <w:b/>
                <w:i w:val="0"/>
              </w:rPr>
              <w:t>Nhãn trên màn hình</w:t>
            </w:r>
          </w:p>
        </w:tc>
        <w:tc>
          <w:tcPr>
            <w:tcW w:type="dxa" w:w="2160"/>
          </w:tcPr>
          <w:p>
            <w:r>
              <w:rPr>
                <w:b/>
              </w:rPr>
            </w:r>
            <w:r>
              <w:rPr>
                <w:b/>
                <w:i w:val="0"/>
              </w:rPr>
              <w:t>Kiểu</w:t>
            </w:r>
          </w:p>
        </w:tc>
        <w:tc>
          <w:tcPr>
            <w:tcW w:type="dxa" w:w="2160"/>
          </w:tcPr>
          <w:p>
            <w:r>
              <w:rPr>
                <w:b/>
              </w:rPr>
            </w:r>
            <w:r>
              <w:rPr>
                <w:b/>
                <w:i w:val="0"/>
              </w:rPr>
              <w:t>Miền giá trị</w:t>
            </w:r>
          </w:p>
        </w:tc>
      </w:tr>
      <w:tr>
        <w:tc>
          <w:tcPr>
            <w:tcW w:type="dxa" w:w="2160"/>
          </w:tcPr>
          <w:p>
            <w:r/>
            <w:r>
              <w:rPr>
                <w:rFonts w:ascii="Consolas" w:hAnsi="Consolas"/>
                <w:b w:val="0"/>
                <w:i w:val="0"/>
                <w:color w:val="B03030"/>
                <w:sz w:val="19"/>
              </w:rPr>
              <w:t>kho</w:t>
            </w:r>
          </w:p>
        </w:tc>
        <w:tc>
          <w:tcPr>
            <w:tcW w:type="dxa" w:w="2160"/>
          </w:tcPr>
          <w:p>
            <w:r/>
            <w:r>
              <w:rPr>
                <w:b w:val="0"/>
                <w:i w:val="0"/>
              </w:rPr>
              <w:t>Kho</w:t>
            </w:r>
          </w:p>
        </w:tc>
        <w:tc>
          <w:tcPr>
            <w:tcW w:type="dxa" w:w="2160"/>
          </w:tcPr>
          <w:p>
            <w:r/>
            <w:r>
              <w:rPr>
                <w:b w:val="0"/>
                <w:i w:val="0"/>
              </w:rPr>
              <w:t>Link Warehouse</w:t>
            </w:r>
          </w:p>
        </w:tc>
        <w:tc>
          <w:tcPr>
            <w:tcW w:type="dxa" w:w="2160"/>
          </w:tcPr>
          <w:p>
            <w:r/>
            <w:r>
              <w:rPr>
                <w:b w:val="0"/>
                <w:i w:val="0"/>
              </w:rPr>
              <w:t>kho cụ thể, không phải kho tổng</w:t>
            </w:r>
          </w:p>
        </w:tc>
      </w:tr>
      <w:tr>
        <w:tc>
          <w:tcPr>
            <w:tcW w:type="dxa" w:w="2160"/>
          </w:tcPr>
          <w:p>
            <w:r/>
            <w:r>
              <w:rPr>
                <w:rFonts w:ascii="Consolas" w:hAnsi="Consolas"/>
                <w:b w:val="0"/>
                <w:i w:val="0"/>
                <w:color w:val="B03030"/>
                <w:sz w:val="19"/>
              </w:rPr>
              <w:t>khu</w:t>
            </w:r>
          </w:p>
        </w:tc>
        <w:tc>
          <w:tcPr>
            <w:tcW w:type="dxa" w:w="2160"/>
          </w:tcPr>
          <w:p>
            <w:r/>
            <w:r>
              <w:rPr>
                <w:b w:val="0"/>
                <w:i w:val="0"/>
              </w:rPr>
              <w:t>Khu (2 ký tự)</w:t>
            </w:r>
          </w:p>
        </w:tc>
        <w:tc>
          <w:tcPr>
            <w:tcW w:type="dxa" w:w="2160"/>
          </w:tcPr>
          <w:p>
            <w:r/>
            <w:r>
              <w:rPr>
                <w:b w:val="0"/>
                <w:i w:val="0"/>
              </w:rPr>
              <w:t>Data</w:t>
            </w:r>
          </w:p>
        </w:tc>
        <w:tc>
          <w:tcPr>
            <w:tcW w:type="dxa" w:w="2160"/>
          </w:tcPr>
          <w:p>
            <w:r/>
            <w:r>
              <w:rPr>
                <w:b w:val="0"/>
                <w:i w:val="0"/>
              </w:rPr>
              <w:t>1 chữ số + 1 chữ cái in hoa</w:t>
            </w:r>
          </w:p>
        </w:tc>
      </w:tr>
      <w:tr>
        <w:tc>
          <w:tcPr>
            <w:tcW w:type="dxa" w:w="2160"/>
          </w:tcPr>
          <w:p>
            <w:r/>
            <w:r>
              <w:rPr>
                <w:rFonts w:ascii="Consolas" w:hAnsi="Consolas"/>
                <w:b w:val="0"/>
                <w:i w:val="0"/>
                <w:color w:val="B03030"/>
                <w:sz w:val="19"/>
              </w:rPr>
              <w:t>ghi_chu_mau</w:t>
            </w:r>
          </w:p>
        </w:tc>
        <w:tc>
          <w:tcPr>
            <w:tcW w:type="dxa" w:w="2160"/>
          </w:tcPr>
          <w:p>
            <w:r/>
            <w:r>
              <w:rPr>
                <w:b w:val="0"/>
                <w:i w:val="0"/>
              </w:rPr>
              <w:t>Mẫu mã sinh ra</w:t>
            </w:r>
          </w:p>
        </w:tc>
        <w:tc>
          <w:tcPr>
            <w:tcW w:type="dxa" w:w="2160"/>
          </w:tcPr>
          <w:p>
            <w:r/>
            <w:r>
              <w:rPr>
                <w:b w:val="0"/>
                <w:i w:val="0"/>
              </w:rPr>
              <w:t>Data chỉ đọc</w:t>
            </w:r>
          </w:p>
        </w:tc>
        <w:tc>
          <w:tcPr>
            <w:tcW w:type="dxa" w:w="2160"/>
          </w:tcPr>
          <w:p>
            <w:r/>
            <w:r>
              <w:rPr>
                <w:b/>
                <w:i w:val="0"/>
              </w:rPr>
              <w:t>đang hiện chữ cũ sai</w:t>
            </w:r>
            <w:r>
              <w:rPr>
                <w:b w:val="0"/>
                <w:i w:val="0"/>
              </w:rPr>
              <w:t>, xem mục 4.2</w:t>
            </w:r>
          </w:p>
        </w:tc>
      </w:tr>
      <w:tr>
        <w:tc>
          <w:tcPr>
            <w:tcW w:type="dxa" w:w="2160"/>
          </w:tcPr>
          <w:p>
            <w:r/>
            <w:r>
              <w:rPr>
                <w:rFonts w:ascii="Consolas" w:hAnsi="Consolas"/>
                <w:b w:val="0"/>
                <w:i w:val="0"/>
                <w:color w:val="B03030"/>
                <w:sz w:val="19"/>
              </w:rPr>
              <w:t>so_day</w:t>
            </w:r>
          </w:p>
        </w:tc>
        <w:tc>
          <w:tcPr>
            <w:tcW w:type="dxa" w:w="2160"/>
          </w:tcPr>
          <w:p>
            <w:r/>
            <w:r>
              <w:rPr>
                <w:b w:val="0"/>
                <w:i w:val="0"/>
              </w:rPr>
              <w:t>Số dãy</w:t>
            </w:r>
          </w:p>
        </w:tc>
        <w:tc>
          <w:tcPr>
            <w:tcW w:type="dxa" w:w="2160"/>
          </w:tcPr>
          <w:p>
            <w:r/>
            <w:r>
              <w:rPr>
                <w:b w:val="0"/>
                <w:i w:val="0"/>
              </w:rPr>
              <w:t>Int</w:t>
            </w:r>
          </w:p>
        </w:tc>
        <w:tc>
          <w:tcPr>
            <w:tcW w:type="dxa" w:w="2160"/>
          </w:tcPr>
          <w:p>
            <w:r/>
            <w:r>
              <w:rPr>
                <w:b w:val="0"/>
                <w:i w:val="0"/>
              </w:rPr>
              <w:t>1–99</w:t>
            </w:r>
          </w:p>
        </w:tc>
      </w:tr>
      <w:tr>
        <w:tc>
          <w:tcPr>
            <w:tcW w:type="dxa" w:w="2160"/>
          </w:tcPr>
          <w:p>
            <w:r/>
            <w:r>
              <w:rPr>
                <w:rFonts w:ascii="Consolas" w:hAnsi="Consolas"/>
                <w:b w:val="0"/>
                <w:i w:val="0"/>
                <w:color w:val="B03030"/>
                <w:sz w:val="19"/>
              </w:rPr>
              <w:t>so_khoang_moi_day</w:t>
            </w:r>
          </w:p>
        </w:tc>
        <w:tc>
          <w:tcPr>
            <w:tcW w:type="dxa" w:w="2160"/>
          </w:tcPr>
          <w:p>
            <w:r/>
            <w:r>
              <w:rPr>
                <w:b w:val="0"/>
                <w:i w:val="0"/>
              </w:rPr>
              <w:t>Số khoang mỗi dãy</w:t>
            </w:r>
          </w:p>
        </w:tc>
        <w:tc>
          <w:tcPr>
            <w:tcW w:type="dxa" w:w="2160"/>
          </w:tcPr>
          <w:p>
            <w:r/>
            <w:r>
              <w:rPr>
                <w:b w:val="0"/>
                <w:i w:val="0"/>
              </w:rPr>
              <w:t>Int</w:t>
            </w:r>
          </w:p>
        </w:tc>
        <w:tc>
          <w:tcPr>
            <w:tcW w:type="dxa" w:w="2160"/>
          </w:tcPr>
          <w:p>
            <w:r/>
            <w:r>
              <w:rPr>
                <w:b w:val="0"/>
                <w:i w:val="0"/>
              </w:rPr>
              <w:t>1–99</w:t>
            </w:r>
          </w:p>
        </w:tc>
      </w:tr>
      <w:tr>
        <w:tc>
          <w:tcPr>
            <w:tcW w:type="dxa" w:w="2160"/>
          </w:tcPr>
          <w:p>
            <w:r/>
            <w:r>
              <w:rPr>
                <w:rFonts w:ascii="Consolas" w:hAnsi="Consolas"/>
                <w:b w:val="0"/>
                <w:i w:val="0"/>
                <w:color w:val="B03030"/>
                <w:sz w:val="19"/>
              </w:rPr>
              <w:t>so_tang_moi_khoang</w:t>
            </w:r>
          </w:p>
        </w:tc>
        <w:tc>
          <w:tcPr>
            <w:tcW w:type="dxa" w:w="2160"/>
          </w:tcPr>
          <w:p>
            <w:r/>
            <w:r>
              <w:rPr>
                <w:b w:val="0"/>
                <w:i w:val="0"/>
              </w:rPr>
              <w:t>Số tầng mỗi khoang</w:t>
            </w:r>
          </w:p>
        </w:tc>
        <w:tc>
          <w:tcPr>
            <w:tcW w:type="dxa" w:w="2160"/>
          </w:tcPr>
          <w:p>
            <w:r/>
            <w:r>
              <w:rPr>
                <w:b w:val="0"/>
                <w:i w:val="0"/>
              </w:rPr>
              <w:t>Int</w:t>
            </w:r>
          </w:p>
        </w:tc>
        <w:tc>
          <w:tcPr>
            <w:tcW w:type="dxa" w:w="2160"/>
          </w:tcPr>
          <w:p>
            <w:r/>
            <w:r>
              <w:rPr>
                <w:b w:val="0"/>
                <w:i w:val="0"/>
              </w:rPr>
              <w:t>1–9</w:t>
            </w:r>
          </w:p>
        </w:tc>
      </w:tr>
      <w:tr>
        <w:tc>
          <w:tcPr>
            <w:tcW w:type="dxa" w:w="2160"/>
          </w:tcPr>
          <w:p>
            <w:r/>
            <w:r>
              <w:rPr>
                <w:rFonts w:ascii="Consolas" w:hAnsi="Consolas"/>
                <w:b w:val="0"/>
                <w:i w:val="0"/>
                <w:color w:val="B03030"/>
                <w:sz w:val="19"/>
              </w:rPr>
              <w:t>so_o_moi_tang</w:t>
            </w:r>
          </w:p>
        </w:tc>
        <w:tc>
          <w:tcPr>
            <w:tcW w:type="dxa" w:w="2160"/>
          </w:tcPr>
          <w:p>
            <w:r/>
            <w:r>
              <w:rPr>
                <w:b w:val="0"/>
                <w:i w:val="0"/>
              </w:rPr>
              <w:t>Số ô mỗi tầng</w:t>
            </w:r>
          </w:p>
        </w:tc>
        <w:tc>
          <w:tcPr>
            <w:tcW w:type="dxa" w:w="2160"/>
          </w:tcPr>
          <w:p>
            <w:r/>
            <w:r>
              <w:rPr>
                <w:b w:val="0"/>
                <w:i w:val="0"/>
              </w:rPr>
              <w:t>Int</w:t>
            </w:r>
          </w:p>
        </w:tc>
        <w:tc>
          <w:tcPr>
            <w:tcW w:type="dxa" w:w="2160"/>
          </w:tcPr>
          <w:p>
            <w:r/>
            <w:r>
              <w:rPr>
                <w:b w:val="0"/>
                <w:i w:val="0"/>
              </w:rPr>
              <w:t>1–99</w:t>
            </w:r>
          </w:p>
        </w:tc>
      </w:tr>
      <w:tr>
        <w:tc>
          <w:tcPr>
            <w:tcW w:type="dxa" w:w="2160"/>
          </w:tcPr>
          <w:p>
            <w:r/>
            <w:r>
              <w:rPr>
                <w:rFonts w:ascii="Consolas" w:hAnsi="Consolas"/>
                <w:b w:val="0"/>
                <w:i w:val="0"/>
                <w:color w:val="B03030"/>
                <w:sz w:val="19"/>
              </w:rPr>
              <w:t>so_o_da_tao</w:t>
            </w:r>
          </w:p>
        </w:tc>
        <w:tc>
          <w:tcPr>
            <w:tcW w:type="dxa" w:w="2160"/>
          </w:tcPr>
          <w:p>
            <w:r/>
            <w:r>
              <w:rPr>
                <w:b w:val="0"/>
                <w:i w:val="0"/>
              </w:rPr>
              <w:t>Số ô đã tạo</w:t>
            </w:r>
          </w:p>
        </w:tc>
        <w:tc>
          <w:tcPr>
            <w:tcW w:type="dxa" w:w="2160"/>
          </w:tcPr>
          <w:p>
            <w:r/>
            <w:r>
              <w:rPr>
                <w:b w:val="0"/>
                <w:i w:val="0"/>
              </w:rPr>
              <w:t>Int chỉ đọc</w:t>
            </w:r>
          </w:p>
        </w:tc>
        <w:tc>
          <w:tcPr>
            <w:tcW w:type="dxa" w:w="2160"/>
          </w:tcPr>
          <w:p>
            <w:r/>
            <w:r>
              <w:rPr>
                <w:b w:val="0"/>
                <w:i w:val="0"/>
              </w:rPr>
              <w:t>hệ điền sau khi sinh</w:t>
            </w:r>
          </w:p>
        </w:tc>
      </w:tr>
    </w:tbl>
    <w:p/>
    <w:p>
      <w:pPr>
        <w:pStyle w:val="Heading3"/>
      </w:pPr>
      <w:r>
        <w:t>A.4 Warehouse Location Setup — điểm điều khiển bật/tắt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Trường</w:t>
            </w:r>
          </w:p>
        </w:tc>
        <w:tc>
          <w:tcPr>
            <w:tcW w:type="dxa" w:w="2160"/>
          </w:tcPr>
          <w:p>
            <w:r>
              <w:rPr>
                <w:b/>
              </w:rPr>
            </w:r>
            <w:r>
              <w:rPr>
                <w:b/>
                <w:i w:val="0"/>
              </w:rPr>
              <w:t>Nhãn trên màn hình</w:t>
            </w:r>
          </w:p>
        </w:tc>
        <w:tc>
          <w:tcPr>
            <w:tcW w:type="dxa" w:w="2160"/>
          </w:tcPr>
          <w:p>
            <w:r>
              <w:rPr>
                <w:b/>
              </w:rPr>
            </w:r>
            <w:r>
              <w:rPr>
                <w:b/>
                <w:i w:val="0"/>
              </w:rPr>
              <w:t>Kiểu</w:t>
            </w:r>
          </w:p>
        </w:tc>
        <w:tc>
          <w:tcPr>
            <w:tcW w:type="dxa" w:w="2160"/>
          </w:tcPr>
          <w:p>
            <w:r>
              <w:rPr>
                <w:b/>
              </w:rPr>
            </w:r>
            <w:r>
              <w:rPr>
                <w:b/>
                <w:i w:val="0"/>
              </w:rPr>
              <w:t>Chỉ đọc</w:t>
            </w:r>
          </w:p>
        </w:tc>
      </w:tr>
      <w:tr>
        <w:tc>
          <w:tcPr>
            <w:tcW w:type="dxa" w:w="2160"/>
          </w:tcPr>
          <w:p>
            <w:r/>
            <w:r>
              <w:rPr>
                <w:rFonts w:ascii="Consolas" w:hAnsi="Consolas"/>
                <w:b w:val="0"/>
                <w:i w:val="0"/>
                <w:color w:val="B03030"/>
                <w:sz w:val="19"/>
              </w:rPr>
              <w:t>kho</w:t>
            </w:r>
          </w:p>
        </w:tc>
        <w:tc>
          <w:tcPr>
            <w:tcW w:type="dxa" w:w="2160"/>
          </w:tcPr>
          <w:p>
            <w:r/>
            <w:r>
              <w:rPr>
                <w:b w:val="0"/>
                <w:i w:val="0"/>
              </w:rPr>
              <w:t>Kho</w:t>
            </w:r>
          </w:p>
        </w:tc>
        <w:tc>
          <w:tcPr>
            <w:tcW w:type="dxa" w:w="2160"/>
          </w:tcPr>
          <w:p>
            <w:r/>
            <w:r>
              <w:rPr>
                <w:b w:val="0"/>
                <w:i w:val="0"/>
              </w:rPr>
              <w:t>Link Warehouse</w:t>
            </w:r>
          </w:p>
        </w:tc>
        <w:tc>
          <w:tcPr>
            <w:tcW w:type="dxa" w:w="2160"/>
          </w:tcPr>
          <w:p>
            <w:r/>
            <w:r>
              <w:rPr>
                <w:b w:val="0"/>
                <w:i w:val="0"/>
              </w:rPr>
              <w:t>không, và là tên bản ghi</w:t>
            </w:r>
          </w:p>
        </w:tc>
      </w:tr>
      <w:tr>
        <w:tc>
          <w:tcPr>
            <w:tcW w:type="dxa" w:w="2160"/>
          </w:tcPr>
          <w:p>
            <w:r/>
            <w:r>
              <w:rPr>
                <w:rFonts w:ascii="Consolas" w:hAnsi="Consolas"/>
                <w:b w:val="0"/>
                <w:i w:val="0"/>
                <w:color w:val="B03030"/>
                <w:sz w:val="19"/>
              </w:rPr>
              <w:t>trang_thai</w:t>
            </w:r>
          </w:p>
        </w:tc>
        <w:tc>
          <w:tcPr>
            <w:tcW w:type="dxa" w:w="2160"/>
          </w:tcPr>
          <w:p>
            <w:r/>
            <w:r>
              <w:rPr>
                <w:b w:val="0"/>
                <w:i w:val="0"/>
              </w:rPr>
              <w:t>Trạng thái</w:t>
            </w:r>
          </w:p>
        </w:tc>
        <w:tc>
          <w:tcPr>
            <w:tcW w:type="dxa" w:w="2160"/>
          </w:tcPr>
          <w:p>
            <w:r/>
            <w:r>
              <w:rPr>
                <w:b w:val="0"/>
                <w:i w:val="0"/>
              </w:rPr>
              <w:t>Select: Chưa bật / Đang bật / Đã tắt / Cần đồng bộ lại</w:t>
            </w:r>
          </w:p>
        </w:tc>
        <w:tc>
          <w:tcPr>
            <w:tcW w:type="dxa" w:w="2160"/>
          </w:tcPr>
          <w:p>
            <w:r/>
            <w:r>
              <w:rPr>
                <w:b w:val="0"/>
                <w:i w:val="0"/>
              </w:rPr>
              <w:t>có</w:t>
            </w:r>
          </w:p>
        </w:tc>
      </w:tr>
      <w:tr>
        <w:tc>
          <w:tcPr>
            <w:tcW w:type="dxa" w:w="2160"/>
          </w:tcPr>
          <w:p>
            <w:r/>
            <w:r>
              <w:rPr>
                <w:rFonts w:ascii="Consolas" w:hAnsi="Consolas"/>
                <w:b w:val="0"/>
                <w:i w:val="0"/>
                <w:color w:val="B03030"/>
                <w:sz w:val="19"/>
              </w:rPr>
              <w:t>o_chua_xep</w:t>
            </w:r>
          </w:p>
        </w:tc>
        <w:tc>
          <w:tcPr>
            <w:tcW w:type="dxa" w:w="2160"/>
          </w:tcPr>
          <w:p>
            <w:r/>
            <w:r>
              <w:rPr>
                <w:b w:val="0"/>
                <w:i w:val="0"/>
              </w:rPr>
              <w:t>Ô "Chưa xếp vị trí"</w:t>
            </w:r>
          </w:p>
        </w:tc>
        <w:tc>
          <w:tcPr>
            <w:tcW w:type="dxa" w:w="2160"/>
          </w:tcPr>
          <w:p>
            <w:r/>
            <w:r>
              <w:rPr>
                <w:b w:val="0"/>
                <w:i w:val="0"/>
              </w:rPr>
              <w:t>Link Storage Location</w:t>
            </w:r>
          </w:p>
        </w:tc>
        <w:tc>
          <w:tcPr>
            <w:tcW w:type="dxa" w:w="2160"/>
          </w:tcPr>
          <w:p>
            <w:r/>
            <w:r>
              <w:rPr>
                <w:b w:val="0"/>
                <w:i w:val="0"/>
              </w:rPr>
              <w:t>có</w:t>
            </w:r>
          </w:p>
        </w:tc>
      </w:tr>
      <w:tr>
        <w:tc>
          <w:tcPr>
            <w:tcW w:type="dxa" w:w="2160"/>
          </w:tcPr>
          <w:p>
            <w:r/>
            <w:r>
              <w:rPr>
                <w:rFonts w:ascii="Consolas" w:hAnsi="Consolas"/>
                <w:b w:val="0"/>
                <w:i w:val="0"/>
                <w:color w:val="B03030"/>
                <w:sz w:val="19"/>
              </w:rPr>
              <w:t>ngay_bat</w:t>
            </w:r>
          </w:p>
        </w:tc>
        <w:tc>
          <w:tcPr>
            <w:tcW w:type="dxa" w:w="2160"/>
          </w:tcPr>
          <w:p>
            <w:r/>
            <w:r>
              <w:rPr>
                <w:b w:val="0"/>
                <w:i w:val="0"/>
              </w:rPr>
              <w:t>Bật lúc</w:t>
            </w:r>
          </w:p>
        </w:tc>
        <w:tc>
          <w:tcPr>
            <w:tcW w:type="dxa" w:w="2160"/>
          </w:tcPr>
          <w:p>
            <w:r/>
            <w:r>
              <w:rPr>
                <w:b w:val="0"/>
                <w:i w:val="0"/>
              </w:rPr>
              <w:t>Datetime</w:t>
            </w:r>
          </w:p>
        </w:tc>
        <w:tc>
          <w:tcPr>
            <w:tcW w:type="dxa" w:w="2160"/>
          </w:tcPr>
          <w:p>
            <w:r/>
            <w:r>
              <w:rPr>
                <w:b w:val="0"/>
                <w:i w:val="0"/>
              </w:rPr>
              <w:t>có</w:t>
            </w:r>
          </w:p>
        </w:tc>
      </w:tr>
      <w:tr>
        <w:tc>
          <w:tcPr>
            <w:tcW w:type="dxa" w:w="2160"/>
          </w:tcPr>
          <w:p>
            <w:r/>
            <w:r>
              <w:rPr>
                <w:rFonts w:ascii="Consolas" w:hAnsi="Consolas"/>
                <w:b w:val="0"/>
                <w:i w:val="0"/>
                <w:color w:val="B03030"/>
                <w:sz w:val="19"/>
              </w:rPr>
              <w:t>ngay_tat</w:t>
            </w:r>
          </w:p>
        </w:tc>
        <w:tc>
          <w:tcPr>
            <w:tcW w:type="dxa" w:w="2160"/>
          </w:tcPr>
          <w:p>
            <w:r/>
            <w:r>
              <w:rPr>
                <w:b w:val="0"/>
                <w:i w:val="0"/>
              </w:rPr>
              <w:t>Tắt lúc</w:t>
            </w:r>
          </w:p>
        </w:tc>
        <w:tc>
          <w:tcPr>
            <w:tcW w:type="dxa" w:w="2160"/>
          </w:tcPr>
          <w:p>
            <w:r/>
            <w:r>
              <w:rPr>
                <w:b w:val="0"/>
                <w:i w:val="0"/>
              </w:rPr>
              <w:t>Datetime</w:t>
            </w:r>
          </w:p>
        </w:tc>
        <w:tc>
          <w:tcPr>
            <w:tcW w:type="dxa" w:w="2160"/>
          </w:tcPr>
          <w:p>
            <w:r/>
            <w:r>
              <w:rPr>
                <w:b w:val="0"/>
                <w:i w:val="0"/>
              </w:rPr>
              <w:t>có</w:t>
            </w:r>
          </w:p>
        </w:tc>
      </w:tr>
      <w:tr>
        <w:tc>
          <w:tcPr>
            <w:tcW w:type="dxa" w:w="2160"/>
          </w:tcPr>
          <w:p>
            <w:r/>
            <w:r>
              <w:rPr>
                <w:rFonts w:ascii="Consolas" w:hAnsi="Consolas"/>
                <w:b w:val="0"/>
                <w:i w:val="0"/>
                <w:color w:val="B03030"/>
                <w:sz w:val="19"/>
              </w:rPr>
              <w:t>so_dong_chuyen_doi</w:t>
            </w:r>
          </w:p>
        </w:tc>
        <w:tc>
          <w:tcPr>
            <w:tcW w:type="dxa" w:w="2160"/>
          </w:tcPr>
          <w:p>
            <w:r/>
            <w:r>
              <w:rPr>
                <w:b w:val="0"/>
                <w:i w:val="0"/>
              </w:rPr>
              <w:t>Số dòng đã ghi</w:t>
            </w:r>
          </w:p>
        </w:tc>
        <w:tc>
          <w:tcPr>
            <w:tcW w:type="dxa" w:w="2160"/>
          </w:tcPr>
          <w:p>
            <w:r/>
            <w:r>
              <w:rPr>
                <w:b w:val="0"/>
                <w:i w:val="0"/>
              </w:rPr>
              <w:t>Int</w:t>
            </w:r>
          </w:p>
        </w:tc>
        <w:tc>
          <w:tcPr>
            <w:tcW w:type="dxa" w:w="2160"/>
          </w:tcPr>
          <w:p>
            <w:r/>
            <w:r>
              <w:rPr>
                <w:b w:val="0"/>
                <w:i w:val="0"/>
              </w:rPr>
              <w:t>có</w:t>
            </w:r>
          </w:p>
        </w:tc>
      </w:tr>
      <w:tr>
        <w:tc>
          <w:tcPr>
            <w:tcW w:type="dxa" w:w="2160"/>
          </w:tcPr>
          <w:p>
            <w:r/>
            <w:r>
              <w:rPr>
                <w:rFonts w:ascii="Consolas" w:hAnsi="Consolas"/>
                <w:b w:val="0"/>
                <w:i w:val="0"/>
                <w:color w:val="B03030"/>
                <w:sz w:val="19"/>
              </w:rPr>
              <w:t>so_lo_chuyen_doi</w:t>
            </w:r>
          </w:p>
        </w:tc>
        <w:tc>
          <w:tcPr>
            <w:tcW w:type="dxa" w:w="2160"/>
          </w:tcPr>
          <w:p>
            <w:r/>
            <w:r>
              <w:rPr>
                <w:b w:val="0"/>
                <w:i w:val="0"/>
              </w:rPr>
              <w:t>Số lô</w:t>
            </w:r>
          </w:p>
        </w:tc>
        <w:tc>
          <w:tcPr>
            <w:tcW w:type="dxa" w:w="2160"/>
          </w:tcPr>
          <w:p>
            <w:r/>
            <w:r>
              <w:rPr>
                <w:b w:val="0"/>
                <w:i w:val="0"/>
              </w:rPr>
              <w:t>Int</w:t>
            </w:r>
          </w:p>
        </w:tc>
        <w:tc>
          <w:tcPr>
            <w:tcW w:type="dxa" w:w="2160"/>
          </w:tcPr>
          <w:p>
            <w:r/>
            <w:r>
              <w:rPr>
                <w:b w:val="0"/>
                <w:i w:val="0"/>
              </w:rPr>
              <w:t>có</w:t>
            </w:r>
          </w:p>
        </w:tc>
      </w:tr>
      <w:tr>
        <w:tc>
          <w:tcPr>
            <w:tcW w:type="dxa" w:w="2160"/>
          </w:tcPr>
          <w:p>
            <w:r/>
            <w:r>
              <w:rPr>
                <w:rFonts w:ascii="Consolas" w:hAnsi="Consolas"/>
                <w:b w:val="0"/>
                <w:i w:val="0"/>
                <w:color w:val="B03030"/>
                <w:sz w:val="19"/>
              </w:rPr>
              <w:t>lan_doi_soat_cuoi</w:t>
            </w:r>
          </w:p>
        </w:tc>
        <w:tc>
          <w:tcPr>
            <w:tcW w:type="dxa" w:w="2160"/>
          </w:tcPr>
          <w:p>
            <w:r/>
            <w:r>
              <w:rPr>
                <w:b w:val="0"/>
                <w:i w:val="0"/>
              </w:rPr>
              <w:t>Đối soát lần cuối</w:t>
            </w:r>
          </w:p>
        </w:tc>
        <w:tc>
          <w:tcPr>
            <w:tcW w:type="dxa" w:w="2160"/>
          </w:tcPr>
          <w:p>
            <w:r/>
            <w:r>
              <w:rPr>
                <w:b w:val="0"/>
                <w:i w:val="0"/>
              </w:rPr>
              <w:t>Datetime</w:t>
            </w:r>
          </w:p>
        </w:tc>
        <w:tc>
          <w:tcPr>
            <w:tcW w:type="dxa" w:w="2160"/>
          </w:tcPr>
          <w:p>
            <w:r/>
            <w:r>
              <w:rPr>
                <w:b w:val="0"/>
                <w:i w:val="0"/>
              </w:rPr>
              <w:t>có</w:t>
            </w:r>
          </w:p>
        </w:tc>
      </w:tr>
      <w:tr>
        <w:tc>
          <w:tcPr>
            <w:tcW w:type="dxa" w:w="2160"/>
          </w:tcPr>
          <w:p>
            <w:r/>
            <w:r>
              <w:rPr>
                <w:rFonts w:ascii="Consolas" w:hAnsi="Consolas"/>
                <w:b w:val="0"/>
                <w:i w:val="0"/>
                <w:color w:val="B03030"/>
                <w:sz w:val="19"/>
              </w:rPr>
              <w:t>ket_qua_doi_soat</w:t>
            </w:r>
          </w:p>
        </w:tc>
        <w:tc>
          <w:tcPr>
            <w:tcW w:type="dxa" w:w="2160"/>
          </w:tcPr>
          <w:p>
            <w:r/>
            <w:r>
              <w:rPr>
                <w:b w:val="0"/>
                <w:i w:val="0"/>
              </w:rPr>
              <w:t>Kết quả đối soát</w:t>
            </w:r>
          </w:p>
        </w:tc>
        <w:tc>
          <w:tcPr>
            <w:tcW w:type="dxa" w:w="2160"/>
          </w:tcPr>
          <w:p>
            <w:r/>
            <w:r>
              <w:rPr>
                <w:b w:val="0"/>
                <w:i w:val="0"/>
              </w:rPr>
              <w:t>Small Text</w:t>
            </w:r>
          </w:p>
        </w:tc>
        <w:tc>
          <w:tcPr>
            <w:tcW w:type="dxa" w:w="2160"/>
          </w:tcPr>
          <w:p>
            <w:r/>
            <w:r>
              <w:rPr>
                <w:b w:val="0"/>
                <w:i w:val="0"/>
              </w:rPr>
              <w:t>có</w:t>
            </w:r>
          </w:p>
        </w:tc>
      </w:tr>
    </w:tbl>
    <w:p/>
    <w:p>
      <w:r>
        <w:rPr>
          <w:b w:val="0"/>
          <w:i w:val="0"/>
        </w:rPr>
        <w:t xml:space="preserve">Nút hiện ra theo trạng thái: </w:t>
      </w:r>
      <w:r>
        <w:rPr>
          <w:rFonts w:ascii="Consolas" w:hAnsi="Consolas"/>
          <w:b w:val="0"/>
          <w:i w:val="0"/>
          <w:color w:val="B03030"/>
          <w:sz w:val="19"/>
        </w:rPr>
        <w:t>Chưa bật</w:t>
      </w:r>
      <w:r>
        <w:rPr>
          <w:b w:val="0"/>
          <w:i w:val="0"/>
        </w:rPr>
        <w:t xml:space="preserve"> → </w:t>
      </w:r>
      <w:r>
        <w:rPr>
          <w:b/>
          <w:i w:val="0"/>
        </w:rPr>
        <w:t>Xem trước chuyển đổi</w:t>
      </w:r>
      <w:r>
        <w:rPr>
          <w:b w:val="0"/>
          <w:i w:val="0"/>
        </w:rPr>
        <w:t xml:space="preserve">; </w:t>
      </w:r>
      <w:r>
        <w:rPr>
          <w:rFonts w:ascii="Consolas" w:hAnsi="Consolas"/>
          <w:b w:val="0"/>
          <w:i w:val="0"/>
          <w:color w:val="B03030"/>
          <w:sz w:val="19"/>
        </w:rPr>
        <w:t>Đang bật</w:t>
      </w:r>
      <w:r>
        <w:rPr>
          <w:b w:val="0"/>
          <w:i w:val="0"/>
        </w:rPr>
        <w:t xml:space="preserve"> → </w:t>
      </w:r>
      <w:r>
        <w:rPr>
          <w:b/>
          <w:i w:val="0"/>
        </w:rPr>
        <w:t>Tắt quản lý vị trí</w:t>
      </w:r>
      <w:r>
        <w:rPr>
          <w:b w:val="0"/>
          <w:i w:val="0"/>
        </w:rPr>
        <w:t xml:space="preserve"> và </w:t>
      </w:r>
      <w:r>
        <w:rPr>
          <w:b/>
          <w:i w:val="0"/>
        </w:rPr>
        <w:t>Đồng bộ lại</w:t>
      </w:r>
      <w:r>
        <w:rPr>
          <w:b w:val="0"/>
          <w:i w:val="0"/>
        </w:rPr>
        <w:t xml:space="preserve">; </w:t>
      </w:r>
      <w:r>
        <w:rPr>
          <w:rFonts w:ascii="Consolas" w:hAnsi="Consolas"/>
          <w:b w:val="0"/>
          <w:i w:val="0"/>
          <w:color w:val="B03030"/>
          <w:sz w:val="19"/>
        </w:rPr>
        <w:t>Đã tắt</w:t>
      </w:r>
      <w:r>
        <w:rPr>
          <w:b w:val="0"/>
          <w:i w:val="0"/>
        </w:rPr>
        <w:t xml:space="preserve"> hoặc </w:t>
      </w:r>
      <w:r>
        <w:rPr>
          <w:rFonts w:ascii="Consolas" w:hAnsi="Consolas"/>
          <w:b w:val="0"/>
          <w:i w:val="0"/>
          <w:color w:val="B03030"/>
          <w:sz w:val="19"/>
        </w:rPr>
        <w:t>Cần đồng bộ lại</w:t>
      </w:r>
      <w:r>
        <w:rPr>
          <w:b w:val="0"/>
          <w:i w:val="0"/>
        </w:rPr>
        <w:t xml:space="preserve"> → </w:t>
      </w:r>
      <w:r>
        <w:rPr>
          <w:b/>
          <w:i w:val="0"/>
        </w:rPr>
        <w:t>Đồng bộ lại</w:t>
      </w:r>
      <w:r>
        <w:rPr>
          <w:b w:val="0"/>
          <w:i w:val="0"/>
        </w:rPr>
        <w:t>.</w:t>
      </w:r>
    </w:p>
    <w:p>
      <w:pPr>
        <w:pStyle w:val="Heading3"/>
      </w:pPr>
      <w:r>
        <w:t>A.5 Item Location Preference — bản gán vị trí</w:t>
      </w:r>
    </w:p>
    <w:p>
      <w:r>
        <w:rPr>
          <w:b w:val="0"/>
          <w:i w:val="0"/>
        </w:rPr>
        <w:t>Bản ghi đặt tên theo chính mã mặt hàng, nên một mặt hàng có đúng một bản gán.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Trường</w:t>
            </w:r>
          </w:p>
        </w:tc>
        <w:tc>
          <w:tcPr>
            <w:tcW w:type="dxa" w:w="2160"/>
          </w:tcPr>
          <w:p>
            <w:r>
              <w:rPr>
                <w:b/>
              </w:rPr>
            </w:r>
            <w:r>
              <w:rPr>
                <w:b/>
                <w:i w:val="0"/>
              </w:rPr>
              <w:t>Nhãn trên màn hình</w:t>
            </w:r>
          </w:p>
        </w:tc>
        <w:tc>
          <w:tcPr>
            <w:tcW w:type="dxa" w:w="2160"/>
          </w:tcPr>
          <w:p>
            <w:r>
              <w:rPr>
                <w:b/>
              </w:rPr>
            </w:r>
            <w:r>
              <w:rPr>
                <w:b/>
                <w:i w:val="0"/>
              </w:rPr>
              <w:t>Kiểu</w:t>
            </w:r>
          </w:p>
        </w:tc>
        <w:tc>
          <w:tcPr>
            <w:tcW w:type="dxa" w:w="2160"/>
          </w:tcPr>
          <w:p>
            <w:r>
              <w:rPr>
                <w:b/>
              </w:rPr>
            </w:r>
            <w:r>
              <w:rPr>
                <w:b/>
                <w:i w:val="0"/>
              </w:rPr>
              <w:t>Bắt buộc</w:t>
            </w:r>
          </w:p>
        </w:tc>
      </w:tr>
      <w:tr>
        <w:tc>
          <w:tcPr>
            <w:tcW w:type="dxa" w:w="2160"/>
          </w:tcPr>
          <w:p>
            <w:r/>
            <w:r>
              <w:rPr>
                <w:rFonts w:ascii="Consolas" w:hAnsi="Consolas"/>
                <w:b w:val="0"/>
                <w:i w:val="0"/>
                <w:color w:val="B03030"/>
                <w:sz w:val="19"/>
              </w:rPr>
              <w:t>vat_tu</w:t>
            </w:r>
          </w:p>
        </w:tc>
        <w:tc>
          <w:tcPr>
            <w:tcW w:type="dxa" w:w="2160"/>
          </w:tcPr>
          <w:p>
            <w:r/>
            <w:r>
              <w:rPr>
                <w:b w:val="0"/>
                <w:i w:val="0"/>
              </w:rPr>
              <w:t>Mặt hàng</w:t>
            </w:r>
          </w:p>
        </w:tc>
        <w:tc>
          <w:tcPr>
            <w:tcW w:type="dxa" w:w="2160"/>
          </w:tcPr>
          <w:p>
            <w:r/>
            <w:r>
              <w:rPr>
                <w:b w:val="0"/>
                <w:i w:val="0"/>
              </w:rPr>
              <w:t>Link Item</w:t>
            </w:r>
          </w:p>
        </w:tc>
        <w:tc>
          <w:tcPr>
            <w:tcW w:type="dxa" w:w="2160"/>
          </w:tcPr>
          <w:p>
            <w:r/>
            <w:r>
              <w:rPr>
                <w:b w:val="0"/>
                <w:i w:val="0"/>
              </w:rPr>
              <w:t>có</w:t>
            </w:r>
          </w:p>
        </w:tc>
      </w:tr>
      <w:tr>
        <w:tc>
          <w:tcPr>
            <w:tcW w:type="dxa" w:w="2160"/>
          </w:tcPr>
          <w:p>
            <w:r/>
            <w:r>
              <w:rPr>
                <w:rFonts w:ascii="Consolas" w:hAnsi="Consolas"/>
                <w:b w:val="0"/>
                <w:i w:val="0"/>
                <w:color w:val="B03030"/>
                <w:sz w:val="19"/>
              </w:rPr>
              <w:t>vi_tri_gan</w:t>
            </w:r>
          </w:p>
        </w:tc>
        <w:tc>
          <w:tcPr>
            <w:tcW w:type="dxa" w:w="2160"/>
          </w:tcPr>
          <w:p>
            <w:r/>
            <w:r>
              <w:rPr>
                <w:b w:val="0"/>
                <w:i w:val="0"/>
              </w:rPr>
              <w:t>Vị trí gán</w:t>
            </w:r>
          </w:p>
        </w:tc>
        <w:tc>
          <w:tcPr>
            <w:tcW w:type="dxa" w:w="2160"/>
          </w:tcPr>
          <w:p>
            <w:r/>
            <w:r>
              <w:rPr>
                <w:b w:val="0"/>
                <w:i w:val="0"/>
              </w:rPr>
              <w:t>bảng con, nhiều dòng</w:t>
            </w:r>
          </w:p>
        </w:tc>
        <w:tc>
          <w:tcPr>
            <w:tcW w:type="dxa" w:w="2160"/>
          </w:tcPr>
          <w:p>
            <w:r/>
            <w:r>
              <w:rPr>
                <w:b w:val="0"/>
                <w:i w:val="0"/>
              </w:rPr>
              <w:t>có, ít nhất một dòng</w:t>
            </w:r>
          </w:p>
        </w:tc>
      </w:tr>
      <w:tr>
        <w:tc>
          <w:tcPr>
            <w:tcW w:type="dxa" w:w="2160"/>
          </w:tcPr>
          <w:p>
            <w:r/>
            <w:r>
              <w:rPr>
                <w:rFonts w:ascii="Consolas" w:hAnsi="Consolas"/>
                <w:b w:val="0"/>
                <w:i w:val="0"/>
                <w:color w:val="B03030"/>
                <w:sz w:val="19"/>
              </w:rPr>
              <w:t>ghi_chu</w:t>
            </w:r>
          </w:p>
        </w:tc>
        <w:tc>
          <w:tcPr>
            <w:tcW w:type="dxa" w:w="2160"/>
          </w:tcPr>
          <w:p>
            <w:r/>
            <w:r>
              <w:rPr>
                <w:b w:val="0"/>
                <w:i w:val="0"/>
              </w:rPr>
              <w:t>Ghi chú</w:t>
            </w:r>
          </w:p>
        </w:tc>
        <w:tc>
          <w:tcPr>
            <w:tcW w:type="dxa" w:w="2160"/>
          </w:tcPr>
          <w:p>
            <w:r/>
            <w:r>
              <w:rPr>
                <w:b w:val="0"/>
                <w:i w:val="0"/>
              </w:rPr>
              <w:t>Small Text</w:t>
            </w:r>
          </w:p>
        </w:tc>
        <w:tc>
          <w:tcPr>
            <w:tcW w:type="dxa" w:w="2160"/>
          </w:tcPr>
          <w:p>
            <w:r/>
            <w:r>
              <w:rPr>
                <w:b w:val="0"/>
                <w:i w:val="0"/>
              </w:rPr>
              <w:t>không</w:t>
            </w:r>
          </w:p>
        </w:tc>
      </w:tr>
    </w:tbl>
    <w:p/>
    <w:p>
      <w:r>
        <w:rPr>
          <w:b w:val="0"/>
          <w:i w:val="0"/>
        </w:rPr>
        <w:t xml:space="preserve">Mỗi dòng của bảng </w:t>
      </w:r>
      <w:r>
        <w:rPr>
          <w:b/>
          <w:i w:val="0"/>
        </w:rPr>
        <w:t>Vị trí gán</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Trường</w:t>
            </w:r>
          </w:p>
        </w:tc>
        <w:tc>
          <w:tcPr>
            <w:tcW w:type="dxa" w:w="2160"/>
          </w:tcPr>
          <w:p>
            <w:r>
              <w:rPr>
                <w:b/>
              </w:rPr>
            </w:r>
            <w:r>
              <w:rPr>
                <w:b/>
                <w:i w:val="0"/>
              </w:rPr>
              <w:t>Nhãn trên màn hình</w:t>
            </w:r>
          </w:p>
        </w:tc>
        <w:tc>
          <w:tcPr>
            <w:tcW w:type="dxa" w:w="2160"/>
          </w:tcPr>
          <w:p>
            <w:r>
              <w:rPr>
                <w:b/>
              </w:rPr>
            </w:r>
            <w:r>
              <w:rPr>
                <w:b/>
                <w:i w:val="0"/>
              </w:rPr>
              <w:t>Kiểu</w:t>
            </w:r>
          </w:p>
        </w:tc>
        <w:tc>
          <w:tcPr>
            <w:tcW w:type="dxa" w:w="2160"/>
          </w:tcPr>
          <w:p>
            <w:r>
              <w:rPr>
                <w:b/>
              </w:rPr>
            </w:r>
            <w:r>
              <w:rPr>
                <w:b/>
                <w:i w:val="0"/>
              </w:rPr>
              <w:t>Chỉ đọc</w:t>
            </w:r>
          </w:p>
        </w:tc>
      </w:tr>
      <w:tr>
        <w:tc>
          <w:tcPr>
            <w:tcW w:type="dxa" w:w="2160"/>
          </w:tcPr>
          <w:p>
            <w:r/>
            <w:r>
              <w:rPr>
                <w:rFonts w:ascii="Consolas" w:hAnsi="Consolas"/>
                <w:b w:val="0"/>
                <w:i w:val="0"/>
                <w:color w:val="B03030"/>
                <w:sz w:val="19"/>
              </w:rPr>
              <w:t>vi_tri</w:t>
            </w:r>
          </w:p>
        </w:tc>
        <w:tc>
          <w:tcPr>
            <w:tcW w:type="dxa" w:w="2160"/>
          </w:tcPr>
          <w:p>
            <w:r/>
            <w:r>
              <w:rPr>
                <w:b w:val="0"/>
                <w:i w:val="0"/>
              </w:rPr>
              <w:t>Vị trí</w:t>
            </w:r>
          </w:p>
        </w:tc>
        <w:tc>
          <w:tcPr>
            <w:tcW w:type="dxa" w:w="2160"/>
          </w:tcPr>
          <w:p>
            <w:r/>
            <w:r>
              <w:rPr>
                <w:b w:val="0"/>
                <w:i w:val="0"/>
              </w:rPr>
              <w:t>Link Storage Location</w:t>
            </w:r>
          </w:p>
        </w:tc>
        <w:tc>
          <w:tcPr>
            <w:tcW w:type="dxa" w:w="2160"/>
          </w:tcPr>
          <w:p>
            <w:r/>
            <w:r>
              <w:rPr>
                <w:b w:val="0"/>
                <w:i w:val="0"/>
              </w:rPr>
              <w:t>không, gõ tay hoặc chọn trên cây</w:t>
            </w:r>
          </w:p>
        </w:tc>
      </w:tr>
      <w:tr>
        <w:tc>
          <w:tcPr>
            <w:tcW w:type="dxa" w:w="2160"/>
          </w:tcPr>
          <w:p>
            <w:r/>
            <w:r>
              <w:rPr>
                <w:rFonts w:ascii="Consolas" w:hAnsi="Consolas"/>
                <w:b w:val="0"/>
                <w:i w:val="0"/>
                <w:color w:val="B03030"/>
                <w:sz w:val="19"/>
              </w:rPr>
              <w:t>kho</w:t>
            </w:r>
          </w:p>
        </w:tc>
        <w:tc>
          <w:tcPr>
            <w:tcW w:type="dxa" w:w="2160"/>
          </w:tcPr>
          <w:p>
            <w:r/>
            <w:r>
              <w:rPr>
                <w:b w:val="0"/>
                <w:i w:val="0"/>
              </w:rPr>
              <w:t>Kho</w:t>
            </w:r>
          </w:p>
        </w:tc>
        <w:tc>
          <w:tcPr>
            <w:tcW w:type="dxa" w:w="2160"/>
          </w:tcPr>
          <w:p>
            <w:r/>
            <w:r>
              <w:rPr>
                <w:b w:val="0"/>
                <w:i w:val="0"/>
              </w:rPr>
              <w:t>Link Warehouse</w:t>
            </w:r>
          </w:p>
        </w:tc>
        <w:tc>
          <w:tcPr>
            <w:tcW w:type="dxa" w:w="2160"/>
          </w:tcPr>
          <w:p>
            <w:r/>
            <w:r>
              <w:rPr>
                <w:b w:val="0"/>
                <w:i w:val="0"/>
              </w:rPr>
              <w:t>có, tự điền theo vị trí</w:t>
            </w:r>
          </w:p>
        </w:tc>
      </w:tr>
      <w:tr>
        <w:tc>
          <w:tcPr>
            <w:tcW w:type="dxa" w:w="2160"/>
          </w:tcPr>
          <w:p>
            <w:r/>
            <w:r>
              <w:rPr>
                <w:rFonts w:ascii="Consolas" w:hAnsi="Consolas"/>
                <w:b w:val="0"/>
                <w:i w:val="0"/>
                <w:color w:val="B03030"/>
                <w:sz w:val="19"/>
              </w:rPr>
              <w:t>cap_do</w:t>
            </w:r>
          </w:p>
        </w:tc>
        <w:tc>
          <w:tcPr>
            <w:tcW w:type="dxa" w:w="2160"/>
          </w:tcPr>
          <w:p>
            <w:r/>
            <w:r>
              <w:rPr>
                <w:b w:val="0"/>
                <w:i w:val="0"/>
              </w:rPr>
              <w:t>Cấp</w:t>
            </w:r>
          </w:p>
        </w:tc>
        <w:tc>
          <w:tcPr>
            <w:tcW w:type="dxa" w:w="2160"/>
          </w:tcPr>
          <w:p>
            <w:r/>
            <w:r>
              <w:rPr>
                <w:b w:val="0"/>
                <w:i w:val="0"/>
              </w:rPr>
              <w:t>Data</w:t>
            </w:r>
          </w:p>
        </w:tc>
        <w:tc>
          <w:tcPr>
            <w:tcW w:type="dxa" w:w="2160"/>
          </w:tcPr>
          <w:p>
            <w:r/>
            <w:r>
              <w:rPr>
                <w:b w:val="0"/>
                <w:i w:val="0"/>
              </w:rPr>
              <w:t>có, tự điền: Khu / Dãy / Khoang / Tầng / Ô</w:t>
            </w:r>
          </w:p>
        </w:tc>
      </w:tr>
      <w:tr>
        <w:tc>
          <w:tcPr>
            <w:tcW w:type="dxa" w:w="2160"/>
          </w:tcPr>
          <w:p>
            <w:r/>
            <w:r>
              <w:rPr>
                <w:rFonts w:ascii="Consolas" w:hAnsi="Consolas"/>
                <w:b w:val="0"/>
                <w:i w:val="0"/>
                <w:color w:val="B03030"/>
                <w:sz w:val="19"/>
              </w:rPr>
              <w:t>ghi_chu</w:t>
            </w:r>
          </w:p>
        </w:tc>
        <w:tc>
          <w:tcPr>
            <w:tcW w:type="dxa" w:w="2160"/>
          </w:tcPr>
          <w:p>
            <w:r/>
            <w:r>
              <w:rPr>
                <w:b w:val="0"/>
                <w:i w:val="0"/>
              </w:rPr>
              <w:t>Ghi chú</w:t>
            </w:r>
          </w:p>
        </w:tc>
        <w:tc>
          <w:tcPr>
            <w:tcW w:type="dxa" w:w="2160"/>
          </w:tcPr>
          <w:p>
            <w:r/>
            <w:r>
              <w:rPr>
                <w:b w:val="0"/>
                <w:i w:val="0"/>
              </w:rPr>
              <w:t>Data</w:t>
            </w:r>
          </w:p>
        </w:tc>
        <w:tc>
          <w:tcPr>
            <w:tcW w:type="dxa" w:w="2160"/>
          </w:tcPr>
          <w:p>
            <w:r/>
            <w:r>
              <w:rPr>
                <w:b w:val="0"/>
                <w:i w:val="0"/>
              </w:rPr>
              <w:t>không</w:t>
            </w:r>
          </w:p>
        </w:tc>
      </w:tr>
    </w:tbl>
    <w:p/>
    <w:p>
      <w:pPr>
        <w:pStyle w:val="Heading3"/>
      </w:pPr>
      <w:r>
        <w:t>A.6 Item — trường module thêm vào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Trường</w:t>
            </w:r>
          </w:p>
        </w:tc>
        <w:tc>
          <w:tcPr>
            <w:tcW w:type="dxa" w:w="2160"/>
          </w:tcPr>
          <w:p>
            <w:r>
              <w:rPr>
                <w:b/>
              </w:rPr>
            </w:r>
            <w:r>
              <w:rPr>
                <w:b/>
                <w:i w:val="0"/>
              </w:rPr>
              <w:t>Nhãn trên màn hình</w:t>
            </w:r>
          </w:p>
        </w:tc>
        <w:tc>
          <w:tcPr>
            <w:tcW w:type="dxa" w:w="2160"/>
          </w:tcPr>
          <w:p>
            <w:r>
              <w:rPr>
                <w:b/>
              </w:rPr>
            </w:r>
            <w:r>
              <w:rPr>
                <w:b/>
                <w:i w:val="0"/>
              </w:rPr>
              <w:t>Kiểu</w:t>
            </w:r>
          </w:p>
        </w:tc>
        <w:tc>
          <w:tcPr>
            <w:tcW w:type="dxa" w:w="2160"/>
          </w:tcPr>
          <w:p>
            <w:r>
              <w:rPr>
                <w:b/>
              </w:rPr>
            </w:r>
            <w:r>
              <w:rPr>
                <w:b/>
                <w:i w:val="0"/>
              </w:rPr>
              <w:t>Ghi chú</w:t>
            </w:r>
          </w:p>
        </w:tc>
      </w:tr>
      <w:tr>
        <w:tc>
          <w:tcPr>
            <w:tcW w:type="dxa" w:w="2160"/>
          </w:tcPr>
          <w:p>
            <w:r/>
            <w:r>
              <w:rPr>
                <w:rFonts w:ascii="Consolas" w:hAnsi="Consolas"/>
                <w:b w:val="0"/>
                <w:i w:val="0"/>
                <w:color w:val="B03030"/>
                <w:sz w:val="19"/>
              </w:rPr>
              <w:t>custom_thong_so_tem</w:t>
            </w:r>
          </w:p>
        </w:tc>
        <w:tc>
          <w:tcPr>
            <w:tcW w:type="dxa" w:w="2160"/>
          </w:tcPr>
          <w:p>
            <w:r/>
            <w:r>
              <w:rPr>
                <w:b w:val="0"/>
                <w:i w:val="0"/>
              </w:rPr>
              <w:t>Thông số in trên tem</w:t>
            </w:r>
          </w:p>
        </w:tc>
        <w:tc>
          <w:tcPr>
            <w:tcW w:type="dxa" w:w="2160"/>
          </w:tcPr>
          <w:p>
            <w:r/>
            <w:r>
              <w:rPr>
                <w:b w:val="0"/>
                <w:i w:val="0"/>
              </w:rPr>
              <w:t>Data, tối đa 60 ký tự</w:t>
            </w:r>
          </w:p>
        </w:tc>
        <w:tc>
          <w:tcPr>
            <w:tcW w:type="dxa" w:w="2160"/>
          </w:tcPr>
          <w:p>
            <w:r/>
            <w:r>
              <w:rPr>
                <w:b w:val="0"/>
                <w:i w:val="0"/>
              </w:rPr>
              <w:t>ô F4 của nhãn lô</w:t>
            </w:r>
          </w:p>
        </w:tc>
      </w:tr>
    </w:tbl>
    <w:p/>
    <w:p>
      <w:pPr>
        <w:jc w:val="center"/>
      </w:pPr>
      <w:r>
        <w:t>────────────────────────────────────────────────────────────</w:t>
      </w:r>
    </w:p>
    <w:p>
      <w:pPr>
        <w:pStyle w:val="Heading2"/>
      </w:pPr>
      <w:r>
        <w:t>12. Phụ lục B — Checklist mở kho mới</w:t>
      </w:r>
    </w:p>
    <w:p>
      <w:r>
        <w:rPr>
          <w:b w:val="0"/>
          <w:i w:val="0"/>
        </w:rPr>
        <w:t>Đánh dấu từng dòng, theo đúng thứ tự.</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w:t>
            </w:r>
          </w:p>
        </w:tc>
        <w:tc>
          <w:tcPr>
            <w:tcW w:type="dxa" w:w="2160"/>
          </w:tcPr>
          <w:p>
            <w:r>
              <w:rPr>
                <w:b/>
              </w:rPr>
            </w:r>
            <w:r>
              <w:rPr>
                <w:b/>
                <w:i w:val="0"/>
              </w:rPr>
              <w:t>Việc</w:t>
            </w:r>
          </w:p>
        </w:tc>
        <w:tc>
          <w:tcPr>
            <w:tcW w:type="dxa" w:w="2160"/>
          </w:tcPr>
          <w:p>
            <w:r>
              <w:rPr>
                <w:b/>
              </w:rPr>
            </w:r>
            <w:r>
              <w:rPr>
                <w:b/>
                <w:i w:val="0"/>
              </w:rPr>
              <w:t>Ai làm</w:t>
            </w:r>
          </w:p>
        </w:tc>
        <w:tc>
          <w:tcPr>
            <w:tcW w:type="dxa" w:w="2160"/>
          </w:tcPr>
          <w:p>
            <w:r>
              <w:rPr>
                <w:b/>
              </w:rPr>
            </w:r>
            <w:r>
              <w:rPr>
                <w:b/>
                <w:i w:val="0"/>
              </w:rPr>
              <w:t>Xong khi</w:t>
            </w:r>
          </w:p>
        </w:tc>
      </w:tr>
      <w:tr>
        <w:tc>
          <w:tcPr>
            <w:tcW w:type="dxa" w:w="2160"/>
          </w:tcPr>
          <w:p>
            <w:r/>
            <w:r>
              <w:rPr>
                <w:b w:val="0"/>
                <w:i w:val="0"/>
              </w:rPr>
              <w:t>1</w:t>
            </w:r>
          </w:p>
        </w:tc>
        <w:tc>
          <w:tcPr>
            <w:tcW w:type="dxa" w:w="2160"/>
          </w:tcPr>
          <w:p>
            <w:r/>
            <w:r>
              <w:rPr>
                <w:b w:val="0"/>
                <w:i w:val="0"/>
              </w:rPr>
              <w:t>Chốt bảng "Khu nào thuộc kho nào" cho toàn hệ, mỗi ký hiệu Khu chỉ một kho</w:t>
            </w:r>
          </w:p>
        </w:tc>
        <w:tc>
          <w:tcPr>
            <w:tcW w:type="dxa" w:w="2160"/>
          </w:tcPr>
          <w:p>
            <w:r/>
            <w:r>
              <w:rPr>
                <w:b w:val="0"/>
                <w:i w:val="0"/>
              </w:rPr>
              <w:t>quản lý kho</w:t>
            </w:r>
          </w:p>
        </w:tc>
        <w:tc>
          <w:tcPr>
            <w:tcW w:type="dxa" w:w="2160"/>
          </w:tcPr>
          <w:p>
            <w:r/>
            <w:r>
              <w:rPr>
                <w:b w:val="0"/>
                <w:i w:val="0"/>
              </w:rPr>
              <w:t>có bảng giấy, đã ký duyệt</w:t>
            </w:r>
          </w:p>
        </w:tc>
      </w:tr>
      <w:tr>
        <w:tc>
          <w:tcPr>
            <w:tcW w:type="dxa" w:w="2160"/>
          </w:tcPr>
          <w:p>
            <w:r/>
            <w:r>
              <w:rPr>
                <w:b w:val="0"/>
                <w:i w:val="0"/>
              </w:rPr>
              <w:t>2</w:t>
            </w:r>
          </w:p>
        </w:tc>
        <w:tc>
          <w:tcPr>
            <w:tcW w:type="dxa" w:w="2160"/>
          </w:tcPr>
          <w:p>
            <w:r/>
            <w:r>
              <w:rPr>
                <w:b w:val="0"/>
                <w:i w:val="0"/>
              </w:rPr>
              <w:t>Đo và vẽ sơ đồ từng Khu: số dãy, số khoang mỗi dãy, số tầng mỗi khoang, số ô mỗi tầng</w:t>
            </w:r>
          </w:p>
        </w:tc>
        <w:tc>
          <w:tcPr>
            <w:tcW w:type="dxa" w:w="2160"/>
          </w:tcPr>
          <w:p>
            <w:r/>
            <w:r>
              <w:rPr>
                <w:b w:val="0"/>
                <w:i w:val="0"/>
              </w:rPr>
              <w:t>quản lý kho</w:t>
            </w:r>
          </w:p>
        </w:tc>
        <w:tc>
          <w:tcPr>
            <w:tcW w:type="dxa" w:w="2160"/>
          </w:tcPr>
          <w:p>
            <w:r/>
            <w:r>
              <w:rPr>
                <w:b w:val="0"/>
                <w:i w:val="0"/>
              </w:rPr>
              <w:t>có sơ đồ, khớp với kệ thật</w:t>
            </w:r>
          </w:p>
        </w:tc>
      </w:tr>
      <w:tr>
        <w:tc>
          <w:tcPr>
            <w:tcW w:type="dxa" w:w="2160"/>
          </w:tcPr>
          <w:p>
            <w:r/>
            <w:r>
              <w:rPr>
                <w:b w:val="0"/>
                <w:i w:val="0"/>
              </w:rPr>
              <w:t>3</w:t>
            </w:r>
          </w:p>
        </w:tc>
        <w:tc>
          <w:tcPr>
            <w:tcW w:type="dxa" w:w="2160"/>
          </w:tcPr>
          <w:p>
            <w:r/>
            <w:r>
              <w:rPr>
                <w:b w:val="0"/>
                <w:i w:val="0"/>
              </w:rPr>
              <w:t xml:space="preserve">Tạo kho trong </w:t>
            </w:r>
            <w:r>
              <w:rPr>
                <w:b/>
                <w:i w:val="0"/>
              </w:rPr>
              <w:t>Warehouse</w:t>
            </w:r>
            <w:r>
              <w:rPr>
                <w:b w:val="0"/>
                <w:i w:val="0"/>
              </w:rPr>
              <w:t xml:space="preserve">, không tích </w:t>
            </w:r>
            <w:r>
              <w:rPr>
                <w:b/>
                <w:i w:val="0"/>
              </w:rPr>
              <w:t>Is Group Warehouse</w:t>
            </w:r>
          </w:p>
        </w:tc>
        <w:tc>
          <w:tcPr>
            <w:tcW w:type="dxa" w:w="2160"/>
          </w:tcPr>
          <w:p>
            <w:r/>
            <w:r>
              <w:rPr>
                <w:b w:val="0"/>
                <w:i w:val="0"/>
              </w:rPr>
              <w:t>System Manager / Item Manager</w:t>
            </w:r>
          </w:p>
        </w:tc>
        <w:tc>
          <w:tcPr>
            <w:tcW w:type="dxa" w:w="2160"/>
          </w:tcPr>
          <w:p>
            <w:r/>
            <w:r>
              <w:rPr>
                <w:b w:val="0"/>
                <w:i w:val="0"/>
              </w:rPr>
              <w:t>lưu được</w:t>
            </w:r>
          </w:p>
        </w:tc>
      </w:tr>
      <w:tr>
        <w:tc>
          <w:tcPr>
            <w:tcW w:type="dxa" w:w="2160"/>
          </w:tcPr>
          <w:p>
            <w:r/>
            <w:r>
              <w:rPr>
                <w:b w:val="0"/>
                <w:i w:val="0"/>
              </w:rPr>
              <w:t>4</w:t>
            </w:r>
          </w:p>
        </w:tc>
        <w:tc>
          <w:tcPr>
            <w:tcW w:type="dxa" w:w="2160"/>
          </w:tcPr>
          <w:p>
            <w:r/>
            <w:r>
              <w:rPr>
                <w:b w:val="0"/>
                <w:i w:val="0"/>
              </w:rPr>
              <w:t xml:space="preserve">Sinh ô bằng </w:t>
            </w:r>
            <w:r>
              <w:rPr>
                <w:b/>
                <w:i w:val="0"/>
              </w:rPr>
              <w:t>Location Generator</w:t>
            </w:r>
            <w:r>
              <w:rPr>
                <w:b w:val="0"/>
                <w:i w:val="0"/>
              </w:rPr>
              <w:t>, một lần cho mỗi Khu</w:t>
            </w:r>
          </w:p>
        </w:tc>
        <w:tc>
          <w:tcPr>
            <w:tcW w:type="dxa" w:w="2160"/>
          </w:tcPr>
          <w:p>
            <w:r/>
            <w:r>
              <w:rPr>
                <w:b w:val="0"/>
                <w:i w:val="0"/>
              </w:rPr>
              <w:t>System Manager / Stock Manager</w:t>
            </w:r>
          </w:p>
        </w:tc>
        <w:tc>
          <w:tcPr>
            <w:tcW w:type="dxa" w:w="2160"/>
          </w:tcPr>
          <w:p>
            <w:r/>
            <w:r>
              <w:rPr>
                <w:b/>
                <w:i w:val="0"/>
              </w:rPr>
              <w:t>Số ô đã tạo</w:t>
            </w:r>
            <w:r>
              <w:rPr>
                <w:b w:val="0"/>
                <w:i w:val="0"/>
              </w:rPr>
              <w:t xml:space="preserve"> đúng bằng dãy × khoang × tầng × ô</w:t>
            </w:r>
          </w:p>
        </w:tc>
      </w:tr>
      <w:tr>
        <w:tc>
          <w:tcPr>
            <w:tcW w:type="dxa" w:w="2160"/>
          </w:tcPr>
          <w:p>
            <w:r/>
            <w:r>
              <w:rPr>
                <w:b w:val="0"/>
                <w:i w:val="0"/>
              </w:rPr>
              <w:t>5</w:t>
            </w:r>
          </w:p>
        </w:tc>
        <w:tc>
          <w:tcPr>
            <w:tcW w:type="dxa" w:w="2160"/>
          </w:tcPr>
          <w:p>
            <w:r/>
            <w:r>
              <w:rPr>
                <w:b w:val="0"/>
                <w:i w:val="0"/>
              </w:rPr>
              <w:t xml:space="preserve">Kiểm cây trong </w:t>
            </w:r>
            <w:r>
              <w:rPr>
                <w:b/>
                <w:i w:val="0"/>
              </w:rPr>
              <w:t>Storage Location</w:t>
            </w:r>
            <w:r>
              <w:rPr>
                <w:b w:val="0"/>
                <w:i w:val="0"/>
              </w:rPr>
              <w:t xml:space="preserve"> dạng Tree: đủ Khu, Dãy, Khoang, Tầng, Ô</w:t>
            </w:r>
          </w:p>
        </w:tc>
        <w:tc>
          <w:tcPr>
            <w:tcW w:type="dxa" w:w="2160"/>
          </w:tcPr>
          <w:p>
            <w:r/>
            <w:r>
              <w:rPr>
                <w:b w:val="0"/>
                <w:i w:val="0"/>
              </w:rPr>
              <w:t>quản lý kho</w:t>
            </w:r>
          </w:p>
        </w:tc>
        <w:tc>
          <w:tcPr>
            <w:tcW w:type="dxa" w:w="2160"/>
          </w:tcPr>
          <w:p>
            <w:r/>
            <w:r>
              <w:rPr>
                <w:b w:val="0"/>
                <w:i w:val="0"/>
              </w:rPr>
              <w:t>cây khớp sơ đồ</w:t>
            </w:r>
          </w:p>
        </w:tc>
      </w:tr>
      <w:tr>
        <w:tc>
          <w:tcPr>
            <w:tcW w:type="dxa" w:w="2160"/>
          </w:tcPr>
          <w:p>
            <w:r/>
            <w:r>
              <w:rPr>
                <w:b w:val="0"/>
                <w:i w:val="0"/>
              </w:rPr>
              <w:t>6</w:t>
            </w:r>
          </w:p>
        </w:tc>
        <w:tc>
          <w:tcPr>
            <w:tcW w:type="dxa" w:w="2160"/>
          </w:tcPr>
          <w:p>
            <w:r/>
            <w:r>
              <w:rPr>
                <w:b w:val="0"/>
                <w:i w:val="0"/>
              </w:rPr>
              <w:t xml:space="preserve">Sửa </w:t>
            </w:r>
            <w:r>
              <w:rPr>
                <w:b/>
                <w:i w:val="0"/>
              </w:rPr>
              <w:t>Thứ tự lấy hàng</w:t>
            </w:r>
            <w:r>
              <w:rPr>
                <w:b w:val="0"/>
                <w:i w:val="0"/>
              </w:rPr>
              <w:t xml:space="preserve"> nếu đường đi thật khác thứ tự mã</w:t>
            </w:r>
          </w:p>
        </w:tc>
        <w:tc>
          <w:tcPr>
            <w:tcW w:type="dxa" w:w="2160"/>
          </w:tcPr>
          <w:p>
            <w:r/>
            <w:r>
              <w:rPr>
                <w:b w:val="0"/>
                <w:i w:val="0"/>
              </w:rPr>
              <w:t>quản lý kho</w:t>
            </w:r>
          </w:p>
        </w:tc>
        <w:tc>
          <w:tcPr>
            <w:tcW w:type="dxa" w:w="2160"/>
          </w:tcPr>
          <w:p>
            <w:r/>
            <w:r>
              <w:rPr>
                <w:b w:val="0"/>
                <w:i w:val="0"/>
              </w:rPr>
              <w:t>ô gần cửa mang số nhỏ</w:t>
            </w:r>
          </w:p>
        </w:tc>
      </w:tr>
      <w:tr>
        <w:tc>
          <w:tcPr>
            <w:tcW w:type="dxa" w:w="2160"/>
          </w:tcPr>
          <w:p>
            <w:r/>
            <w:r>
              <w:rPr>
                <w:b w:val="0"/>
                <w:i w:val="0"/>
              </w:rPr>
              <w:t>7</w:t>
            </w:r>
          </w:p>
        </w:tc>
        <w:tc>
          <w:tcPr>
            <w:tcW w:type="dxa" w:w="2160"/>
          </w:tcPr>
          <w:p>
            <w:r/>
            <w:r>
              <w:rPr>
                <w:b w:val="0"/>
                <w:i w:val="0"/>
              </w:rPr>
              <w:t>In thử vài con tem, dán lên kệ, quét thử bằng máy quét của kho</w:t>
            </w:r>
          </w:p>
        </w:tc>
        <w:tc>
          <w:tcPr>
            <w:tcW w:type="dxa" w:w="2160"/>
          </w:tcPr>
          <w:p>
            <w:r/>
            <w:r>
              <w:rPr>
                <w:b w:val="0"/>
                <w:i w:val="0"/>
              </w:rPr>
              <w:t>thủ kho</w:t>
            </w:r>
          </w:p>
        </w:tc>
        <w:tc>
          <w:tcPr>
            <w:tcW w:type="dxa" w:w="2160"/>
          </w:tcPr>
          <w:p>
            <w:r/>
            <w:r>
              <w:rPr>
                <w:b w:val="0"/>
                <w:i w:val="0"/>
              </w:rPr>
              <w:t>máy quét trả ra đúng mã 10 ký tự</w:t>
            </w:r>
          </w:p>
        </w:tc>
      </w:tr>
      <w:tr>
        <w:tc>
          <w:tcPr>
            <w:tcW w:type="dxa" w:w="2160"/>
          </w:tcPr>
          <w:p>
            <w:r/>
            <w:r>
              <w:rPr>
                <w:b w:val="0"/>
                <w:i w:val="0"/>
              </w:rPr>
              <w:t>8</w:t>
            </w:r>
          </w:p>
        </w:tc>
        <w:tc>
          <w:tcPr>
            <w:tcW w:type="dxa" w:w="2160"/>
          </w:tcPr>
          <w:p>
            <w:r/>
            <w:r>
              <w:rPr>
                <w:b w:val="0"/>
                <w:i w:val="0"/>
              </w:rPr>
              <w:t>In tem cả nhánh và dán hết kệ</w:t>
            </w:r>
          </w:p>
        </w:tc>
        <w:tc>
          <w:tcPr>
            <w:tcW w:type="dxa" w:w="2160"/>
          </w:tcPr>
          <w:p>
            <w:r/>
            <w:r>
              <w:rPr>
                <w:b w:val="0"/>
                <w:i w:val="0"/>
              </w:rPr>
              <w:t>thủ kho</w:t>
            </w:r>
          </w:p>
        </w:tc>
        <w:tc>
          <w:tcPr>
            <w:tcW w:type="dxa" w:w="2160"/>
          </w:tcPr>
          <w:p>
            <w:r/>
            <w:r>
              <w:rPr>
                <w:b w:val="0"/>
                <w:i w:val="0"/>
              </w:rPr>
              <w:t>không kệ nào thiếu tem</w:t>
            </w:r>
          </w:p>
        </w:tc>
      </w:tr>
      <w:tr>
        <w:tc>
          <w:tcPr>
            <w:tcW w:type="dxa" w:w="2160"/>
          </w:tcPr>
          <w:p>
            <w:r/>
            <w:r>
              <w:rPr>
                <w:b w:val="0"/>
                <w:i w:val="0"/>
              </w:rPr>
              <w:t>9</w:t>
            </w:r>
          </w:p>
        </w:tc>
        <w:tc>
          <w:tcPr>
            <w:tcW w:type="dxa" w:w="2160"/>
          </w:tcPr>
          <w:p>
            <w:r/>
            <w:r>
              <w:rPr>
                <w:b w:val="0"/>
                <w:i w:val="0"/>
              </w:rPr>
              <w:t>Xử lý hết tồn âm của kho</w:t>
            </w:r>
          </w:p>
        </w:tc>
        <w:tc>
          <w:tcPr>
            <w:tcW w:type="dxa" w:w="2160"/>
          </w:tcPr>
          <w:p>
            <w:r/>
            <w:r>
              <w:rPr>
                <w:b w:val="0"/>
                <w:i w:val="0"/>
              </w:rPr>
              <w:t>kế toán kho</w:t>
            </w:r>
          </w:p>
        </w:tc>
        <w:tc>
          <w:tcPr>
            <w:tcW w:type="dxa" w:w="2160"/>
          </w:tcPr>
          <w:p>
            <w:r/>
            <w:r>
              <w:rPr>
                <w:b w:val="0"/>
                <w:i w:val="0"/>
              </w:rPr>
              <w:t>báo cáo tồn không còn dòng âm</w:t>
            </w:r>
          </w:p>
        </w:tc>
      </w:tr>
      <w:tr>
        <w:tc>
          <w:tcPr>
            <w:tcW w:type="dxa" w:w="2160"/>
          </w:tcPr>
          <w:p>
            <w:r/>
            <w:r>
              <w:rPr>
                <w:b w:val="0"/>
                <w:i w:val="0"/>
              </w:rPr>
              <w:t>10</w:t>
            </w:r>
          </w:p>
        </w:tc>
        <w:tc>
          <w:tcPr>
            <w:tcW w:type="dxa" w:w="2160"/>
          </w:tcPr>
          <w:p>
            <w:r/>
            <w:r>
              <w:rPr>
                <w:b/>
                <w:i w:val="0"/>
              </w:rPr>
              <w:t>Warehouse Location Setup</w:t>
            </w:r>
            <w:r>
              <w:rPr>
                <w:b w:val="0"/>
                <w:i w:val="0"/>
              </w:rPr>
              <w:t xml:space="preserve"> → </w:t>
            </w:r>
            <w:r>
              <w:rPr>
                <w:b/>
                <w:i w:val="0"/>
              </w:rPr>
              <w:t>Xem trước chuyển đổi</w:t>
            </w:r>
            <w:r>
              <w:rPr>
                <w:b w:val="0"/>
                <w:i w:val="0"/>
              </w:rPr>
              <w:t>, đọc kỹ cảnh báo</w:t>
            </w:r>
          </w:p>
        </w:tc>
        <w:tc>
          <w:tcPr>
            <w:tcW w:type="dxa" w:w="2160"/>
          </w:tcPr>
          <w:p>
            <w:r/>
            <w:r>
              <w:rPr>
                <w:b w:val="0"/>
                <w:i w:val="0"/>
              </w:rPr>
              <w:t>System Manager / Stock Manager</w:t>
            </w:r>
          </w:p>
        </w:tc>
        <w:tc>
          <w:tcPr>
            <w:tcW w:type="dxa" w:w="2160"/>
          </w:tcPr>
          <w:p>
            <w:r/>
            <w:r>
              <w:rPr>
                <w:b w:val="0"/>
                <w:i w:val="0"/>
              </w:rPr>
              <w:t>không còn cảnh báo tồn âm</w:t>
            </w:r>
          </w:p>
        </w:tc>
      </w:tr>
      <w:tr>
        <w:tc>
          <w:tcPr>
            <w:tcW w:type="dxa" w:w="2160"/>
          </w:tcPr>
          <w:p>
            <w:r/>
            <w:r>
              <w:rPr>
                <w:b w:val="0"/>
                <w:i w:val="0"/>
              </w:rPr>
              <w:t>11</w:t>
            </w:r>
          </w:p>
        </w:tc>
        <w:tc>
          <w:tcPr>
            <w:tcW w:type="dxa" w:w="2160"/>
          </w:tcPr>
          <w:p>
            <w:r/>
            <w:r>
              <w:rPr>
                <w:b w:val="0"/>
                <w:i w:val="0"/>
              </w:rPr>
              <w:t xml:space="preserve">Xác nhận trên hộp thoại để </w:t>
            </w:r>
            <w:r>
              <w:rPr>
                <w:b/>
                <w:i w:val="0"/>
              </w:rPr>
              <w:t>bật</w:t>
            </w:r>
          </w:p>
        </w:tc>
        <w:tc>
          <w:tcPr>
            <w:tcW w:type="dxa" w:w="2160"/>
          </w:tcPr>
          <w:p>
            <w:r/>
            <w:r>
              <w:rPr>
                <w:b w:val="0"/>
                <w:i w:val="0"/>
              </w:rPr>
              <w:t>System Manager / Stock Manager</w:t>
            </w:r>
          </w:p>
        </w:tc>
        <w:tc>
          <w:tcPr>
            <w:tcW w:type="dxa" w:w="2160"/>
          </w:tcPr>
          <w:p>
            <w:r/>
            <w:r>
              <w:rPr>
                <w:b w:val="0"/>
                <w:i w:val="0"/>
              </w:rPr>
              <w:t xml:space="preserve">Trạng thái = </w:t>
            </w:r>
            <w:r>
              <w:rPr>
                <w:rFonts w:ascii="Consolas" w:hAnsi="Consolas"/>
                <w:b w:val="0"/>
                <w:i w:val="0"/>
                <w:color w:val="B03030"/>
                <w:sz w:val="19"/>
              </w:rPr>
              <w:t>Đang bật</w:t>
            </w:r>
            <w:r>
              <w:rPr>
                <w:b w:val="0"/>
                <w:i w:val="0"/>
              </w:rPr>
              <w:t xml:space="preserve">, Kết quả đối soát = </w:t>
            </w:r>
            <w:r>
              <w:rPr>
                <w:rFonts w:ascii="Consolas" w:hAnsi="Consolas"/>
                <w:b w:val="0"/>
                <w:i w:val="0"/>
                <w:color w:val="B03030"/>
                <w:sz w:val="19"/>
              </w:rPr>
              <w:t>Khớp</w:t>
            </w:r>
          </w:p>
        </w:tc>
      </w:tr>
      <w:tr>
        <w:tc>
          <w:tcPr>
            <w:tcW w:type="dxa" w:w="2160"/>
          </w:tcPr>
          <w:p>
            <w:r/>
            <w:r>
              <w:rPr>
                <w:b w:val="0"/>
                <w:i w:val="0"/>
              </w:rPr>
              <w:t>12</w:t>
            </w:r>
          </w:p>
        </w:tc>
        <w:tc>
          <w:tcPr>
            <w:tcW w:type="dxa" w:w="2160"/>
          </w:tcPr>
          <w:p>
            <w:r/>
            <w:r>
              <w:rPr>
                <w:b w:val="0"/>
                <w:i w:val="0"/>
              </w:rPr>
              <w:t xml:space="preserve">Mở </w:t>
            </w:r>
            <w:r>
              <w:rPr>
                <w:b/>
                <w:i w:val="0"/>
              </w:rPr>
              <w:t>Đối soát tồn vị trí</w:t>
            </w:r>
          </w:p>
        </w:tc>
        <w:tc>
          <w:tcPr>
            <w:tcW w:type="dxa" w:w="2160"/>
          </w:tcPr>
          <w:p>
            <w:r/>
            <w:r>
              <w:rPr>
                <w:b w:val="0"/>
                <w:i w:val="0"/>
              </w:rPr>
              <w:t>quản lý kho</w:t>
            </w:r>
          </w:p>
        </w:tc>
        <w:tc>
          <w:tcPr>
            <w:tcW w:type="dxa" w:w="2160"/>
          </w:tcPr>
          <w:p>
            <w:r/>
            <w:r>
              <w:rPr>
                <w:b/>
                <w:i w:val="0"/>
              </w:rPr>
              <w:t>rỗng</w:t>
            </w:r>
          </w:p>
        </w:tc>
      </w:tr>
      <w:tr>
        <w:tc>
          <w:tcPr>
            <w:tcW w:type="dxa" w:w="2160"/>
          </w:tcPr>
          <w:p>
            <w:r/>
            <w:r>
              <w:rPr>
                <w:b w:val="0"/>
                <w:i w:val="0"/>
              </w:rPr>
              <w:t>13</w:t>
            </w:r>
          </w:p>
        </w:tc>
        <w:tc>
          <w:tcPr>
            <w:tcW w:type="dxa" w:w="2160"/>
          </w:tcPr>
          <w:p>
            <w:r/>
            <w:r>
              <w:rPr>
                <w:b w:val="0"/>
                <w:i w:val="0"/>
              </w:rPr>
              <w:t xml:space="preserve">Mở </w:t>
            </w:r>
            <w:r>
              <w:rPr>
                <w:b/>
                <w:i w:val="0"/>
              </w:rPr>
              <w:t>Hàng chưa xếp vị trí</w:t>
            </w:r>
          </w:p>
        </w:tc>
        <w:tc>
          <w:tcPr>
            <w:tcW w:type="dxa" w:w="2160"/>
          </w:tcPr>
          <w:p>
            <w:r/>
            <w:r>
              <w:rPr>
                <w:b w:val="0"/>
                <w:i w:val="0"/>
              </w:rPr>
              <w:t>quản lý kho</w:t>
            </w:r>
          </w:p>
        </w:tc>
        <w:tc>
          <w:tcPr>
            <w:tcW w:type="dxa" w:w="2160"/>
          </w:tcPr>
          <w:p>
            <w:r/>
            <w:r>
              <w:rPr>
                <w:b w:val="0"/>
                <w:i w:val="0"/>
              </w:rPr>
              <w:t>liệt kê đúng toàn bộ tồn của kho</w:t>
            </w:r>
          </w:p>
        </w:tc>
      </w:tr>
      <w:tr>
        <w:tc>
          <w:tcPr>
            <w:tcW w:type="dxa" w:w="2160"/>
          </w:tcPr>
          <w:p>
            <w:r/>
            <w:r>
              <w:rPr>
                <w:b w:val="0"/>
                <w:i w:val="0"/>
              </w:rPr>
              <w:t>14</w:t>
            </w:r>
          </w:p>
        </w:tc>
        <w:tc>
          <w:tcPr>
            <w:tcW w:type="dxa" w:w="2160"/>
          </w:tcPr>
          <w:p>
            <w:r/>
            <w:r>
              <w:rPr>
                <w:b w:val="0"/>
                <w:i w:val="0"/>
              </w:rPr>
              <w:t xml:space="preserve">Mở </w:t>
            </w:r>
            <w:r>
              <w:rPr>
                <w:b/>
                <w:i w:val="0"/>
              </w:rPr>
              <w:t>Tồn kho theo vị trí</w:t>
            </w:r>
          </w:p>
        </w:tc>
        <w:tc>
          <w:tcPr>
            <w:tcW w:type="dxa" w:w="2160"/>
          </w:tcPr>
          <w:p>
            <w:r/>
            <w:r>
              <w:rPr>
                <w:b w:val="0"/>
                <w:i w:val="0"/>
              </w:rPr>
              <w:t>quản lý kho</w:t>
            </w:r>
          </w:p>
        </w:tc>
        <w:tc>
          <w:tcPr>
            <w:tcW w:type="dxa" w:w="2160"/>
          </w:tcPr>
          <w:p>
            <w:r/>
            <w:r>
              <w:rPr>
                <w:b w:val="0"/>
                <w:i w:val="0"/>
              </w:rPr>
              <w:t>tổng khớp tồn kho</w:t>
            </w:r>
          </w:p>
        </w:tc>
      </w:tr>
      <w:tr>
        <w:tc>
          <w:tcPr>
            <w:tcW w:type="dxa" w:w="2160"/>
          </w:tcPr>
          <w:p>
            <w:r/>
            <w:r>
              <w:rPr>
                <w:b w:val="0"/>
                <w:i w:val="0"/>
              </w:rPr>
              <w:t>15</w:t>
            </w:r>
          </w:p>
        </w:tc>
        <w:tc>
          <w:tcPr>
            <w:tcW w:type="dxa" w:w="2160"/>
          </w:tcPr>
          <w:p>
            <w:r/>
            <w:r>
              <w:rPr>
                <w:b w:val="0"/>
                <w:i w:val="0"/>
              </w:rPr>
              <w:t xml:space="preserve">Tạo / rà lại mặt hàng: </w:t>
            </w:r>
            <w:r>
              <w:rPr>
                <w:b/>
                <w:i w:val="0"/>
              </w:rPr>
              <w:t>Has Batch No</w:t>
            </w:r>
            <w:r>
              <w:rPr>
                <w:b w:val="0"/>
                <w:i w:val="0"/>
              </w:rPr>
              <w:t xml:space="preserve">, </w:t>
            </w:r>
            <w:r>
              <w:rPr>
                <w:b/>
                <w:i w:val="0"/>
              </w:rPr>
              <w:t>Has Expiry Date</w:t>
            </w:r>
            <w:r>
              <w:rPr>
                <w:b w:val="0"/>
                <w:i w:val="0"/>
              </w:rPr>
              <w:t xml:space="preserve">, bỏ tích tự sinh lô, đơn vị và quy đổi, mã vạch, </w:t>
            </w:r>
            <w:r>
              <w:rPr>
                <w:b/>
                <w:i w:val="0"/>
              </w:rPr>
              <w:t>Thông số in trên tem</w:t>
            </w:r>
          </w:p>
        </w:tc>
        <w:tc>
          <w:tcPr>
            <w:tcW w:type="dxa" w:w="2160"/>
          </w:tcPr>
          <w:p>
            <w:r/>
            <w:r>
              <w:rPr>
                <w:b w:val="0"/>
                <w:i w:val="0"/>
              </w:rPr>
              <w:t>System Manager / Item Manager</w:t>
            </w:r>
          </w:p>
        </w:tc>
        <w:tc>
          <w:tcPr>
            <w:tcW w:type="dxa" w:w="2160"/>
          </w:tcPr>
          <w:p>
            <w:r/>
            <w:r>
              <w:rPr>
                <w:b w:val="0"/>
                <w:i w:val="0"/>
              </w:rPr>
              <w:t>mọi mặt hàng sẽ nhập vào kho này đã đủ</w:t>
            </w:r>
          </w:p>
        </w:tc>
      </w:tr>
      <w:tr>
        <w:tc>
          <w:tcPr>
            <w:tcW w:type="dxa" w:w="2160"/>
          </w:tcPr>
          <w:p>
            <w:r/>
            <w:r>
              <w:rPr>
                <w:b w:val="0"/>
                <w:i w:val="0"/>
              </w:rPr>
              <w:t>16</w:t>
            </w:r>
          </w:p>
        </w:tc>
        <w:tc>
          <w:tcPr>
            <w:tcW w:type="dxa" w:w="2160"/>
          </w:tcPr>
          <w:p>
            <w:r/>
            <w:r>
              <w:rPr>
                <w:b/>
                <w:i w:val="0"/>
              </w:rPr>
              <w:t>Gán vị trí cố định</w:t>
            </w:r>
            <w:r>
              <w:rPr>
                <w:b w:val="0"/>
                <w:i w:val="0"/>
              </w:rPr>
              <w:t xml:space="preserve"> cho từng mặt hàng, nên gán ở cấp Tầng</w:t>
            </w:r>
          </w:p>
        </w:tc>
        <w:tc>
          <w:tcPr>
            <w:tcW w:type="dxa" w:w="2160"/>
          </w:tcPr>
          <w:p>
            <w:r/>
            <w:r>
              <w:rPr>
                <w:b w:val="0"/>
                <w:i w:val="0"/>
              </w:rPr>
              <w:t>System Manager / Stock Manager</w:t>
            </w:r>
          </w:p>
        </w:tc>
        <w:tc>
          <w:tcPr>
            <w:tcW w:type="dxa" w:w="2160"/>
          </w:tcPr>
          <w:p>
            <w:r/>
            <w:r>
              <w:rPr>
                <w:b w:val="0"/>
                <w:i w:val="0"/>
              </w:rPr>
              <w:t>form Item hiện dòng xanh "Vị trí cố định: …"</w:t>
            </w:r>
          </w:p>
        </w:tc>
      </w:tr>
      <w:tr>
        <w:tc>
          <w:tcPr>
            <w:tcW w:type="dxa" w:w="2160"/>
          </w:tcPr>
          <w:p>
            <w:r/>
            <w:r>
              <w:rPr>
                <w:b w:val="0"/>
                <w:i w:val="0"/>
              </w:rPr>
              <w:t>17</w:t>
            </w:r>
          </w:p>
        </w:tc>
        <w:tc>
          <w:tcPr>
            <w:tcW w:type="dxa" w:w="2160"/>
          </w:tcPr>
          <w:p>
            <w:r/>
            <w:r>
              <w:rPr>
                <w:b w:val="0"/>
                <w:i w:val="0"/>
              </w:rPr>
              <w:t xml:space="preserve">Mở </w:t>
            </w:r>
            <w:r>
              <w:rPr>
                <w:b/>
                <w:i w:val="0"/>
              </w:rPr>
              <w:t>Hàng nằm sai vị trí</w:t>
            </w:r>
          </w:p>
        </w:tc>
        <w:tc>
          <w:tcPr>
            <w:tcW w:type="dxa" w:w="2160"/>
          </w:tcPr>
          <w:p>
            <w:r/>
            <w:r>
              <w:rPr>
                <w:b w:val="0"/>
                <w:i w:val="0"/>
              </w:rPr>
              <w:t>quản lý kho</w:t>
            </w:r>
          </w:p>
        </w:tc>
        <w:tc>
          <w:tcPr>
            <w:tcW w:type="dxa" w:w="2160"/>
          </w:tcPr>
          <w:p>
            <w:r/>
            <w:r>
              <w:rPr>
                <w:b/>
                <w:i w:val="0"/>
              </w:rPr>
              <w:t>rỗng</w:t>
            </w:r>
          </w:p>
        </w:tc>
      </w:tr>
      <w:tr>
        <w:tc>
          <w:tcPr>
            <w:tcW w:type="dxa" w:w="2160"/>
          </w:tcPr>
          <w:p>
            <w:r/>
            <w:r>
              <w:rPr>
                <w:b w:val="0"/>
                <w:i w:val="0"/>
              </w:rPr>
              <w:t>18</w:t>
            </w:r>
          </w:p>
        </w:tc>
        <w:tc>
          <w:tcPr>
            <w:tcW w:type="dxa" w:w="2160"/>
          </w:tcPr>
          <w:p>
            <w:r/>
            <w:r>
              <w:rPr>
                <w:b w:val="0"/>
                <w:i w:val="0"/>
              </w:rPr>
              <w:t xml:space="preserve">Đặt lịch xem </w:t>
            </w:r>
            <w:r>
              <w:rPr>
                <w:b/>
                <w:i w:val="0"/>
              </w:rPr>
              <w:t>Đối soát tồn vị trí</w:t>
            </w:r>
            <w:r>
              <w:rPr>
                <w:b w:val="0"/>
                <w:i w:val="0"/>
              </w:rPr>
              <w:t xml:space="preserve"> và </w:t>
            </w:r>
            <w:r>
              <w:rPr>
                <w:b/>
                <w:i w:val="0"/>
              </w:rPr>
              <w:t>Hàng nằm sai vị trí</w:t>
            </w:r>
            <w:r>
              <w:rPr>
                <w:b w:val="0"/>
                <w:i w:val="0"/>
              </w:rPr>
              <w:t xml:space="preserve"> hằng tuần</w:t>
            </w:r>
          </w:p>
        </w:tc>
        <w:tc>
          <w:tcPr>
            <w:tcW w:type="dxa" w:w="2160"/>
          </w:tcPr>
          <w:p>
            <w:r/>
            <w:r>
              <w:rPr>
                <w:b w:val="0"/>
                <w:i w:val="0"/>
              </w:rPr>
              <w:t>quản lý kho</w:t>
            </w:r>
          </w:p>
        </w:tc>
        <w:tc>
          <w:tcPr>
            <w:tcW w:type="dxa" w:w="2160"/>
          </w:tcPr>
          <w:p>
            <w:r/>
            <w:r>
              <w:rPr>
                <w:b w:val="0"/>
                <w:i w:val="0"/>
              </w:rPr>
              <w:t>có người chịu trách nhiệm</w:t>
            </w:r>
          </w:p>
        </w:tc>
      </w:tr>
    </w:tbl>
    <w:p/>
    <w:p>
      <w:r>
        <w:rPr>
          <w:b w:val="0"/>
          <w:i w:val="0"/>
        </w:rPr>
        <w:t xml:space="preserve">Xong bước 18 thì kho sẵn sàng nhận hàng. Chuyển sang </w:t>
      </w:r>
      <w:r>
        <w:rPr>
          <w:b/>
          <w:i w:val="0"/>
        </w:rPr>
        <w:t>HDSD-may-tinh-02-nhap-hang-va-xep-len-ke.md</w:t>
      </w:r>
      <w:r>
        <w:rPr>
          <w:b w:val="0"/>
          <w:i w:val="0"/>
        </w:rPr>
        <w:t>.</w:t>
      </w:r>
    </w:p>
    <w:p>
      <w:pPr>
        <w:jc w:val="center"/>
      </w:pPr>
      <w:r>
        <w:t>────────────────────────────────────────────────────────────</w:t>
      </w:r>
    </w:p>
    <w:p>
      <w:pPr>
        <w:pStyle w:val="Heading2"/>
      </w:pPr>
      <w:r>
        <w:t>Tài liệu liên quan</w:t>
      </w:r>
    </w:p>
    <w:p>
      <w:pPr>
        <w:pStyle w:val="ListBullet"/>
      </w:pPr>
      <w:r>
        <w:rPr>
          <w:b/>
          <w:i w:val="0"/>
        </w:rPr>
        <w:t>HDSD-may-tinh-02-nhap-hang-va-xep-len-ke.md</w:t>
      </w:r>
      <w:r>
        <w:rPr>
          <w:b w:val="0"/>
          <w:i w:val="0"/>
        </w:rPr>
        <w:t xml:space="preserve"> — nhập hàng và xếp hàng lên kệ, việc hằng ngày của thủ kho.</w:t>
      </w:r>
    </w:p>
    <w:p>
      <w:pPr>
        <w:pStyle w:val="ListBullet"/>
      </w:pPr>
      <w:r>
        <w:rPr>
          <w:rFonts w:ascii="Consolas" w:hAnsi="Consolas"/>
          <w:b w:val="0"/>
          <w:i w:val="0"/>
          <w:color w:val="B03030"/>
          <w:sz w:val="19"/>
        </w:rPr>
        <w:t>HDSD-quan-ly-vi-tri-kho.md</w:t>
      </w:r>
      <w:r>
        <w:rPr>
          <w:b w:val="0"/>
          <w:i w:val="0"/>
        </w:rPr>
        <w:t xml:space="preserve"> — bản tra cứu đầy đủ của toàn module, kể cả xuất hàng, kiểm kê và các màn hình PDA.</w:t>
      </w:r>
    </w:p>
    <w:p>
      <w:pPr>
        <w:pStyle w:val="ListBullet"/>
      </w:pPr>
      <w:r>
        <w:rPr>
          <w:rFonts w:ascii="Consolas" w:hAnsi="Consolas"/>
          <w:b w:val="0"/>
          <w:i w:val="0"/>
          <w:color w:val="B03030"/>
          <w:sz w:val="19"/>
        </w:rPr>
        <w:t>HDSD-app-pda.md</w:t>
      </w:r>
      <w:r>
        <w:rPr>
          <w:b w:val="0"/>
          <w:i w:val="0"/>
        </w:rPr>
        <w:t xml:space="preserve"> — đường thao tác trên máy PDA cầm tay.</w:t>
      </w:r>
    </w:p>
    <w:p>
      <w:pPr>
        <w:pStyle w:val="ListBullet"/>
      </w:pPr>
      <w:r>
        <w:rPr>
          <w:rFonts w:ascii="Consolas" w:hAnsi="Consolas"/>
          <w:b w:val="0"/>
          <w:i w:val="0"/>
          <w:color w:val="B03030"/>
          <w:sz w:val="19"/>
        </w:rPr>
        <w:t>SRS-vi-tri-kho-va-tem-in.md</w:t>
      </w:r>
      <w:r>
        <w:rPr>
          <w:b w:val="0"/>
          <w:i w:val="0"/>
        </w:rPr>
        <w:t xml:space="preserve"> — đặc tả kỹ thuật.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