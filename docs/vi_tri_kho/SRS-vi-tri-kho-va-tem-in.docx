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Đặc tả yêu cầu phần mềm (SRS) — Quản lý vị trí kho, nhập lô và tem in</w:t>
      </w:r>
    </w:p>
    <w:p>
      <w:r>
        <w:rPr>
          <w:b w:val="0"/>
          <w:i w:val="0"/>
        </w:rPr>
        <w:t xml:space="preserve">Miyano ERP · module </w:t>
      </w:r>
      <w:r>
        <w:rPr>
          <w:b/>
          <w:i w:val="0"/>
        </w:rPr>
        <w:t>Vi Tri Kho</w:t>
      </w:r>
      <w:r>
        <w:rPr>
          <w:b w:val="0"/>
          <w:i w:val="0"/>
        </w:rPr>
        <w:t xml:space="preserve"> trong app </w:t>
      </w:r>
      <w:r>
        <w:rPr>
          <w:rFonts w:ascii="Consolas" w:hAnsi="Consolas"/>
          <w:b w:val="0"/>
          <w:i w:val="0"/>
          <w:color w:val="B03030"/>
          <w:sz w:val="19"/>
        </w:rPr>
        <w:t>erpnext</w:t>
      </w:r>
      <w:r>
        <w:rPr>
          <w:b w:val="0"/>
          <w:i w:val="0"/>
        </w:rPr>
        <w:t xml:space="preserve"> (fork </w:t>
      </w:r>
      <w:r>
        <w:rPr>
          <w:rFonts w:ascii="Consolas" w:hAnsi="Consolas"/>
          <w:b w:val="0"/>
          <w:i w:val="0"/>
          <w:color w:val="B03030"/>
          <w:sz w:val="19"/>
        </w:rPr>
        <w:t>mvl26/erpnext</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 tài liệu</w:t>
            </w:r>
          </w:p>
        </w:tc>
        <w:tc>
          <w:tcPr>
            <w:tcW w:type="dxa" w:w="4320"/>
          </w:tcPr>
          <w:p>
            <w:r>
              <w:rPr>
                <w:b/>
              </w:rPr>
            </w:r>
            <w:r>
              <w:rPr>
                <w:b/>
                <w:i w:val="0"/>
              </w:rPr>
              <w:t>SRS-VTK-01</w:t>
            </w:r>
          </w:p>
        </w:tc>
      </w:tr>
      <w:tr>
        <w:tc>
          <w:tcPr>
            <w:tcW w:type="dxa" w:w="4320"/>
          </w:tcPr>
          <w:p>
            <w:r/>
            <w:r>
              <w:rPr>
                <w:b w:val="0"/>
                <w:i w:val="0"/>
              </w:rPr>
              <w:t>Phiên bản</w:t>
            </w:r>
          </w:p>
        </w:tc>
        <w:tc>
          <w:tcPr>
            <w:tcW w:type="dxa" w:w="4320"/>
          </w:tcPr>
          <w:p>
            <w:r/>
            <w:r>
              <w:rPr>
                <w:b w:val="0"/>
                <w:i w:val="0"/>
              </w:rPr>
              <w:t>1.0</w:t>
            </w:r>
          </w:p>
        </w:tc>
      </w:tr>
      <w:tr>
        <w:tc>
          <w:tcPr>
            <w:tcW w:type="dxa" w:w="4320"/>
          </w:tcPr>
          <w:p>
            <w:r/>
            <w:r>
              <w:rPr>
                <w:b w:val="0"/>
                <w:i w:val="0"/>
              </w:rPr>
              <w:t>Ngày</w:t>
            </w:r>
          </w:p>
        </w:tc>
        <w:tc>
          <w:tcPr>
            <w:tcW w:type="dxa" w:w="4320"/>
          </w:tcPr>
          <w:p>
            <w:r/>
            <w:r>
              <w:rPr>
                <w:b w:val="0"/>
                <w:i w:val="0"/>
              </w:rPr>
              <w:t>18/09/2026</w:t>
            </w:r>
          </w:p>
        </w:tc>
      </w:tr>
      <w:tr>
        <w:tc>
          <w:tcPr>
            <w:tcW w:type="dxa" w:w="4320"/>
          </w:tcPr>
          <w:p>
            <w:r/>
            <w:r>
              <w:rPr>
                <w:b w:val="0"/>
                <w:i w:val="0"/>
              </w:rPr>
              <w:t>Chuẩn trình bày</w:t>
            </w:r>
          </w:p>
        </w:tc>
        <w:tc>
          <w:tcPr>
            <w:tcW w:type="dxa" w:w="4320"/>
          </w:tcPr>
          <w:p>
            <w:r/>
            <w:r>
              <w:rPr>
                <w:b w:val="0"/>
                <w:i w:val="0"/>
              </w:rPr>
              <w:t>ISO/IEC/IEEE 29148:2018, mục 9.5 (nội dung SRS)</w:t>
            </w:r>
          </w:p>
        </w:tc>
      </w:tr>
      <w:tr>
        <w:tc>
          <w:tcPr>
            <w:tcW w:type="dxa" w:w="4320"/>
          </w:tcPr>
          <w:p>
            <w:r/>
            <w:r>
              <w:rPr>
                <w:b w:val="0"/>
                <w:i w:val="0"/>
              </w:rPr>
              <w:t>Mốc mã nguồn được đặc tả</w:t>
            </w:r>
          </w:p>
        </w:tc>
        <w:tc>
          <w:tcPr>
            <w:tcW w:type="dxa" w:w="4320"/>
          </w:tcPr>
          <w:p>
            <w:r/>
            <w:r>
              <w:rPr>
                <w:b w:val="0"/>
                <w:i w:val="0"/>
              </w:rPr>
              <w:t xml:space="preserve">nhánh </w:t>
            </w:r>
            <w:r>
              <w:rPr>
                <w:rFonts w:ascii="Consolas" w:hAnsi="Consolas"/>
                <w:b w:val="0"/>
                <w:i w:val="0"/>
                <w:color w:val="B03030"/>
                <w:sz w:val="19"/>
              </w:rPr>
              <w:t>feat/mo-rong-vi-tri-kho-warehouse</w:t>
            </w:r>
            <w:r>
              <w:rPr>
                <w:b w:val="0"/>
                <w:i w:val="0"/>
              </w:rPr>
              <w:t xml:space="preserve">, commit </w:t>
            </w:r>
            <w:r>
              <w:rPr>
                <w:rFonts w:ascii="Consolas" w:hAnsi="Consolas"/>
                <w:b w:val="0"/>
                <w:i w:val="0"/>
                <w:color w:val="B03030"/>
                <w:sz w:val="19"/>
              </w:rPr>
              <w:t>8b1ccdea</w:t>
            </w:r>
            <w:r>
              <w:rPr>
                <w:b w:val="0"/>
                <w:i w:val="0"/>
              </w:rPr>
              <w:t xml:space="preserve"> (18/09/2026)</w:t>
            </w:r>
          </w:p>
        </w:tc>
      </w:tr>
      <w:tr>
        <w:tc>
          <w:tcPr>
            <w:tcW w:type="dxa" w:w="4320"/>
          </w:tcPr>
          <w:p>
            <w:r/>
            <w:r>
              <w:rPr>
                <w:b w:val="0"/>
                <w:i w:val="0"/>
              </w:rPr>
              <w:t>Trạng thái</w:t>
            </w:r>
          </w:p>
        </w:tc>
        <w:tc>
          <w:tcPr>
            <w:tcW w:type="dxa" w:w="4320"/>
          </w:tcPr>
          <w:p>
            <w:r/>
            <w:r>
              <w:rPr>
                <w:b w:val="0"/>
                <w:i w:val="0"/>
              </w:rPr>
              <w:t xml:space="preserve">Đặc tả </w:t>
            </w:r>
            <w:r>
              <w:rPr>
                <w:b/>
                <w:i w:val="0"/>
              </w:rPr>
              <w:t>hiện trạng đã xây</w:t>
            </w:r>
            <w:r>
              <w:rPr>
                <w:b w:val="0"/>
                <w:i w:val="0"/>
              </w:rPr>
              <w:t xml:space="preserve"> (as-built), chờ chủ đầu tư duyệt</w:t>
            </w:r>
          </w:p>
        </w:tc>
      </w:tr>
    </w:tbl>
    <w:p/>
    <w:p>
      <w:pPr>
        <w:pStyle w:val="IntenseQuote"/>
      </w:pPr>
      <w:r>
        <w:rPr>
          <w:b/>
          <w:i w:val="0"/>
        </w:rPr>
        <w:t>Cách đọc tài liệu này.</w:t>
      </w:r>
      <w:r>
        <w:rPr>
          <w:b w:val="0"/>
          <w:i w:val="0"/>
        </w:rPr>
        <w:t xml:space="preserve"> Đây là đặc tả của hệ </w:t>
      </w:r>
      <w:r>
        <w:rPr>
          <w:b/>
          <w:i w:val="0"/>
        </w:rPr>
        <w:t>đang chạy</w:t>
      </w:r>
      <w:r>
        <w:rPr>
          <w:b w:val="0"/>
          <w:i w:val="0"/>
        </w:rPr>
        <w:t xml:space="preserve">, dựng lại từ mã nguồn, các bản thiết kế và các quyết định đã chốt. Khi tài liệu cũ nói khác mã, tài liệu này theo </w:t>
      </w:r>
      <w:r>
        <w:rPr>
          <w:b/>
          <w:i w:val="0"/>
        </w:rPr>
        <w:t>mã</w:t>
      </w:r>
      <w:r>
        <w:rPr>
          <w:b w:val="0"/>
          <w:i w:val="0"/>
        </w:rPr>
        <w:t>, và ghi chỗ khác biệt vào Phụ lục C. Mỗi yêu cầu có mã riêng để truy vết tới mã nguồn và bài kiểm thử (Phụ lục A).</w:t>
      </w:r>
    </w:p>
    <w:p>
      <w:pPr>
        <w:jc w:val="center"/>
      </w:pPr>
      <w:r>
        <w:t>────────────────────────────────────────────────────────────</w:t>
      </w:r>
    </w:p>
    <w:p>
      <w:pPr>
        <w:pStyle w:val="Heading2"/>
      </w:pPr>
      <w:r>
        <w:t>1. Giới thiệu</w:t>
      </w:r>
    </w:p>
    <w:p>
      <w:pPr>
        <w:pStyle w:val="Heading3"/>
      </w:pPr>
      <w:r>
        <w:t>1.1 Mục đích</w:t>
      </w:r>
    </w:p>
    <w:p>
      <w:r>
        <w:rPr>
          <w:b w:val="0"/>
          <w:i w:val="0"/>
        </w:rPr>
        <w:t xml:space="preserve">Tài liệu đặc tả các chức năng đã thêm mới và sửa đổi trong ERPNext để quản lý </w:t>
      </w:r>
      <w:r>
        <w:rPr>
          <w:b/>
          <w:i w:val="0"/>
        </w:rPr>
        <w:t>vị trí vật lý của hàng trong kho</w:t>
      </w:r>
      <w:r>
        <w:rPr>
          <w:b w:val="0"/>
          <w:i w:val="0"/>
        </w:rPr>
        <w:t xml:space="preserve"> (khu, dãy, khoang, tầng, ô), </w:t>
      </w:r>
      <w:r>
        <w:rPr>
          <w:b/>
          <w:i w:val="0"/>
        </w:rPr>
        <w:t>khai số lô khi nhập kho</w:t>
      </w:r>
      <w:r>
        <w:rPr>
          <w:b w:val="0"/>
          <w:i w:val="0"/>
        </w:rPr>
        <w:t xml:space="preserve">, </w:t>
      </w:r>
      <w:r>
        <w:rPr>
          <w:b/>
          <w:i w:val="0"/>
        </w:rPr>
        <w:t>in tem vị trí và nhãn lô</w:t>
      </w:r>
      <w:r>
        <w:rPr>
          <w:b w:val="0"/>
          <w:i w:val="0"/>
        </w:rPr>
        <w:t xml:space="preserve">, và </w:t>
      </w:r>
      <w:r>
        <w:rPr>
          <w:b/>
          <w:i w:val="0"/>
        </w:rPr>
        <w:t>quét mã tra cứu / xếp hàng trên PDA</w:t>
      </w:r>
      <w:r>
        <w:rPr>
          <w:b w:val="0"/>
          <w:i w:val="0"/>
        </w:rPr>
        <w:t>.</w:t>
      </w:r>
    </w:p>
    <w:p>
      <w:r>
        <w:rPr>
          <w:b w:val="0"/>
          <w:i w:val="0"/>
        </w:rPr>
        <w:t>Người đọc: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Người đọc</w:t>
            </w:r>
          </w:p>
        </w:tc>
        <w:tc>
          <w:tcPr>
            <w:tcW w:type="dxa" w:w="4320"/>
          </w:tcPr>
          <w:p>
            <w:r>
              <w:rPr>
                <w:b/>
              </w:rPr>
            </w:r>
            <w:r>
              <w:rPr>
                <w:b/>
                <w:i w:val="0"/>
              </w:rPr>
              <w:t>Dùng tài liệu để</w:t>
            </w:r>
          </w:p>
        </w:tc>
      </w:tr>
      <w:tr>
        <w:tc>
          <w:tcPr>
            <w:tcW w:type="dxa" w:w="4320"/>
          </w:tcPr>
          <w:p>
            <w:r/>
            <w:r>
              <w:rPr>
                <w:b w:val="0"/>
                <w:i w:val="0"/>
              </w:rPr>
              <w:t>Chủ đầu tư, quản lý kho</w:t>
            </w:r>
          </w:p>
        </w:tc>
        <w:tc>
          <w:tcPr>
            <w:tcW w:type="dxa" w:w="4320"/>
          </w:tcPr>
          <w:p>
            <w:r/>
            <w:r>
              <w:rPr>
                <w:b w:val="0"/>
                <w:i w:val="0"/>
              </w:rPr>
              <w:t>duyệt phạm vi và các quy tắc nghiệp vụ đã chốt</w:t>
            </w:r>
          </w:p>
        </w:tc>
      </w:tr>
      <w:tr>
        <w:tc>
          <w:tcPr>
            <w:tcW w:type="dxa" w:w="4320"/>
          </w:tcPr>
          <w:p>
            <w:r/>
            <w:r>
              <w:rPr>
                <w:b w:val="0"/>
                <w:i w:val="0"/>
              </w:rPr>
              <w:t>Lập trình viên bảo trì</w:t>
            </w:r>
          </w:p>
        </w:tc>
        <w:tc>
          <w:tcPr>
            <w:tcW w:type="dxa" w:w="4320"/>
          </w:tcPr>
          <w:p>
            <w:r/>
            <w:r>
              <w:rPr>
                <w:b w:val="0"/>
                <w:i w:val="0"/>
              </w:rPr>
              <w:t>biết điều gì là bất biến, điều gì không được "sửa cho gọn"</w:t>
            </w:r>
          </w:p>
        </w:tc>
      </w:tr>
      <w:tr>
        <w:tc>
          <w:tcPr>
            <w:tcW w:type="dxa" w:w="4320"/>
          </w:tcPr>
          <w:p>
            <w:r/>
            <w:r>
              <w:rPr>
                <w:b w:val="0"/>
                <w:i w:val="0"/>
              </w:rPr>
              <w:t>Kiểm thử / nghiệm thu</w:t>
            </w:r>
          </w:p>
        </w:tc>
        <w:tc>
          <w:tcPr>
            <w:tcW w:type="dxa" w:w="4320"/>
          </w:tcPr>
          <w:p>
            <w:r/>
            <w:r>
              <w:rPr>
                <w:b w:val="0"/>
                <w:i w:val="0"/>
              </w:rPr>
              <w:t>lấy tiêu chí nghiệm thu cho từng yêu cầu</w:t>
            </w:r>
          </w:p>
        </w:tc>
      </w:tr>
      <w:tr>
        <w:tc>
          <w:tcPr>
            <w:tcW w:type="dxa" w:w="4320"/>
          </w:tcPr>
          <w:p>
            <w:r/>
            <w:r>
              <w:rPr>
                <w:b w:val="0"/>
                <w:i w:val="0"/>
              </w:rPr>
              <w:t xml:space="preserve">Người triển khai lên site thật </w:t>
            </w:r>
            <w:r>
              <w:rPr>
                <w:rFonts w:ascii="Consolas" w:hAnsi="Consolas"/>
                <w:b w:val="0"/>
                <w:i w:val="0"/>
                <w:color w:val="B03030"/>
                <w:sz w:val="19"/>
              </w:rPr>
              <w:t>miyano</w:t>
            </w:r>
          </w:p>
        </w:tc>
        <w:tc>
          <w:tcPr>
            <w:tcW w:type="dxa" w:w="4320"/>
          </w:tcPr>
          <w:p>
            <w:r/>
            <w:r>
              <w:rPr>
                <w:b w:val="0"/>
                <w:i w:val="0"/>
              </w:rPr>
              <w:t>biết điều kiện triển khai và các rủi ro đã biết</w:t>
            </w:r>
          </w:p>
        </w:tc>
      </w:tr>
    </w:tbl>
    <w:p/>
    <w:p>
      <w:pPr>
        <w:pStyle w:val="Heading3"/>
      </w:pPr>
      <w:r>
        <w:t>1.2 Phạm vi</w:t>
      </w:r>
    </w:p>
    <w:p>
      <w:r>
        <w:rPr>
          <w:b/>
          <w:i w:val="0"/>
        </w:rPr>
        <w:t>Trong phạm vi tài liệu này:</w:t>
      </w:r>
    </w:p>
    <w:p>
      <w:pPr>
        <w:pStyle w:val="ListNumber"/>
      </w:pPr>
      <w:r>
        <w:rPr>
          <w:b/>
          <w:i w:val="0"/>
        </w:rPr>
        <w:t>Nền tảng vị trí kho</w:t>
      </w:r>
      <w:r>
        <w:rPr>
          <w:b w:val="0"/>
          <w:i w:val="0"/>
        </w:rPr>
        <w:t xml:space="preserve"> — mã ô 10 ký tự, cây vị trí, sinh ô hàng loạt, bật/tắt/đồng bộ quản lý vị trí cho từng kho, sổ vị trí ghi tự động theo chứng từ kho, đối soát, bốn báo cáo.</w:t>
      </w:r>
    </w:p>
    <w:p>
      <w:pPr>
        <w:pStyle w:val="ListNumber"/>
      </w:pPr>
      <w:r>
        <w:rPr>
          <w:b/>
          <w:i w:val="0"/>
        </w:rPr>
        <w:t>Nhập lô và xếp hàng</w:t>
      </w:r>
      <w:r>
        <w:rPr>
          <w:b w:val="0"/>
          <w:i w:val="0"/>
        </w:rPr>
        <w:t xml:space="preserve"> — phiếu nhập lô (khai số lô nhà cung cấp), chặn lô gõ tay khi duyệt phiếu nhập, gán vị trí cố định cho mặt hàng, gợi ý ô, phiếu xếp / chuyển vị trí, trang xếp hàng trên PDA.</w:t>
      </w:r>
    </w:p>
    <w:p>
      <w:pPr>
        <w:pStyle w:val="ListNumber"/>
      </w:pPr>
      <w:r>
        <w:rPr>
          <w:b/>
          <w:i w:val="0"/>
        </w:rPr>
        <w:t>Tem và nhãn in</w:t>
      </w:r>
      <w:r>
        <w:rPr>
          <w:b w:val="0"/>
          <w:i w:val="0"/>
        </w:rPr>
        <w:t xml:space="preserve"> — tem vị trí dán kệ (45×25 mm và 50×30 mm), nhãn lô 50×30 mm dán lên hàng, trang quét mã tra cứu.</w:t>
      </w:r>
    </w:p>
    <w:p>
      <w:r>
        <w:rPr>
          <w:b/>
          <w:i w:val="0"/>
        </w:rPr>
        <w:t>Ngoài phạm vi (đặc tả ở tài liệu riêng):</w:t>
      </w:r>
    </w:p>
    <w:p>
      <w:pPr>
        <w:pStyle w:val="ListBullet"/>
      </w:pPr>
      <w:r>
        <w:rPr>
          <w:b w:val="0"/>
          <w:i w:val="0"/>
        </w:rPr>
        <w:t>Lấy hàng trên PDA, bảng phân bổ vị trí trên phiếu giao (</w:t>
      </w:r>
      <w:r>
        <w:rPr>
          <w:rFonts w:ascii="Consolas" w:hAnsi="Consolas"/>
          <w:b w:val="0"/>
          <w:i w:val="0"/>
          <w:color w:val="B03030"/>
          <w:sz w:val="19"/>
        </w:rPr>
        <w:t>Location Allocation</w:t>
      </w:r>
      <w:r>
        <w:rPr>
          <w:b w:val="0"/>
          <w:i w:val="0"/>
        </w:rPr>
        <w:t xml:space="preserve">), trang </w:t>
      </w:r>
      <w:r>
        <w:rPr>
          <w:rFonts w:ascii="Consolas" w:hAnsi="Consolas"/>
          <w:b w:val="0"/>
          <w:i w:val="0"/>
          <w:color w:val="B03030"/>
          <w:sz w:val="19"/>
        </w:rPr>
        <w:t>lay-hang-pda</w:t>
      </w:r>
      <w:r>
        <w:rPr>
          <w:b w:val="0"/>
          <w:i w:val="0"/>
        </w:rPr>
        <w:t xml:space="preserve">. Tài liệu này chỉ mô tả </w:t>
      </w:r>
      <w:r>
        <w:rPr>
          <w:b/>
          <w:i w:val="0"/>
        </w:rPr>
        <w:t>giao diện</w:t>
      </w:r>
      <w:r>
        <w:rPr>
          <w:b w:val="0"/>
          <w:i w:val="0"/>
        </w:rPr>
        <w:t xml:space="preserve"> giữa nền tảng và phần đó (VTK-SO-07).</w:t>
      </w:r>
    </w:p>
    <w:p>
      <w:pPr>
        <w:pStyle w:val="ListBullet"/>
      </w:pPr>
      <w:r>
        <w:rPr>
          <w:b w:val="0"/>
          <w:i w:val="0"/>
        </w:rPr>
        <w:t xml:space="preserve">Quy tắc chọn ô khi xuất theo hạn dùng (FEFO, </w:t>
      </w:r>
      <w:r>
        <w:rPr>
          <w:rFonts w:ascii="Consolas" w:hAnsi="Consolas"/>
          <w:b w:val="0"/>
          <w:i w:val="0"/>
          <w:color w:val="B03030"/>
          <w:sz w:val="19"/>
        </w:rPr>
        <w:t>vitri/fefo.py</w:t>
      </w:r>
      <w:r>
        <w:rPr>
          <w:b w:val="0"/>
          <w:i w:val="0"/>
        </w:rPr>
        <w:t>) — chỉ mô tả ở mức hành vi mà nền tảng dựa vào (VTK-SO-06).</w:t>
      </w:r>
    </w:p>
    <w:p>
      <w:pPr>
        <w:pStyle w:val="ListBullet"/>
      </w:pPr>
      <w:r>
        <w:rPr>
          <w:b w:val="0"/>
          <w:i w:val="0"/>
        </w:rPr>
        <w:t>Kiểm kê theo ô (</w:t>
      </w:r>
      <w:r>
        <w:rPr>
          <w:rFonts w:ascii="Consolas" w:hAnsi="Consolas"/>
          <w:b w:val="0"/>
          <w:i w:val="0"/>
          <w:color w:val="B03030"/>
          <w:sz w:val="19"/>
        </w:rPr>
        <w:t>Location Count</w:t>
      </w:r>
      <w:r>
        <w:rPr>
          <w:b w:val="0"/>
          <w:i w:val="0"/>
        </w:rPr>
        <w:t xml:space="preserve">), báo cáo sức chứa ô, lịch đối soát tự động — </w:t>
      </w:r>
      <w:r>
        <w:rPr>
          <w:b/>
          <w:i w:val="0"/>
        </w:rPr>
        <w:t>chưa làm</w:t>
      </w:r>
      <w:r>
        <w:rPr>
          <w:b w:val="0"/>
          <w:i w:val="0"/>
        </w:rPr>
        <w:t>.</w:t>
      </w:r>
    </w:p>
    <w:p>
      <w:pPr>
        <w:pStyle w:val="Heading3"/>
      </w:pPr>
      <w:r>
        <w:t>1.3 Tài liệu tham chiếu và thứ tự thẩm quyền</w:t>
      </w:r>
    </w:p>
    <w:p>
      <w:r>
        <w:rPr>
          <w:b w:val="0"/>
          <w:i w:val="0"/>
        </w:rPr>
        <w:t>Khi hai nguồn nói khác nhau, nguồn đứng trên thắng: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w:t>
            </w:r>
          </w:p>
        </w:tc>
        <w:tc>
          <w:tcPr>
            <w:tcW w:type="dxa" w:w="2880"/>
          </w:tcPr>
          <w:p>
            <w:r>
              <w:rPr>
                <w:b/>
              </w:rPr>
            </w:r>
            <w:r>
              <w:rPr>
                <w:b/>
                <w:i w:val="0"/>
              </w:rPr>
              <w:t>Nguồn</w:t>
            </w:r>
          </w:p>
        </w:tc>
        <w:tc>
          <w:tcPr>
            <w:tcW w:type="dxa" w:w="2880"/>
          </w:tcPr>
          <w:p>
            <w:r>
              <w:rPr>
                <w:b/>
              </w:rPr>
            </w:r>
            <w:r>
              <w:rPr>
                <w:b/>
                <w:i w:val="0"/>
              </w:rPr>
              <w:t>Vai trò</w:t>
            </w:r>
          </w:p>
        </w:tc>
      </w:tr>
      <w:tr>
        <w:tc>
          <w:tcPr>
            <w:tcW w:type="dxa" w:w="2880"/>
          </w:tcPr>
          <w:p>
            <w:r/>
            <w:r>
              <w:rPr>
                <w:b w:val="0"/>
                <w:i w:val="0"/>
              </w:rPr>
              <w:t>1</w:t>
            </w:r>
          </w:p>
        </w:tc>
        <w:tc>
          <w:tcPr>
            <w:tcW w:type="dxa" w:w="2880"/>
          </w:tcPr>
          <w:p>
            <w:r/>
            <w:r>
              <w:rPr>
                <w:b w:val="0"/>
                <w:i w:val="0"/>
              </w:rPr>
              <w:t xml:space="preserve">Mã nguồn tại commit </w:t>
            </w:r>
            <w:r>
              <w:rPr>
                <w:rFonts w:ascii="Consolas" w:hAnsi="Consolas"/>
                <w:b w:val="0"/>
                <w:i w:val="0"/>
                <w:color w:val="B03030"/>
                <w:sz w:val="19"/>
              </w:rPr>
              <w:t>8b1ccdea</w:t>
            </w:r>
          </w:p>
        </w:tc>
        <w:tc>
          <w:tcPr>
            <w:tcW w:type="dxa" w:w="2880"/>
          </w:tcPr>
          <w:p>
            <w:r/>
            <w:r>
              <w:rPr>
                <w:b w:val="0"/>
                <w:i w:val="0"/>
              </w:rPr>
              <w:t>hành vi thật của hệ</w:t>
            </w:r>
          </w:p>
        </w:tc>
      </w:tr>
      <w:tr>
        <w:tc>
          <w:tcPr>
            <w:tcW w:type="dxa" w:w="2880"/>
          </w:tcPr>
          <w:p>
            <w:r/>
            <w:r>
              <w:rPr>
                <w:b w:val="0"/>
                <w:i w:val="0"/>
              </w:rPr>
              <w:t>2</w:t>
            </w:r>
          </w:p>
        </w:tc>
        <w:tc>
          <w:tcPr>
            <w:tcW w:type="dxa" w:w="2880"/>
          </w:tcPr>
          <w:p>
            <w:r/>
            <w:r>
              <w:rPr>
                <w:b w:val="0"/>
                <w:i w:val="0"/>
              </w:rPr>
              <w:t xml:space="preserve">Quyết định của chủ đầu tư ghi trong </w:t>
            </w:r>
            <w:r>
              <w:rPr>
                <w:rFonts w:ascii="Consolas" w:hAnsi="Consolas"/>
                <w:b w:val="0"/>
                <w:i w:val="0"/>
                <w:color w:val="B03030"/>
                <w:sz w:val="19"/>
              </w:rPr>
              <w:t>QUYET-DINH-thi-cong-cay-vi-tri.md</w:t>
            </w:r>
            <w:r>
              <w:rPr>
                <w:b w:val="0"/>
                <w:i w:val="0"/>
              </w:rPr>
              <w:t xml:space="preserve">, </w:t>
            </w:r>
            <w:r>
              <w:rPr>
                <w:rFonts w:ascii="Consolas" w:hAnsi="Consolas"/>
                <w:b w:val="0"/>
                <w:i w:val="0"/>
                <w:color w:val="B03030"/>
                <w:sz w:val="19"/>
              </w:rPr>
              <w:t>QUYET-DINH-thi-cong-khoi-C.md</w:t>
            </w:r>
            <w:r>
              <w:rPr>
                <w:b w:val="0"/>
                <w:i w:val="0"/>
              </w:rPr>
              <w:t xml:space="preserve"> và docstring mã</w:t>
            </w:r>
          </w:p>
        </w:tc>
        <w:tc>
          <w:tcPr>
            <w:tcW w:type="dxa" w:w="2880"/>
          </w:tcPr>
          <w:p>
            <w:r/>
            <w:r>
              <w:rPr>
                <w:b w:val="0"/>
                <w:i w:val="0"/>
              </w:rPr>
              <w:t>lý do của các quy tắc</w:t>
            </w:r>
          </w:p>
        </w:tc>
      </w:tr>
      <w:tr>
        <w:tc>
          <w:tcPr>
            <w:tcW w:type="dxa" w:w="2880"/>
          </w:tcPr>
          <w:p>
            <w:r/>
            <w:r>
              <w:rPr>
                <w:b w:val="0"/>
                <w:i w:val="0"/>
              </w:rPr>
              <w:t>3</w:t>
            </w:r>
          </w:p>
        </w:tc>
        <w:tc>
          <w:tcPr>
            <w:tcW w:type="dxa" w:w="2880"/>
          </w:tcPr>
          <w:p>
            <w:r/>
            <w:r>
              <w:rPr>
                <w:b w:val="0"/>
                <w:i w:val="0"/>
              </w:rPr>
              <w:t xml:space="preserve">Thiết kế trong </w:t>
            </w:r>
            <w:r>
              <w:rPr>
                <w:rFonts w:ascii="Consolas" w:hAnsi="Consolas"/>
                <w:b w:val="0"/>
                <w:i w:val="0"/>
                <w:color w:val="B03030"/>
                <w:sz w:val="19"/>
              </w:rPr>
              <w:t>docs/superpowers/specs/</w:t>
            </w:r>
            <w:r>
              <w:rPr>
                <w:b w:val="0"/>
                <w:i w:val="0"/>
              </w:rPr>
              <w:t xml:space="preserve">: </w:t>
            </w:r>
            <w:r>
              <w:rPr>
                <w:rFonts w:ascii="Consolas" w:hAnsi="Consolas"/>
                <w:b w:val="0"/>
                <w:i w:val="0"/>
                <w:color w:val="B03030"/>
                <w:sz w:val="19"/>
              </w:rPr>
              <w:t>2026-09-09-miyano-wms-vi-tri-kho-design</w:t>
            </w:r>
            <w:r>
              <w:rPr>
                <w:b w:val="0"/>
                <w:i w:val="0"/>
              </w:rPr>
              <w:t xml:space="preserve">, </w:t>
            </w:r>
            <w:r>
              <w:rPr>
                <w:rFonts w:ascii="Consolas" w:hAnsi="Consolas"/>
                <w:b w:val="0"/>
                <w:i w:val="0"/>
                <w:color w:val="B03030"/>
                <w:sz w:val="19"/>
              </w:rPr>
              <w:t>2026-09-11-cay-vi-tri-ma-10-ky-tu-design</w:t>
            </w:r>
            <w:r>
              <w:rPr>
                <w:b w:val="0"/>
                <w:i w:val="0"/>
              </w:rPr>
              <w:t xml:space="preserve">, </w:t>
            </w:r>
            <w:r>
              <w:rPr>
                <w:rFonts w:ascii="Consolas" w:hAnsi="Consolas"/>
                <w:b w:val="0"/>
                <w:i w:val="0"/>
                <w:color w:val="B03030"/>
                <w:sz w:val="19"/>
              </w:rPr>
              <w:t>2026-09-14-phieu-xep-chuyen-vi-tri-design</w:t>
            </w:r>
            <w:r>
              <w:rPr>
                <w:b w:val="0"/>
                <w:i w:val="0"/>
              </w:rPr>
              <w:t xml:space="preserve">, </w:t>
            </w:r>
            <w:r>
              <w:rPr>
                <w:rFonts w:ascii="Consolas" w:hAnsi="Consolas"/>
                <w:b w:val="0"/>
                <w:i w:val="0"/>
                <w:color w:val="B03030"/>
                <w:sz w:val="19"/>
              </w:rPr>
              <w:t>2026-09-15-gan-vi-tri-co-dinh-theo-mat-hang-design</w:t>
            </w:r>
            <w:r>
              <w:rPr>
                <w:b w:val="0"/>
                <w:i w:val="0"/>
              </w:rPr>
              <w:t xml:space="preserve">, </w:t>
            </w:r>
            <w:r>
              <w:rPr>
                <w:rFonts w:ascii="Consolas" w:hAnsi="Consolas"/>
                <w:b w:val="0"/>
                <w:i w:val="0"/>
                <w:color w:val="B03030"/>
                <w:sz w:val="19"/>
              </w:rPr>
              <w:t>2026-09-16-nhap-lo-in-nhan-quet-ma-design</w:t>
            </w:r>
          </w:p>
        </w:tc>
        <w:tc>
          <w:tcPr>
            <w:tcW w:type="dxa" w:w="2880"/>
          </w:tcPr>
          <w:p>
            <w:r/>
            <w:r>
              <w:rPr>
                <w:b w:val="0"/>
                <w:i w:val="0"/>
              </w:rPr>
              <w:t>ý định thiết kế (một số mục đã bị thay thế — xem Phụ lục C)</w:t>
            </w:r>
          </w:p>
        </w:tc>
      </w:tr>
      <w:tr>
        <w:tc>
          <w:tcPr>
            <w:tcW w:type="dxa" w:w="2880"/>
          </w:tcPr>
          <w:p>
            <w:r/>
            <w:r>
              <w:rPr>
                <w:b w:val="0"/>
                <w:i w:val="0"/>
              </w:rPr>
              <w:t>4</w:t>
            </w:r>
          </w:p>
        </w:tc>
        <w:tc>
          <w:tcPr>
            <w:tcW w:type="dxa" w:w="2880"/>
          </w:tcPr>
          <w:p>
            <w:r/>
            <w:r>
              <w:rPr>
                <w:rFonts w:ascii="Consolas" w:hAnsi="Consolas"/>
                <w:b w:val="0"/>
                <w:i w:val="0"/>
                <w:color w:val="B03030"/>
                <w:sz w:val="19"/>
              </w:rPr>
              <w:t>SPD_VanHanh_PhanTichMaViTriKho_20260907_v2.docx</w:t>
            </w:r>
            <w:r>
              <w:rPr>
                <w:b w:val="0"/>
                <w:i w:val="0"/>
              </w:rPr>
              <w:t xml:space="preserve"> §5</w:t>
            </w:r>
          </w:p>
        </w:tc>
        <w:tc>
          <w:tcPr>
            <w:tcW w:type="dxa" w:w="2880"/>
          </w:tcPr>
          <w:p>
            <w:r/>
            <w:r>
              <w:rPr>
                <w:b w:val="0"/>
                <w:i w:val="0"/>
              </w:rPr>
              <w:t>chuẩn mã vị trí của khách hàng</w:t>
            </w:r>
          </w:p>
        </w:tc>
      </w:tr>
      <w:tr>
        <w:tc>
          <w:tcPr>
            <w:tcW w:type="dxa" w:w="2880"/>
          </w:tcPr>
          <w:p>
            <w:r/>
            <w:r>
              <w:rPr>
                <w:b w:val="0"/>
                <w:i w:val="0"/>
              </w:rPr>
              <w:t>5</w:t>
            </w:r>
          </w:p>
        </w:tc>
        <w:tc>
          <w:tcPr>
            <w:tcW w:type="dxa" w:w="2880"/>
          </w:tcPr>
          <w:p>
            <w:r/>
            <w:r>
              <w:rPr>
                <w:rFonts w:ascii="Consolas" w:hAnsi="Consolas"/>
                <w:b w:val="0"/>
                <w:i w:val="0"/>
                <w:color w:val="B03030"/>
                <w:sz w:val="19"/>
              </w:rPr>
              <w:t>HDSD-quan-ly-vi-tri-kho.md</w:t>
            </w:r>
            <w:r>
              <w:rPr>
                <w:b w:val="0"/>
                <w:i w:val="0"/>
              </w:rPr>
              <w:t xml:space="preserve">, </w:t>
            </w:r>
            <w:r>
              <w:rPr>
                <w:rFonts w:ascii="Consolas" w:hAnsi="Consolas"/>
                <w:b w:val="0"/>
                <w:i w:val="0"/>
                <w:color w:val="B03030"/>
                <w:sz w:val="19"/>
              </w:rPr>
              <w:t>HDSD-luong-tu-A-den-Z.md</w:t>
            </w:r>
            <w:r>
              <w:rPr>
                <w:b w:val="0"/>
                <w:i w:val="0"/>
              </w:rPr>
              <w:t xml:space="preserve">, </w:t>
            </w:r>
            <w:r>
              <w:rPr>
                <w:rFonts w:ascii="Consolas" w:hAnsi="Consolas"/>
                <w:b w:val="0"/>
                <w:i w:val="0"/>
                <w:color w:val="B03030"/>
                <w:sz w:val="19"/>
              </w:rPr>
              <w:t>BAN-GIAO-nen-tang-vi-tri-kho.md</w:t>
            </w:r>
          </w:p>
        </w:tc>
        <w:tc>
          <w:tcPr>
            <w:tcW w:type="dxa" w:w="2880"/>
          </w:tcPr>
          <w:p>
            <w:r/>
            <w:r>
              <w:rPr>
                <w:b w:val="0"/>
                <w:i w:val="0"/>
              </w:rPr>
              <w:t>hướng dẫn người dùng và bàn giao kỹ thuật</w:t>
            </w:r>
          </w:p>
        </w:tc>
      </w:tr>
    </w:tbl>
    <w:p/>
    <w:p>
      <w:r>
        <w:rPr>
          <w:rFonts w:ascii="Consolas" w:hAnsi="Consolas"/>
          <w:b w:val="0"/>
          <w:i w:val="0"/>
          <w:color w:val="B03030"/>
          <w:sz w:val="19"/>
        </w:rPr>
        <w:t>SPD_PhanMem_QuyTacMaHoaNhan_20260908_v1</w:t>
      </w:r>
      <w:r>
        <w:rPr>
          <w:b w:val="0"/>
          <w:i w:val="0"/>
        </w:rPr>
        <w:t xml:space="preserve"> mô tả mã 11 ký tự không có Khoang — </w:t>
      </w:r>
      <w:r>
        <w:rPr>
          <w:b/>
          <w:i w:val="0"/>
        </w:rPr>
        <w:t>đã lỗi thời</w:t>
      </w:r>
      <w:r>
        <w:rPr>
          <w:b w:val="0"/>
          <w:i w:val="0"/>
        </w:rPr>
        <w:t>, không dùng làm căn cứ.</w:t>
      </w:r>
    </w:p>
    <w:p>
      <w:pPr>
        <w:pStyle w:val="Heading3"/>
      </w:pPr>
      <w:r>
        <w:t>1.4 Thuật ngữ và viết tắt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Thuật ngữ</w:t>
            </w:r>
          </w:p>
        </w:tc>
        <w:tc>
          <w:tcPr>
            <w:tcW w:type="dxa" w:w="4320"/>
          </w:tcPr>
          <w:p>
            <w:r>
              <w:rPr>
                <w:b/>
              </w:rPr>
            </w:r>
            <w:r>
              <w:rPr>
                <w:b/>
                <w:i w:val="0"/>
              </w:rPr>
              <w:t>Nghĩa</w:t>
            </w:r>
          </w:p>
        </w:tc>
      </w:tr>
      <w:tr>
        <w:tc>
          <w:tcPr>
            <w:tcW w:type="dxa" w:w="4320"/>
          </w:tcPr>
          <w:p>
            <w:r/>
            <w:r>
              <w:rPr>
                <w:b/>
                <w:i w:val="0"/>
              </w:rPr>
              <w:t>Ô</w:t>
            </w:r>
            <w:r>
              <w:rPr>
                <w:b w:val="0"/>
                <w:i w:val="0"/>
              </w:rPr>
              <w:t xml:space="preserve"> (ô lá)</w:t>
            </w:r>
          </w:p>
        </w:tc>
        <w:tc>
          <w:tcPr>
            <w:tcW w:type="dxa" w:w="4320"/>
          </w:tcPr>
          <w:p>
            <w:r/>
            <w:r>
              <w:rPr>
                <w:b w:val="0"/>
                <w:i w:val="0"/>
              </w:rPr>
              <w:t>vị trí thấp nhất trên kệ, nơi duy nhất chứa hàng; mã đủ 10 ký tự</w:t>
            </w:r>
          </w:p>
        </w:tc>
      </w:tr>
      <w:tr>
        <w:tc>
          <w:tcPr>
            <w:tcW w:type="dxa" w:w="4320"/>
          </w:tcPr>
          <w:p>
            <w:r/>
            <w:r>
              <w:rPr>
                <w:b/>
                <w:i w:val="0"/>
              </w:rPr>
              <w:t>Nút nhóm</w:t>
            </w:r>
          </w:p>
        </w:tc>
        <w:tc>
          <w:tcPr>
            <w:tcW w:type="dxa" w:w="4320"/>
          </w:tcPr>
          <w:p>
            <w:r/>
            <w:r>
              <w:rPr>
                <w:b w:val="0"/>
                <w:i w:val="0"/>
              </w:rPr>
              <w:t>cấp Khu, Dãy, Khoang, Tầng; mã 2/4/6/8 ký tự; không chứa hàng</w:t>
            </w:r>
          </w:p>
        </w:tc>
      </w:tr>
      <w:tr>
        <w:tc>
          <w:tcPr>
            <w:tcW w:type="dxa" w:w="4320"/>
          </w:tcPr>
          <w:p>
            <w:r/>
            <w:r>
              <w:rPr>
                <w:b/>
                <w:i w:val="0"/>
              </w:rPr>
              <w:t>Nhánh</w:t>
            </w:r>
          </w:p>
        </w:tc>
        <w:tc>
          <w:tcPr>
            <w:tcW w:type="dxa" w:w="4320"/>
          </w:tcPr>
          <w:p>
            <w:r/>
            <w:r>
              <w:rPr>
                <w:b w:val="0"/>
                <w:i w:val="0"/>
              </w:rPr>
              <w:t>một nút cùng mọi nút con cháu của nó trong cây vị trí</w:t>
            </w:r>
          </w:p>
        </w:tc>
      </w:tr>
      <w:tr>
        <w:tc>
          <w:tcPr>
            <w:tcW w:type="dxa" w:w="4320"/>
          </w:tcPr>
          <w:p>
            <w:r/>
            <w:r>
              <w:rPr>
                <w:b/>
                <w:i w:val="0"/>
              </w:rPr>
              <w:t>Ô "Chưa xếp vị trí"</w:t>
            </w:r>
          </w:p>
        </w:tc>
        <w:tc>
          <w:tcPr>
            <w:tcW w:type="dxa" w:w="4320"/>
          </w:tcPr>
          <w:p>
            <w:r/>
            <w:r>
              <w:rPr>
                <w:b w:val="0"/>
                <w:i w:val="0"/>
              </w:rPr>
              <w:t xml:space="preserve">ô hệ thống </w:t>
            </w:r>
            <w:r>
              <w:rPr>
                <w:rFonts w:ascii="Consolas" w:hAnsi="Consolas"/>
                <w:b w:val="0"/>
                <w:i w:val="0"/>
                <w:color w:val="B03030"/>
                <w:sz w:val="19"/>
              </w:rPr>
              <w:t>ZZZ-CHUA-XEP-&lt;tên kho&gt;</w:t>
            </w:r>
            <w:r>
              <w:rPr>
                <w:b w:val="0"/>
                <w:i w:val="0"/>
              </w:rPr>
              <w:t>, mỗi kho đúng một ô, nhận mọi hàng chưa biết vị trí</w:t>
            </w:r>
          </w:p>
        </w:tc>
      </w:tr>
      <w:tr>
        <w:tc>
          <w:tcPr>
            <w:tcW w:type="dxa" w:w="4320"/>
          </w:tcPr>
          <w:p>
            <w:r/>
            <w:r>
              <w:rPr>
                <w:b/>
                <w:i w:val="0"/>
              </w:rPr>
              <w:t>Sổ vị trí</w:t>
            </w:r>
          </w:p>
        </w:tc>
        <w:tc>
          <w:tcPr>
            <w:tcW w:type="dxa" w:w="4320"/>
          </w:tcPr>
          <w:p>
            <w:r/>
            <w:r>
              <w:rPr>
                <w:b w:val="0"/>
                <w:i w:val="0"/>
              </w:rPr>
              <w:t xml:space="preserve">doctype </w:t>
            </w:r>
            <w:r>
              <w:rPr>
                <w:rFonts w:ascii="Consolas" w:hAnsi="Consolas"/>
                <w:b w:val="0"/>
                <w:i w:val="0"/>
                <w:color w:val="B03030"/>
                <w:sz w:val="19"/>
              </w:rPr>
              <w:t>Location Ledger Entry</w:t>
            </w:r>
            <w:r>
              <w:rPr>
                <w:b w:val="0"/>
                <w:i w:val="0"/>
              </w:rPr>
              <w:t xml:space="preserve"> — chỉ ghi thêm, là nguồn sự thật</w:t>
            </w:r>
          </w:p>
        </w:tc>
      </w:tr>
      <w:tr>
        <w:tc>
          <w:tcPr>
            <w:tcW w:type="dxa" w:w="4320"/>
          </w:tcPr>
          <w:p>
            <w:r/>
            <w:r>
              <w:rPr>
                <w:b/>
                <w:i w:val="0"/>
              </w:rPr>
              <w:t>Tồn vị trí</w:t>
            </w:r>
          </w:p>
        </w:tc>
        <w:tc>
          <w:tcPr>
            <w:tcW w:type="dxa" w:w="4320"/>
          </w:tcPr>
          <w:p>
            <w:r/>
            <w:r>
              <w:rPr>
                <w:b w:val="0"/>
                <w:i w:val="0"/>
              </w:rPr>
              <w:t xml:space="preserve">doctype </w:t>
            </w:r>
            <w:r>
              <w:rPr>
                <w:rFonts w:ascii="Consolas" w:hAnsi="Consolas"/>
                <w:b w:val="0"/>
                <w:i w:val="0"/>
                <w:color w:val="B03030"/>
                <w:sz w:val="19"/>
              </w:rPr>
              <w:t>Location Balance</w:t>
            </w:r>
            <w:r>
              <w:rPr>
                <w:b w:val="0"/>
                <w:i w:val="0"/>
              </w:rPr>
              <w:t xml:space="preserve"> — bộ đệm dẫn xuất từ sổ, dựng lại được</w:t>
            </w:r>
          </w:p>
        </w:tc>
      </w:tr>
      <w:tr>
        <w:tc>
          <w:tcPr>
            <w:tcW w:type="dxa" w:w="4320"/>
          </w:tcPr>
          <w:p>
            <w:r/>
            <w:r>
              <w:rPr>
                <w:b/>
                <w:i w:val="0"/>
              </w:rPr>
              <w:t>Bất biến tồn</w:t>
            </w:r>
          </w:p>
        </w:tc>
        <w:tc>
          <w:tcPr>
            <w:tcW w:type="dxa" w:w="4320"/>
          </w:tcPr>
          <w:p>
            <w:r/>
            <w:r>
              <w:rPr>
                <w:b w:val="0"/>
                <w:i w:val="0"/>
              </w:rPr>
              <w:t>với mọi (mặt hàng, lô, kho có quản lý vị trí): tổng tồn các ô = tồn kho ERPNext</w:t>
            </w:r>
          </w:p>
        </w:tc>
      </w:tr>
      <w:tr>
        <w:tc>
          <w:tcPr>
            <w:tcW w:type="dxa" w:w="4320"/>
          </w:tcPr>
          <w:p>
            <w:r/>
            <w:r>
              <w:rPr>
                <w:b/>
                <w:i w:val="0"/>
              </w:rPr>
              <w:t>Phiếu nhập lô</w:t>
            </w:r>
          </w:p>
        </w:tc>
        <w:tc>
          <w:tcPr>
            <w:tcW w:type="dxa" w:w="4320"/>
          </w:tcPr>
          <w:p>
            <w:r/>
            <w:r>
              <w:rPr>
                <w:b w:val="0"/>
                <w:i w:val="0"/>
              </w:rPr>
              <w:t xml:space="preserve">doctype </w:t>
            </w:r>
            <w:r>
              <w:rPr>
                <w:rFonts w:ascii="Consolas" w:hAnsi="Consolas"/>
                <w:b w:val="0"/>
                <w:i w:val="0"/>
                <w:color w:val="B03030"/>
                <w:sz w:val="19"/>
              </w:rPr>
              <w:t>Batch Entry</w:t>
            </w:r>
            <w:r>
              <w:rPr>
                <w:b w:val="0"/>
                <w:i w:val="0"/>
              </w:rPr>
              <w:t xml:space="preserve"> — khai số lô nhà cung cấp cho các dòng phiếu nhập</w:t>
            </w:r>
          </w:p>
        </w:tc>
      </w:tr>
      <w:tr>
        <w:tc>
          <w:tcPr>
            <w:tcW w:type="dxa" w:w="4320"/>
          </w:tcPr>
          <w:p>
            <w:r/>
            <w:r>
              <w:rPr>
                <w:b/>
                <w:i w:val="0"/>
              </w:rPr>
              <w:t>Phiếu xếp</w:t>
            </w:r>
          </w:p>
        </w:tc>
        <w:tc>
          <w:tcPr>
            <w:tcW w:type="dxa" w:w="4320"/>
          </w:tcPr>
          <w:p>
            <w:r/>
            <w:r>
              <w:rPr>
                <w:b w:val="0"/>
                <w:i w:val="0"/>
              </w:rPr>
              <w:t xml:space="preserve">doctype </w:t>
            </w:r>
            <w:r>
              <w:rPr>
                <w:rFonts w:ascii="Consolas" w:hAnsi="Consolas"/>
                <w:b w:val="0"/>
                <w:i w:val="0"/>
                <w:color w:val="B03030"/>
                <w:sz w:val="19"/>
              </w:rPr>
              <w:t>Location Transfer</w:t>
            </w:r>
            <w:r>
              <w:rPr>
                <w:b w:val="0"/>
                <w:i w:val="0"/>
              </w:rPr>
              <w:t xml:space="preserve"> — chuyển hàng giữa hai ô trong cùng kho</w:t>
            </w:r>
          </w:p>
        </w:tc>
      </w:tr>
      <w:tr>
        <w:tc>
          <w:tcPr>
            <w:tcW w:type="dxa" w:w="4320"/>
          </w:tcPr>
          <w:p>
            <w:r/>
            <w:r>
              <w:rPr>
                <w:b/>
                <w:i w:val="0"/>
              </w:rPr>
              <w:t>Gán vị trí cố định</w:t>
            </w:r>
          </w:p>
        </w:tc>
        <w:tc>
          <w:tcPr>
            <w:tcW w:type="dxa" w:w="4320"/>
          </w:tcPr>
          <w:p>
            <w:r/>
            <w:r>
              <w:rPr>
                <w:b w:val="0"/>
                <w:i w:val="0"/>
              </w:rPr>
              <w:t xml:space="preserve">doctype </w:t>
            </w:r>
            <w:r>
              <w:rPr>
                <w:rFonts w:ascii="Consolas" w:hAnsi="Consolas"/>
                <w:b w:val="0"/>
                <w:i w:val="0"/>
                <w:color w:val="B03030"/>
                <w:sz w:val="19"/>
              </w:rPr>
              <w:t>Item Location Preference</w:t>
            </w:r>
            <w:r>
              <w:rPr>
                <w:b w:val="0"/>
                <w:i w:val="0"/>
              </w:rPr>
              <w:t xml:space="preserve"> — một mặt hàng thuộc một nút</w:t>
            </w:r>
          </w:p>
        </w:tc>
      </w:tr>
      <w:tr>
        <w:tc>
          <w:tcPr>
            <w:tcW w:type="dxa" w:w="4320"/>
          </w:tcPr>
          <w:p>
            <w:r/>
            <w:r>
              <w:rPr>
                <w:b/>
                <w:i w:val="0"/>
              </w:rPr>
              <w:t>Số gọi</w:t>
            </w:r>
          </w:p>
        </w:tc>
        <w:tc>
          <w:tcPr>
            <w:tcW w:type="dxa" w:w="4320"/>
          </w:tcPr>
          <w:p>
            <w:r/>
            <w:r>
              <w:rPr>
                <w:b w:val="0"/>
                <w:i w:val="0"/>
              </w:rPr>
              <w:t>số 4 chữ số cấp cho từng lô, in to trên nhãn để gọi miệng trong kho</w:t>
            </w:r>
          </w:p>
        </w:tc>
      </w:tr>
      <w:tr>
        <w:tc>
          <w:tcPr>
            <w:tcW w:type="dxa" w:w="4320"/>
          </w:tcPr>
          <w:p>
            <w:r/>
            <w:r>
              <w:rPr>
                <w:b/>
                <w:i w:val="0"/>
              </w:rPr>
              <w:t>Ô in trên tem</w:t>
            </w:r>
          </w:p>
        </w:tc>
        <w:tc>
          <w:tcPr>
            <w:tcW w:type="dxa" w:w="4320"/>
          </w:tcPr>
          <w:p>
            <w:r/>
            <w:r>
              <w:rPr>
                <w:rFonts w:ascii="Consolas" w:hAnsi="Consolas"/>
                <w:b w:val="0"/>
                <w:i w:val="0"/>
                <w:color w:val="B03030"/>
                <w:sz w:val="19"/>
              </w:rPr>
              <w:t>Batch.custom_o_in_tem</w:t>
            </w:r>
            <w:r>
              <w:rPr>
                <w:b w:val="0"/>
                <w:i w:val="0"/>
              </w:rPr>
              <w:t xml:space="preserve"> — ô đã in lên nhãn lô và đang dán trên thùng</w:t>
            </w:r>
          </w:p>
        </w:tc>
      </w:tr>
      <w:tr>
        <w:tc>
          <w:tcPr>
            <w:tcW w:type="dxa" w:w="4320"/>
          </w:tcPr>
          <w:p>
            <w:r/>
            <w:r>
              <w:rPr>
                <w:b/>
                <w:i w:val="0"/>
              </w:rPr>
              <w:t>SLE</w:t>
            </w:r>
          </w:p>
        </w:tc>
        <w:tc>
          <w:tcPr>
            <w:tcW w:type="dxa" w:w="4320"/>
          </w:tcPr>
          <w:p>
            <w:r/>
            <w:r>
              <w:rPr>
                <w:rFonts w:ascii="Consolas" w:hAnsi="Consolas"/>
                <w:b w:val="0"/>
                <w:i w:val="0"/>
                <w:color w:val="B03030"/>
                <w:sz w:val="19"/>
              </w:rPr>
              <w:t>Stock Ledger Entry</w:t>
            </w:r>
            <w:r>
              <w:rPr>
                <w:b w:val="0"/>
                <w:i w:val="0"/>
              </w:rPr>
              <w:t xml:space="preserve"> — dòng sổ kho của ERPNext</w:t>
            </w:r>
          </w:p>
        </w:tc>
      </w:tr>
      <w:tr>
        <w:tc>
          <w:tcPr>
            <w:tcW w:type="dxa" w:w="4320"/>
          </w:tcPr>
          <w:p>
            <w:r/>
            <w:r>
              <w:rPr>
                <w:b/>
                <w:i w:val="0"/>
              </w:rPr>
              <w:t>Bundle</w:t>
            </w:r>
          </w:p>
        </w:tc>
        <w:tc>
          <w:tcPr>
            <w:tcW w:type="dxa" w:w="4320"/>
          </w:tcPr>
          <w:p>
            <w:r/>
            <w:r>
              <w:rPr>
                <w:rFonts w:ascii="Consolas" w:hAnsi="Consolas"/>
                <w:b w:val="0"/>
                <w:i w:val="0"/>
                <w:color w:val="B03030"/>
                <w:sz w:val="19"/>
              </w:rPr>
              <w:t>Serial and Batch Bundle</w:t>
            </w:r>
            <w:r>
              <w:rPr>
                <w:b w:val="0"/>
                <w:i w:val="0"/>
              </w:rPr>
              <w:t xml:space="preserve"> — nơi ERPNext v15 lưu số lô của một dòng SLE</w:t>
            </w:r>
          </w:p>
        </w:tc>
      </w:tr>
      <w:tr>
        <w:tc>
          <w:tcPr>
            <w:tcW w:type="dxa" w:w="4320"/>
          </w:tcPr>
          <w:p>
            <w:r/>
            <w:r>
              <w:rPr>
                <w:b/>
                <w:i w:val="0"/>
              </w:rPr>
              <w:t>Module (mã vạch)</w:t>
            </w:r>
          </w:p>
        </w:tc>
        <w:tc>
          <w:tcPr>
            <w:tcW w:type="dxa" w:w="4320"/>
          </w:tcPr>
          <w:p>
            <w:r/>
            <w:r>
              <w:rPr>
                <w:b w:val="0"/>
                <w:i w:val="0"/>
              </w:rPr>
              <w:t>đơn vị bề rộng nhỏ nhất của Code 128; ở đây 1 module = 0,25 mm = 2 dot</w:t>
            </w:r>
          </w:p>
        </w:tc>
      </w:tr>
      <w:tr>
        <w:tc>
          <w:tcPr>
            <w:tcW w:type="dxa" w:w="4320"/>
          </w:tcPr>
          <w:p>
            <w:r/>
            <w:r>
              <w:rPr>
                <w:b/>
                <w:i w:val="0"/>
              </w:rPr>
              <w:t>Vùng yên tĩnh</w:t>
            </w:r>
          </w:p>
        </w:tc>
        <w:tc>
          <w:tcPr>
            <w:tcW w:type="dxa" w:w="4320"/>
          </w:tcPr>
          <w:p>
            <w:r/>
            <w:r>
              <w:rPr>
                <w:b w:val="0"/>
                <w:i w:val="0"/>
              </w:rPr>
              <w:t>khoảng trắng bắt buộc hai đầu mã vạch Code 128, ≥ 10 module</w:t>
            </w:r>
          </w:p>
        </w:tc>
      </w:tr>
      <w:tr>
        <w:tc>
          <w:tcPr>
            <w:tcW w:type="dxa" w:w="4320"/>
          </w:tcPr>
          <w:p>
            <w:r/>
            <w:r>
              <w:rPr>
                <w:b/>
                <w:i w:val="0"/>
              </w:rPr>
              <w:t>PDA</w:t>
            </w:r>
          </w:p>
        </w:tc>
        <w:tc>
          <w:tcPr>
            <w:tcW w:type="dxa" w:w="4320"/>
          </w:tcPr>
          <w:p>
            <w:r/>
            <w:r>
              <w:rPr>
                <w:b w:val="0"/>
                <w:i w:val="0"/>
              </w:rPr>
              <w:t>máy cầm tay có súng quét, chạy trình duyệt</w:t>
            </w:r>
          </w:p>
        </w:tc>
      </w:tr>
      <w:tr>
        <w:tc>
          <w:tcPr>
            <w:tcW w:type="dxa" w:w="4320"/>
          </w:tcPr>
          <w:p>
            <w:r/>
            <w:r>
              <w:rPr>
                <w:b w:val="0"/>
                <w:i w:val="0"/>
              </w:rPr>
              <w:t>SM / StM / SU</w:t>
            </w:r>
          </w:p>
        </w:tc>
        <w:tc>
          <w:tcPr>
            <w:tcW w:type="dxa" w:w="4320"/>
          </w:tcPr>
          <w:p>
            <w:r/>
            <w:r>
              <w:rPr>
                <w:b w:val="0"/>
                <w:i w:val="0"/>
              </w:rPr>
              <w:t xml:space="preserve">vai trò </w:t>
            </w:r>
            <w:r>
              <w:rPr>
                <w:rFonts w:ascii="Consolas" w:hAnsi="Consolas"/>
                <w:b w:val="0"/>
                <w:i w:val="0"/>
                <w:color w:val="B03030"/>
                <w:sz w:val="19"/>
              </w:rPr>
              <w:t>System Manager</w:t>
            </w:r>
            <w:r>
              <w:rPr>
                <w:b w:val="0"/>
                <w:i w:val="0"/>
              </w:rPr>
              <w:t xml:space="preserve"> / </w:t>
            </w:r>
            <w:r>
              <w:rPr>
                <w:rFonts w:ascii="Consolas" w:hAnsi="Consolas"/>
                <w:b w:val="0"/>
                <w:i w:val="0"/>
                <w:color w:val="B03030"/>
                <w:sz w:val="19"/>
              </w:rPr>
              <w:t>Stock Manager</w:t>
            </w:r>
            <w:r>
              <w:rPr>
                <w:b w:val="0"/>
                <w:i w:val="0"/>
              </w:rPr>
              <w:t xml:space="preserve"> / </w:t>
            </w:r>
            <w:r>
              <w:rPr>
                <w:rFonts w:ascii="Consolas" w:hAnsi="Consolas"/>
                <w:b w:val="0"/>
                <w:i w:val="0"/>
                <w:color w:val="B03030"/>
                <w:sz w:val="19"/>
              </w:rPr>
              <w:t>Stock User</w:t>
            </w:r>
          </w:p>
        </w:tc>
      </w:tr>
    </w:tbl>
    <w:p/>
    <w:p>
      <w:pPr>
        <w:pStyle w:val="Heading3"/>
      </w:pPr>
      <w:r>
        <w:t>1.5 Quy ước yêu cầu</w:t>
      </w:r>
    </w:p>
    <w:p>
      <w:pPr>
        <w:pStyle w:val="ListBullet"/>
      </w:pPr>
      <w:r>
        <w:rPr>
          <w:b w:val="0"/>
          <w:i w:val="0"/>
        </w:rPr>
        <w:t xml:space="preserve">Mỗi yêu cầu có mã </w:t>
      </w:r>
      <w:r>
        <w:rPr>
          <w:rFonts w:ascii="Consolas" w:hAnsi="Consolas"/>
          <w:b w:val="0"/>
          <w:i w:val="0"/>
          <w:color w:val="B03030"/>
          <w:sz w:val="19"/>
        </w:rPr>
        <w:t>VTK-&lt;nhóm&gt;-&lt;số&gt;</w:t>
      </w:r>
      <w:r>
        <w:rPr>
          <w:b w:val="0"/>
          <w:i w:val="0"/>
        </w:rPr>
        <w:t xml:space="preserve">. Nhóm: </w:t>
      </w:r>
      <w:r>
        <w:rPr>
          <w:rFonts w:ascii="Consolas" w:hAnsi="Consolas"/>
          <w:b w:val="0"/>
          <w:i w:val="0"/>
          <w:color w:val="B03030"/>
          <w:sz w:val="19"/>
        </w:rPr>
        <w:t>MA</w:t>
      </w:r>
      <w:r>
        <w:rPr>
          <w:b w:val="0"/>
          <w:i w:val="0"/>
        </w:rPr>
        <w:t xml:space="preserve"> mã ô, </w:t>
      </w:r>
      <w:r>
        <w:rPr>
          <w:rFonts w:ascii="Consolas" w:hAnsi="Consolas"/>
          <w:b w:val="0"/>
          <w:i w:val="0"/>
          <w:color w:val="B03030"/>
          <w:sz w:val="19"/>
        </w:rPr>
        <w:t>CAY</w:t>
      </w:r>
      <w:r>
        <w:rPr>
          <w:b w:val="0"/>
          <w:i w:val="0"/>
        </w:rPr>
        <w:t xml:space="preserve"> cây vị trí, </w:t>
      </w:r>
      <w:r>
        <w:rPr>
          <w:rFonts w:ascii="Consolas" w:hAnsi="Consolas"/>
          <w:b w:val="0"/>
          <w:i w:val="0"/>
          <w:color w:val="B03030"/>
          <w:sz w:val="19"/>
        </w:rPr>
        <w:t>DM</w:t>
      </w:r>
      <w:r>
        <w:rPr>
          <w:b w:val="0"/>
          <w:i w:val="0"/>
        </w:rPr>
        <w:t xml:space="preserve"> danh mục ô, </w:t>
      </w:r>
      <w:r>
        <w:rPr>
          <w:rFonts w:ascii="Consolas" w:hAnsi="Consolas"/>
          <w:b w:val="0"/>
          <w:i w:val="0"/>
          <w:color w:val="B03030"/>
          <w:sz w:val="19"/>
        </w:rPr>
        <w:t>KHO</w:t>
      </w:r>
      <w:r>
        <w:rPr>
          <w:b w:val="0"/>
          <w:i w:val="0"/>
        </w:rPr>
        <w:t xml:space="preserve"> bật kho, </w:t>
      </w:r>
      <w:r>
        <w:rPr>
          <w:rFonts w:ascii="Consolas" w:hAnsi="Consolas"/>
          <w:b w:val="0"/>
          <w:i w:val="0"/>
          <w:color w:val="B03030"/>
          <w:sz w:val="19"/>
        </w:rPr>
        <w:t>SO</w:t>
      </w:r>
      <w:r>
        <w:rPr>
          <w:b w:val="0"/>
          <w:i w:val="0"/>
        </w:rPr>
        <w:t xml:space="preserve"> sổ vị trí, </w:t>
      </w:r>
      <w:r>
        <w:rPr>
          <w:rFonts w:ascii="Consolas" w:hAnsi="Consolas"/>
          <w:b w:val="0"/>
          <w:i w:val="0"/>
          <w:color w:val="B03030"/>
          <w:sz w:val="19"/>
        </w:rPr>
        <w:t>DS</w:t>
      </w:r>
      <w:r>
        <w:rPr>
          <w:b w:val="0"/>
          <w:i w:val="0"/>
        </w:rPr>
        <w:t xml:space="preserve"> đối soát, </w:t>
      </w:r>
      <w:r>
        <w:rPr>
          <w:rFonts w:ascii="Consolas" w:hAnsi="Consolas"/>
          <w:b w:val="0"/>
          <w:i w:val="0"/>
          <w:color w:val="B03030"/>
          <w:sz w:val="19"/>
        </w:rPr>
        <w:t>BC</w:t>
      </w:r>
      <w:r>
        <w:rPr>
          <w:b w:val="0"/>
          <w:i w:val="0"/>
        </w:rPr>
        <w:t xml:space="preserve"> báo cáo, </w:t>
      </w:r>
      <w:r>
        <w:rPr>
          <w:rFonts w:ascii="Consolas" w:hAnsi="Consolas"/>
          <w:b w:val="0"/>
          <w:i w:val="0"/>
          <w:color w:val="B03030"/>
          <w:sz w:val="19"/>
        </w:rPr>
        <w:t>XEP</w:t>
      </w:r>
      <w:r>
        <w:rPr>
          <w:b w:val="0"/>
          <w:i w:val="0"/>
        </w:rPr>
        <w:t xml:space="preserve"> phiếu xếp, </w:t>
      </w:r>
      <w:r>
        <w:rPr>
          <w:rFonts w:ascii="Consolas" w:hAnsi="Consolas"/>
          <w:b w:val="0"/>
          <w:i w:val="0"/>
          <w:color w:val="B03030"/>
          <w:sz w:val="19"/>
        </w:rPr>
        <w:t>GAN</w:t>
      </w:r>
      <w:r>
        <w:rPr>
          <w:b w:val="0"/>
          <w:i w:val="0"/>
        </w:rPr>
        <w:t xml:space="preserve"> gán vị trí, </w:t>
      </w:r>
      <w:r>
        <w:rPr>
          <w:rFonts w:ascii="Consolas" w:hAnsi="Consolas"/>
          <w:b w:val="0"/>
          <w:i w:val="0"/>
          <w:color w:val="B03030"/>
          <w:sz w:val="19"/>
        </w:rPr>
        <w:t>GY</w:t>
      </w:r>
      <w:r>
        <w:rPr>
          <w:b w:val="0"/>
          <w:i w:val="0"/>
        </w:rPr>
        <w:t xml:space="preserve"> gợi ý ô, </w:t>
      </w:r>
      <w:r>
        <w:rPr>
          <w:rFonts w:ascii="Consolas" w:hAnsi="Consolas"/>
          <w:b w:val="0"/>
          <w:i w:val="0"/>
          <w:color w:val="B03030"/>
          <w:sz w:val="19"/>
        </w:rPr>
        <w:t>LO</w:t>
      </w:r>
      <w:r>
        <w:rPr>
          <w:b w:val="0"/>
          <w:i w:val="0"/>
        </w:rPr>
        <w:t xml:space="preserve"> nhập lô, </w:t>
      </w:r>
      <w:r>
        <w:rPr>
          <w:rFonts w:ascii="Consolas" w:hAnsi="Consolas"/>
          <w:b w:val="0"/>
          <w:i w:val="0"/>
          <w:color w:val="B03030"/>
          <w:sz w:val="19"/>
        </w:rPr>
        <w:t>TVT</w:t>
      </w:r>
      <w:r>
        <w:rPr>
          <w:b w:val="0"/>
          <w:i w:val="0"/>
        </w:rPr>
        <w:t xml:space="preserve"> tem vị trí, </w:t>
      </w:r>
      <w:r>
        <w:rPr>
          <w:rFonts w:ascii="Consolas" w:hAnsi="Consolas"/>
          <w:b w:val="0"/>
          <w:i w:val="0"/>
          <w:color w:val="B03030"/>
          <w:sz w:val="19"/>
        </w:rPr>
        <w:t>TL</w:t>
      </w:r>
      <w:r>
        <w:rPr>
          <w:b w:val="0"/>
          <w:i w:val="0"/>
        </w:rPr>
        <w:t xml:space="preserve"> nhãn lô, </w:t>
      </w:r>
      <w:r>
        <w:rPr>
          <w:rFonts w:ascii="Consolas" w:hAnsi="Consolas"/>
          <w:b w:val="0"/>
          <w:i w:val="0"/>
          <w:color w:val="B03030"/>
          <w:sz w:val="19"/>
        </w:rPr>
        <w:t>QUET</w:t>
      </w:r>
      <w:r>
        <w:rPr>
          <w:b w:val="0"/>
          <w:i w:val="0"/>
        </w:rPr>
        <w:t xml:space="preserve"> quét tra cứu, </w:t>
      </w:r>
      <w:r>
        <w:rPr>
          <w:rFonts w:ascii="Consolas" w:hAnsi="Consolas"/>
          <w:b w:val="0"/>
          <w:i w:val="0"/>
          <w:color w:val="B03030"/>
          <w:sz w:val="19"/>
        </w:rPr>
        <w:t>PDA</w:t>
      </w:r>
      <w:r>
        <w:rPr>
          <w:b w:val="0"/>
          <w:i w:val="0"/>
        </w:rPr>
        <w:t xml:space="preserve"> xếp hàng trên PDA, </w:t>
      </w:r>
      <w:r>
        <w:rPr>
          <w:rFonts w:ascii="Consolas" w:hAnsi="Consolas"/>
          <w:b w:val="0"/>
          <w:i w:val="0"/>
          <w:color w:val="B03030"/>
          <w:sz w:val="19"/>
        </w:rPr>
        <w:t>QH</w:t>
      </w:r>
      <w:r>
        <w:rPr>
          <w:b w:val="0"/>
          <w:i w:val="0"/>
        </w:rPr>
        <w:t xml:space="preserve"> phân quyền, </w:t>
      </w:r>
      <w:r>
        <w:rPr>
          <w:rFonts w:ascii="Consolas" w:hAnsi="Consolas"/>
          <w:b w:val="0"/>
          <w:i w:val="0"/>
          <w:color w:val="B03030"/>
          <w:sz w:val="19"/>
        </w:rPr>
        <w:t>NF</w:t>
      </w:r>
      <w:r>
        <w:rPr>
          <w:b w:val="0"/>
          <w:i w:val="0"/>
        </w:rPr>
        <w:t xml:space="preserve"> phi chức năng.</w:t>
      </w:r>
    </w:p>
    <w:p>
      <w:pPr>
        <w:pStyle w:val="ListBullet"/>
      </w:pPr>
      <w:r>
        <w:rPr>
          <w:b/>
          <w:i w:val="0"/>
        </w:rPr>
        <w:t>PHẢI</w:t>
      </w:r>
      <w:r>
        <w:rPr>
          <w:b w:val="0"/>
          <w:i w:val="0"/>
        </w:rPr>
        <w:t xml:space="preserve"> = bắt buộc, đã thực hiện. </w:t>
      </w:r>
      <w:r>
        <w:rPr>
          <w:b/>
          <w:i w:val="0"/>
        </w:rPr>
        <w:t>KHÔNG ĐƯỢC</w:t>
      </w:r>
      <w:r>
        <w:rPr>
          <w:b w:val="0"/>
          <w:i w:val="0"/>
        </w:rPr>
        <w:t xml:space="preserve"> = cấm, đã chặn bằng mã. </w:t>
      </w:r>
      <w:r>
        <w:rPr>
          <w:b/>
          <w:i w:val="0"/>
        </w:rPr>
        <w:t>NÊN</w:t>
      </w:r>
      <w:r>
        <w:rPr>
          <w:b w:val="0"/>
          <w:i w:val="0"/>
        </w:rPr>
        <w:t xml:space="preserve"> = khuyến nghị vận hành, phần mềm không cưỡng chế.</w:t>
      </w:r>
    </w:p>
    <w:p>
      <w:pPr>
        <w:pStyle w:val="ListBullet"/>
      </w:pPr>
      <w:r>
        <w:rPr>
          <w:b w:val="0"/>
          <w:i w:val="0"/>
        </w:rPr>
        <w:t xml:space="preserve">Cột </w:t>
      </w:r>
      <w:r>
        <w:rPr>
          <w:b/>
          <w:i w:val="0"/>
        </w:rPr>
        <w:t>Kiểm chứng</w:t>
      </w:r>
      <w:r>
        <w:rPr>
          <w:b w:val="0"/>
          <w:i w:val="0"/>
        </w:rPr>
        <w:t xml:space="preserve"> ghi </w:t>
      </w:r>
      <w:r>
        <w:rPr>
          <w:b/>
          <w:i w:val="0"/>
        </w:rPr>
        <w:t>phương pháp</w:t>
      </w:r>
      <w:r>
        <w:rPr>
          <w:b w:val="0"/>
          <w:i w:val="0"/>
        </w:rPr>
        <w:t xml:space="preserve"> kiểm chứng (ISO/IEC/IEEE 29148 §9.6), không phải trạng thái đã kiểm:</w:t>
      </w:r>
    </w:p>
    <w:p>
      <w:pPr>
        <w:pStyle w:val="ListBullet"/>
      </w:pPr>
      <w:r>
        <w:rPr>
          <w:rFonts w:ascii="Consolas" w:hAnsi="Consolas"/>
          <w:b w:val="0"/>
          <w:i w:val="0"/>
          <w:color w:val="B03030"/>
          <w:sz w:val="19"/>
        </w:rPr>
        <w:t>T</w:t>
      </w:r>
      <w:r>
        <w:rPr>
          <w:b w:val="0"/>
          <w:i w:val="0"/>
        </w:rPr>
        <w:t xml:space="preserve"> — kiểm thử tự động; tên module là bài test </w:t>
      </w:r>
      <w:r>
        <w:rPr>
          <w:b/>
          <w:i w:val="0"/>
        </w:rPr>
        <w:t>đã có</w:t>
      </w:r>
      <w:r>
        <w:rPr>
          <w:b w:val="0"/>
          <w:i w:val="0"/>
        </w:rPr>
        <w:t xml:space="preserve"> trong </w:t>
      </w:r>
      <w:r>
        <w:rPr>
          <w:rFonts w:ascii="Consolas" w:hAnsi="Consolas"/>
          <w:b w:val="0"/>
          <w:i w:val="0"/>
          <w:color w:val="B03030"/>
          <w:sz w:val="19"/>
        </w:rPr>
        <w:t>erpnext/vi_tri_kho/tests/</w:t>
      </w:r>
      <w:r>
        <w:rPr>
          <w:b w:val="0"/>
          <w:i w:val="0"/>
        </w:rPr>
        <w:t xml:space="preserve"> tại commit mốc.</w:t>
      </w:r>
    </w:p>
    <w:p>
      <w:pPr>
        <w:pStyle w:val="ListBullet"/>
      </w:pPr>
      <w:r>
        <w:rPr>
          <w:rFonts w:ascii="Consolas" w:hAnsi="Consolas"/>
          <w:b w:val="0"/>
          <w:i w:val="0"/>
          <w:color w:val="B03030"/>
          <w:sz w:val="19"/>
        </w:rPr>
        <w:t>I</w:t>
      </w:r>
      <w:r>
        <w:rPr>
          <w:b w:val="0"/>
          <w:i w:val="0"/>
        </w:rPr>
        <w:t xml:space="preserve"> — soát mã; người viết tài liệu này đã đọc đoạn mã tương ứng.</w:t>
      </w:r>
    </w:p>
    <w:p>
      <w:pPr>
        <w:pStyle w:val="ListBullet"/>
      </w:pPr>
      <w:r>
        <w:rPr>
          <w:rFonts w:ascii="Consolas" w:hAnsi="Consolas"/>
          <w:b w:val="0"/>
          <w:i w:val="0"/>
          <w:color w:val="B03030"/>
          <w:sz w:val="19"/>
        </w:rPr>
        <w:t>D</w:t>
      </w:r>
      <w:r>
        <w:rPr>
          <w:b w:val="0"/>
          <w:i w:val="0"/>
        </w:rPr>
        <w:t xml:space="preserve"> — trình diễn trên trình duyệt; </w:t>
      </w:r>
      <w:r>
        <w:rPr>
          <w:b/>
          <w:i w:val="0"/>
        </w:rPr>
        <w:t>phải làm khi nghiệm thu</w:t>
      </w:r>
      <w:r>
        <w:rPr>
          <w:b w:val="0"/>
          <w:i w:val="0"/>
        </w:rPr>
        <w:t xml:space="preserve"> (NT-06), trừ khi có ghi nguồn của một lần chạy thật.</w:t>
      </w:r>
    </w:p>
    <w:p>
      <w:pPr>
        <w:pStyle w:val="ListBullet"/>
      </w:pPr>
      <w:r>
        <w:rPr>
          <w:rFonts w:ascii="Consolas" w:hAnsi="Consolas"/>
          <w:b w:val="0"/>
          <w:i w:val="0"/>
          <w:color w:val="B03030"/>
          <w:sz w:val="19"/>
        </w:rPr>
        <w:t>A</w:t>
      </w:r>
      <w:r>
        <w:rPr>
          <w:b w:val="0"/>
          <w:i w:val="0"/>
        </w:rPr>
        <w:t xml:space="preserve"> — phân tích / đo; số đo nào lấy từ tài liệu khác thì có ghi nguồn.</w:t>
      </w:r>
    </w:p>
    <w:p>
      <w:pPr>
        <w:jc w:val="center"/>
      </w:pPr>
      <w:r>
        <w:t>────────────────────────────────────────────────────────────</w:t>
      </w:r>
    </w:p>
    <w:p>
      <w:pPr>
        <w:pStyle w:val="Heading2"/>
      </w:pPr>
      <w:r>
        <w:t>2. Mô tả tổng quan</w:t>
      </w:r>
    </w:p>
    <w:p>
      <w:pPr>
        <w:pStyle w:val="Heading3"/>
      </w:pPr>
      <w:r>
        <w:t>2.1 Bối cảnh</w:t>
      </w:r>
    </w:p>
    <w:p>
      <w:r>
        <w:rPr>
          <w:b w:val="0"/>
          <w:i w:val="0"/>
        </w:rPr>
        <w:t xml:space="preserve">Trước khi có module này, tồn kho Miyano chỉ biết tới cấp </w:t>
      </w:r>
      <w:r>
        <w:rPr>
          <w:b/>
          <w:i w:val="0"/>
        </w:rPr>
        <w:t>kho</w:t>
      </w:r>
      <w:r>
        <w:rPr>
          <w:b w:val="0"/>
          <w:i w:val="0"/>
        </w:rPr>
        <w:t xml:space="preserve">. Yêu cầu gốc của chủ đầu tư (09/09/2026): </w:t>
      </w:r>
      <w:r>
        <w:rPr>
          <w:b w:val="0"/>
          <w:i/>
        </w:rPr>
        <w:t>"khi giao hàng anh cũng muốn biết lấy từ kho và vị trí nào chứ không phải lấy từ mỗi kho như bây giờ"</w:t>
      </w:r>
      <w:r>
        <w:rPr>
          <w:b w:val="0"/>
          <w:i w:val="0"/>
        </w:rPr>
        <w:t>.</w:t>
      </w:r>
    </w:p>
    <w:p>
      <w:r>
        <w:rPr>
          <w:b w:val="0"/>
          <w:i w:val="0"/>
        </w:rPr>
        <w:t xml:space="preserve">Chủ đầu tư chọn </w:t>
      </w:r>
      <w:r>
        <w:rPr>
          <w:b/>
          <w:i w:val="0"/>
        </w:rPr>
        <w:t>phương án B</w:t>
      </w:r>
      <w:r>
        <w:rPr>
          <w:b w:val="0"/>
          <w:i w:val="0"/>
        </w:rPr>
        <w:t xml:space="preserve">: vị trí là một chiều dữ liệu riêng (doctype riêng + sổ riêng), </w:t>
      </w:r>
      <w:r>
        <w:rPr>
          <w:b/>
          <w:i w:val="0"/>
        </w:rPr>
        <w:t>không</w:t>
      </w:r>
      <w:r>
        <w:rPr>
          <w:b w:val="0"/>
          <w:i w:val="0"/>
        </w:rPr>
        <w:t xml:space="preserve"> biến ô kệ thành </w:t>
      </w:r>
      <w:r>
        <w:rPr>
          <w:rFonts w:ascii="Consolas" w:hAnsi="Consolas"/>
          <w:b w:val="0"/>
          <w:i w:val="0"/>
          <w:color w:val="B03030"/>
          <w:sz w:val="19"/>
        </w:rPr>
        <w:t>Warehouse</w:t>
      </w:r>
      <w:r>
        <w:rPr>
          <w:b w:val="0"/>
          <w:i w:val="0"/>
        </w:rPr>
        <w:t xml:space="preserve"> con. Phương án này được chọn có ý thức sau hai lần cảnh báo về khối lượng, vì chiều vị trí sẽ được dùng lại cho các phần khác. Không mở lại quyết định này.</w:t>
      </w:r>
    </w:p>
    <w:p>
      <w:r>
        <w:rPr>
          <w:b w:val="0"/>
          <w:i w:val="0"/>
        </w:rPr>
        <w:t xml:space="preserve">Module nằm </w:t>
      </w:r>
      <w:r>
        <w:rPr>
          <w:b/>
          <w:i w:val="0"/>
        </w:rPr>
        <w:t xml:space="preserve">trong app </w:t>
      </w:r>
      <w:r>
        <w:rPr>
          <w:rFonts w:ascii="Consolas" w:hAnsi="Consolas"/>
          <w:b/>
          <w:i w:val="0"/>
          <w:color w:val="B03030"/>
          <w:sz w:val="19"/>
        </w:rPr>
        <w:t>erpnext</w:t>
      </w:r>
      <w:r>
        <w:rPr>
          <w:b w:val="0"/>
          <w:i w:val="0"/>
        </w:rPr>
        <w:t xml:space="preserve"> (thư mục </w:t>
      </w:r>
      <w:r>
        <w:rPr>
          <w:rFonts w:ascii="Consolas" w:hAnsi="Consolas"/>
          <w:b w:val="0"/>
          <w:i w:val="0"/>
          <w:color w:val="B03030"/>
          <w:sz w:val="19"/>
        </w:rPr>
        <w:t>erpnext/vi_tri_kho/</w:t>
      </w:r>
      <w:r>
        <w:rPr>
          <w:b w:val="0"/>
          <w:i w:val="0"/>
        </w:rPr>
        <w:t xml:space="preserve">), không phải app riêng — vì đây là phần mở rộng của </w:t>
      </w:r>
      <w:r>
        <w:rPr>
          <w:rFonts w:ascii="Consolas" w:hAnsi="Consolas"/>
          <w:b w:val="0"/>
          <w:i w:val="0"/>
          <w:color w:val="B03030"/>
          <w:sz w:val="19"/>
        </w:rPr>
        <w:t>Warehouse</w:t>
      </w:r>
      <w:r>
        <w:rPr>
          <w:b w:val="0"/>
          <w:i w:val="0"/>
        </w:rPr>
        <w:t>. Mã upstream chỉ bị chèn ở các điểm liệt kê tại VTK-NF-20.</w:t>
      </w:r>
    </w:p>
    <w:p>
      <w:pPr>
        <w:ind w:left="360"/>
      </w:pPr>
      <w:r>
        <w:rPr>
          <w:rFonts w:ascii="Consolas" w:hAnsi="Consolas"/>
          <w:sz w:val="18"/>
        </w:rPr>
        <w:t xml:space="preserve">                   Chứng từ kho ERPNext (PR, DN, SE, SR, PI, SI, …)</w:t>
        <w:br/>
        <w:t xml:space="preserve">                                 │  mọi SLE đi qua make_entry() → sle.submit()</w:t>
        <w:br/>
        <w:t xml:space="preserve">                                 ▼</w:t>
        <w:br/>
        <w:t xml:space="preserve">          ┌──────── hook Stock Ledger Entry.on_submit ────────┐</w:t>
        <w:br/>
        <w:t xml:space="preserve">          │  kho có bật vị trí?  không → bỏ qua                │</w:t>
        <w:br/>
        <w:t xml:space="preserve">          │  huỷ?  → đảo đúng ô gốc                            │</w:t>
        <w:br/>
        <w:t xml:space="preserve">          │  nhập  → ô "Chưa xếp vị trí"                       │</w:t>
        <w:br/>
        <w:t xml:space="preserve">          │  xuất  → theo phân bổ đã quét, không có thì FEFO   │</w:t>
        <w:br/>
        <w:t xml:space="preserve">          └──────────────────────┬────────────────────────────┘</w:t>
        <w:br/>
        <w:t xml:space="preserve">                                 ▼</w:t>
        <w:br/>
        <w:t xml:space="preserve">     Location Ledger Entry (sổ, chỉ ghi thêm) ──► Location Balance (bộ đệm)</w:t>
        <w:br/>
        <w:t xml:space="preserve">                                 ▲                         │</w:t>
        <w:br/>
        <w:t xml:space="preserve">     Location Transfer (phiếu xếp, KHÔNG sinh SLE) ────────┤</w:t>
        <w:br/>
        <w:t xml:space="preserve">                                                           ▼</w:t>
        <w:br/>
        <w:t xml:space="preserve">                        đối soát với Bin + Serial and Batch Entry của ERPNext</w:t>
      </w:r>
    </w:p>
    <w:p>
      <w:pPr>
        <w:pStyle w:val="Heading3"/>
      </w:pPr>
      <w:r>
        <w:t>2.2 Chức năng chính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Nhóm</w:t>
            </w:r>
          </w:p>
        </w:tc>
        <w:tc>
          <w:tcPr>
            <w:tcW w:type="dxa" w:w="4320"/>
          </w:tcPr>
          <w:p>
            <w:r>
              <w:rPr>
                <w:b/>
              </w:rPr>
            </w:r>
            <w:r>
              <w:rPr>
                <w:b/>
                <w:i w:val="0"/>
              </w:rPr>
              <w:t>Chức năng</w:t>
            </w:r>
          </w:p>
        </w:tc>
      </w:tr>
      <w:tr>
        <w:tc>
          <w:tcPr>
            <w:tcW w:type="dxa" w:w="4320"/>
          </w:tcPr>
          <w:p>
            <w:r/>
            <w:r>
              <w:rPr>
                <w:b w:val="0"/>
                <w:i w:val="0"/>
              </w:rPr>
              <w:t>Thiết lập</w:t>
            </w:r>
          </w:p>
        </w:tc>
        <w:tc>
          <w:tcPr>
            <w:tcW w:type="dxa" w:w="4320"/>
          </w:tcPr>
          <w:p>
            <w:r/>
            <w:r>
              <w:rPr>
                <w:b w:val="0"/>
                <w:i w:val="0"/>
              </w:rPr>
              <w:t>sinh ô hàng loạt · bật / tắt / đồng bộ lại quản lý vị trí cho một kho · gán vị trí cố định cho mặt hàng</w:t>
            </w:r>
          </w:p>
        </w:tc>
      </w:tr>
      <w:tr>
        <w:tc>
          <w:tcPr>
            <w:tcW w:type="dxa" w:w="4320"/>
          </w:tcPr>
          <w:p>
            <w:r/>
            <w:r>
              <w:rPr>
                <w:b w:val="0"/>
                <w:i w:val="0"/>
              </w:rPr>
              <w:t>Vận hành hằng ngày</w:t>
            </w:r>
          </w:p>
        </w:tc>
        <w:tc>
          <w:tcPr>
            <w:tcW w:type="dxa" w:w="4320"/>
          </w:tcPr>
          <w:p>
            <w:r/>
            <w:r>
              <w:rPr>
                <w:b w:val="0"/>
                <w:i w:val="0"/>
              </w:rPr>
              <w:t>nhập lô từ phiếu nhập · in nhãn lô · xếp hàng vào ô (máy tính hoặc PDA) · quét mã tra cứu · in lại tem</w:t>
            </w:r>
          </w:p>
        </w:tc>
      </w:tr>
      <w:tr>
        <w:tc>
          <w:tcPr>
            <w:tcW w:type="dxa" w:w="4320"/>
          </w:tcPr>
          <w:p>
            <w:r/>
            <w:r>
              <w:rPr>
                <w:b w:val="0"/>
                <w:i w:val="0"/>
              </w:rPr>
              <w:t>Tự động</w:t>
            </w:r>
          </w:p>
        </w:tc>
        <w:tc>
          <w:tcPr>
            <w:tcW w:type="dxa" w:w="4320"/>
          </w:tcPr>
          <w:p>
            <w:r/>
            <w:r>
              <w:rPr>
                <w:b w:val="0"/>
                <w:i w:val="0"/>
              </w:rPr>
              <w:t>ghi sổ vị trí cho mọi chứng từ kho · đảo đúng ô khi huỷ · gợi ý ô khi xếp · chặn duyệt phiếu nhập có lô gõ tay</w:t>
            </w:r>
          </w:p>
        </w:tc>
      </w:tr>
      <w:tr>
        <w:tc>
          <w:tcPr>
            <w:tcW w:type="dxa" w:w="4320"/>
          </w:tcPr>
          <w:p>
            <w:r/>
            <w:r>
              <w:rPr>
                <w:b w:val="0"/>
                <w:i w:val="0"/>
              </w:rPr>
              <w:t>Kiểm soát</w:t>
            </w:r>
          </w:p>
        </w:tc>
        <w:tc>
          <w:tcPr>
            <w:tcW w:type="dxa" w:w="4320"/>
          </w:tcPr>
          <w:p>
            <w:r/>
            <w:r>
              <w:rPr>
                <w:b w:val="0"/>
                <w:i w:val="0"/>
              </w:rPr>
              <w:t>đối soát ba phép đo · bốn báo cáo · phân quyền theo vai trò kho</w:t>
            </w:r>
          </w:p>
        </w:tc>
      </w:tr>
    </w:tbl>
    <w:p/>
    <w:p>
      <w:pPr>
        <w:pStyle w:val="Heading3"/>
      </w:pPr>
      <w:r>
        <w:t>2.3 Người dùng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Người dùng</w:t>
            </w:r>
          </w:p>
        </w:tc>
        <w:tc>
          <w:tcPr>
            <w:tcW w:type="dxa" w:w="2880"/>
          </w:tcPr>
          <w:p>
            <w:r>
              <w:rPr>
                <w:b/>
              </w:rPr>
            </w:r>
            <w:r>
              <w:rPr>
                <w:b/>
                <w:i w:val="0"/>
              </w:rPr>
              <w:t>Vai trò hệ thống</w:t>
            </w:r>
          </w:p>
        </w:tc>
        <w:tc>
          <w:tcPr>
            <w:tcW w:type="dxa" w:w="2880"/>
          </w:tcPr>
          <w:p>
            <w:r>
              <w:rPr>
                <w:b/>
              </w:rPr>
            </w:r>
            <w:r>
              <w:rPr>
                <w:b/>
                <w:i w:val="0"/>
              </w:rPr>
              <w:t>Việc chính</w:t>
            </w:r>
          </w:p>
        </w:tc>
      </w:tr>
      <w:tr>
        <w:tc>
          <w:tcPr>
            <w:tcW w:type="dxa" w:w="2880"/>
          </w:tcPr>
          <w:p>
            <w:r/>
            <w:r>
              <w:rPr>
                <w:b w:val="0"/>
                <w:i w:val="0"/>
              </w:rPr>
              <w:t>Quản trị / quản lý kho</w:t>
            </w:r>
          </w:p>
        </w:tc>
        <w:tc>
          <w:tcPr>
            <w:tcW w:type="dxa" w:w="2880"/>
          </w:tcPr>
          <w:p>
            <w:r/>
            <w:r>
              <w:rPr>
                <w:b w:val="0"/>
                <w:i w:val="0"/>
              </w:rPr>
              <w:t>SM, StM</w:t>
            </w:r>
          </w:p>
        </w:tc>
        <w:tc>
          <w:tcPr>
            <w:tcW w:type="dxa" w:w="2880"/>
          </w:tcPr>
          <w:p>
            <w:r/>
            <w:r>
              <w:rPr>
                <w:b w:val="0"/>
                <w:i w:val="0"/>
              </w:rPr>
              <w:t>sinh ô, bật kho, gán vị trí cố định, đồng bộ lại, xem đối soát</w:t>
            </w:r>
          </w:p>
        </w:tc>
      </w:tr>
      <w:tr>
        <w:tc>
          <w:tcPr>
            <w:tcW w:type="dxa" w:w="2880"/>
          </w:tcPr>
          <w:p>
            <w:r/>
            <w:r>
              <w:rPr>
                <w:b w:val="0"/>
                <w:i w:val="0"/>
              </w:rPr>
              <w:t>Thủ kho</w:t>
            </w:r>
          </w:p>
        </w:tc>
        <w:tc>
          <w:tcPr>
            <w:tcW w:type="dxa" w:w="2880"/>
          </w:tcPr>
          <w:p>
            <w:r/>
            <w:r>
              <w:rPr>
                <w:b w:val="0"/>
                <w:i w:val="0"/>
              </w:rPr>
              <w:t>SU</w:t>
            </w:r>
          </w:p>
        </w:tc>
        <w:tc>
          <w:tcPr>
            <w:tcW w:type="dxa" w:w="2880"/>
          </w:tcPr>
          <w:p>
            <w:r/>
            <w:r>
              <w:rPr>
                <w:b w:val="0"/>
                <w:i w:val="0"/>
              </w:rPr>
              <w:t>nhập lô, in nhãn, in lại tem, xếp hàng, quét tra cứu</w:t>
            </w:r>
          </w:p>
        </w:tc>
      </w:tr>
      <w:tr>
        <w:tc>
          <w:tcPr>
            <w:tcW w:type="dxa" w:w="2880"/>
          </w:tcPr>
          <w:p>
            <w:r/>
            <w:r>
              <w:rPr>
                <w:b w:val="0"/>
                <w:i w:val="0"/>
              </w:rPr>
              <w:t>Mua hàng / kế toán kho</w:t>
            </w:r>
          </w:p>
        </w:tc>
        <w:tc>
          <w:tcPr>
            <w:tcW w:type="dxa" w:w="2880"/>
          </w:tcPr>
          <w:p>
            <w:r/>
            <w:r>
              <w:rPr>
                <w:b w:val="0"/>
                <w:i w:val="0"/>
              </w:rPr>
              <w:t>theo quyền ERPNext gốc</w:t>
            </w:r>
          </w:p>
        </w:tc>
        <w:tc>
          <w:tcPr>
            <w:tcW w:type="dxa" w:w="2880"/>
          </w:tcPr>
          <w:p>
            <w:r/>
            <w:r>
              <w:rPr>
                <w:b w:val="0"/>
                <w:i w:val="0"/>
              </w:rPr>
              <w:t>lập và duyệt phiếu nhập</w:t>
            </w:r>
          </w:p>
        </w:tc>
      </w:tr>
      <w:tr>
        <w:tc>
          <w:tcPr>
            <w:tcW w:type="dxa" w:w="2880"/>
          </w:tcPr>
          <w:p>
            <w:r/>
            <w:r>
              <w:rPr>
                <w:b w:val="0"/>
                <w:i w:val="0"/>
              </w:rPr>
              <w:t>Khách hàng cổng (</w:t>
            </w:r>
            <w:r>
              <w:rPr>
                <w:rFonts w:ascii="Consolas" w:hAnsi="Consolas"/>
                <w:b w:val="0"/>
                <w:i w:val="0"/>
                <w:color w:val="B03030"/>
                <w:sz w:val="19"/>
              </w:rPr>
              <w:t>Website User</w:t>
            </w:r>
            <w:r>
              <w:rPr>
                <w:b w:val="0"/>
                <w:i w:val="0"/>
              </w:rPr>
              <w:t>)</w:t>
            </w:r>
          </w:p>
        </w:tc>
        <w:tc>
          <w:tcPr>
            <w:tcW w:type="dxa" w:w="2880"/>
          </w:tcPr>
          <w:p>
            <w:r/>
            <w:r>
              <w:rPr>
                <w:b w:val="0"/>
                <w:i w:val="0"/>
              </w:rPr>
              <w:t>—</w:t>
            </w:r>
          </w:p>
        </w:tc>
        <w:tc>
          <w:tcPr>
            <w:tcW w:type="dxa" w:w="2880"/>
          </w:tcPr>
          <w:p>
            <w:r/>
            <w:r>
              <w:rPr>
                <w:b/>
                <w:i w:val="0"/>
              </w:rPr>
              <w:t>không truy cập được bất kỳ phần nào</w:t>
            </w:r>
            <w:r>
              <w:rPr>
                <w:b w:val="0"/>
                <w:i w:val="0"/>
              </w:rPr>
              <w:t xml:space="preserve"> của module</w:t>
            </w:r>
          </w:p>
        </w:tc>
      </w:tr>
    </w:tbl>
    <w:p/>
    <w:p>
      <w:pPr>
        <w:pStyle w:val="Heading3"/>
      </w:pPr>
      <w:r>
        <w:t>2.4 Môi trường vận hành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Thành phần</w:t>
            </w:r>
          </w:p>
        </w:tc>
        <w:tc>
          <w:tcPr>
            <w:tcW w:type="dxa" w:w="4320"/>
          </w:tcPr>
          <w:p>
            <w:r>
              <w:rPr>
                <w:b/>
              </w:rPr>
            </w:r>
            <w:r>
              <w:rPr>
                <w:b/>
                <w:i w:val="0"/>
              </w:rPr>
              <w:t>Giá trị</w:t>
            </w:r>
          </w:p>
        </w:tc>
      </w:tr>
      <w:tr>
        <w:tc>
          <w:tcPr>
            <w:tcW w:type="dxa" w:w="4320"/>
          </w:tcPr>
          <w:p>
            <w:r/>
            <w:r>
              <w:rPr>
                <w:b w:val="0"/>
                <w:i w:val="0"/>
              </w:rPr>
              <w:t>Nền tảng</w:t>
            </w:r>
          </w:p>
        </w:tc>
        <w:tc>
          <w:tcPr>
            <w:tcW w:type="dxa" w:w="4320"/>
          </w:tcPr>
          <w:p>
            <w:r/>
            <w:r>
              <w:rPr>
                <w:b w:val="0"/>
                <w:i w:val="0"/>
              </w:rPr>
              <w:t xml:space="preserve">Frappe 15.113.4, ERPNext 15.83.0 (fork </w:t>
            </w:r>
            <w:r>
              <w:rPr>
                <w:rFonts w:ascii="Consolas" w:hAnsi="Consolas"/>
                <w:b w:val="0"/>
                <w:i w:val="0"/>
                <w:color w:val="B03030"/>
                <w:sz w:val="19"/>
              </w:rPr>
              <w:t>mvl26/erpnext</w:t>
            </w:r>
            <w:r>
              <w:rPr>
                <w:b w:val="0"/>
                <w:i w:val="0"/>
              </w:rPr>
              <w:t>), MariaDB/InnoDB</w:t>
            </w:r>
          </w:p>
        </w:tc>
      </w:tr>
      <w:tr>
        <w:tc>
          <w:tcPr>
            <w:tcW w:type="dxa" w:w="4320"/>
          </w:tcPr>
          <w:p>
            <w:r/>
            <w:r>
              <w:rPr>
                <w:b w:val="0"/>
                <w:i w:val="0"/>
              </w:rPr>
              <w:t>Site thử</w:t>
            </w:r>
          </w:p>
        </w:tc>
        <w:tc>
          <w:tcPr>
            <w:tcW w:type="dxa" w:w="4320"/>
          </w:tcPr>
          <w:p>
            <w:r/>
            <w:r>
              <w:rPr>
                <w:rFonts w:ascii="Consolas" w:hAnsi="Consolas"/>
                <w:b w:val="0"/>
                <w:i w:val="0"/>
                <w:color w:val="B03030"/>
                <w:sz w:val="19"/>
              </w:rPr>
              <w:t>erptest.local</w:t>
            </w:r>
            <w:r>
              <w:rPr>
                <w:b w:val="0"/>
                <w:i w:val="0"/>
              </w:rPr>
              <w:t xml:space="preserve"> (</w:t>
            </w:r>
            <w:r>
              <w:rPr>
                <w:rFonts w:ascii="Consolas" w:hAnsi="Consolas"/>
                <w:b w:val="0"/>
                <w:i w:val="0"/>
                <w:color w:val="B03030"/>
                <w:sz w:val="19"/>
              </w:rPr>
              <w:t>http://192.168.61.129:8003</w:t>
            </w:r>
            <w:r>
              <w:rPr>
                <w:b w:val="0"/>
                <w:i w:val="0"/>
              </w:rPr>
              <w:t xml:space="preserve">) — đã bật </w:t>
            </w:r>
            <w:r>
              <w:rPr>
                <w:rFonts w:ascii="Consolas" w:hAnsi="Consolas"/>
                <w:b w:val="0"/>
                <w:i w:val="0"/>
                <w:color w:val="B03030"/>
                <w:sz w:val="19"/>
              </w:rPr>
              <w:t>Kho Miyano - MYN</w:t>
            </w:r>
          </w:p>
        </w:tc>
      </w:tr>
      <w:tr>
        <w:tc>
          <w:tcPr>
            <w:tcW w:type="dxa" w:w="4320"/>
          </w:tcPr>
          <w:p>
            <w:r/>
            <w:r>
              <w:rPr>
                <w:b w:val="0"/>
                <w:i w:val="0"/>
              </w:rPr>
              <w:t>Site thật</w:t>
            </w:r>
          </w:p>
        </w:tc>
        <w:tc>
          <w:tcPr>
            <w:tcW w:type="dxa" w:w="4320"/>
          </w:tcPr>
          <w:p>
            <w:r/>
            <w:r>
              <w:rPr>
                <w:rFonts w:ascii="Consolas" w:hAnsi="Consolas"/>
                <w:b w:val="0"/>
                <w:i w:val="0"/>
                <w:color w:val="B03030"/>
                <w:sz w:val="19"/>
              </w:rPr>
              <w:t>miyano</w:t>
            </w:r>
            <w:r>
              <w:rPr>
                <w:b w:val="0"/>
                <w:i w:val="0"/>
              </w:rPr>
              <w:t xml:space="preserve"> (máy khác) — </w:t>
            </w:r>
            <w:r>
              <w:rPr>
                <w:b/>
                <w:i w:val="0"/>
              </w:rPr>
              <w:t>chưa cài</w:t>
            </w:r>
            <w:r>
              <w:rPr>
                <w:b w:val="0"/>
                <w:i w:val="0"/>
              </w:rPr>
              <w:t xml:space="preserve"> module</w:t>
            </w:r>
          </w:p>
        </w:tc>
      </w:tr>
      <w:tr>
        <w:tc>
          <w:tcPr>
            <w:tcW w:type="dxa" w:w="4320"/>
          </w:tcPr>
          <w:p>
            <w:r/>
            <w:r>
              <w:rPr>
                <w:b w:val="0"/>
                <w:i w:val="0"/>
              </w:rPr>
              <w:t>Máy in tem</w:t>
            </w:r>
          </w:p>
        </w:tc>
        <w:tc>
          <w:tcPr>
            <w:tcW w:type="dxa" w:w="4320"/>
          </w:tcPr>
          <w:p>
            <w:r/>
            <w:r>
              <w:rPr>
                <w:b w:val="0"/>
                <w:i w:val="0"/>
              </w:rPr>
              <w:t>Zebra ZD421, 203 dpi (8 dot/mm), cuộn tem 45×25 mm và 50×30 mm</w:t>
            </w:r>
          </w:p>
        </w:tc>
      </w:tr>
      <w:tr>
        <w:tc>
          <w:tcPr>
            <w:tcW w:type="dxa" w:w="4320"/>
          </w:tcPr>
          <w:p>
            <w:r/>
            <w:r>
              <w:rPr>
                <w:b w:val="0"/>
                <w:i w:val="0"/>
              </w:rPr>
              <w:t>PDA / điện thoại</w:t>
            </w:r>
          </w:p>
        </w:tc>
        <w:tc>
          <w:tcPr>
            <w:tcW w:type="dxa" w:w="4320"/>
          </w:tcPr>
          <w:p>
            <w:r/>
            <w:r>
              <w:rPr>
                <w:b w:val="0"/>
                <w:i w:val="0"/>
              </w:rPr>
              <w:t>trình duyệt Chrome; súng quét giả lập bàn phím (có hoặc không gửi Enter); camera</w:t>
            </w:r>
          </w:p>
        </w:tc>
      </w:tr>
      <w:tr>
        <w:tc>
          <w:tcPr>
            <w:tcW w:type="dxa" w:w="4320"/>
          </w:tcPr>
          <w:p>
            <w:r/>
            <w:r>
              <w:rPr>
                <w:b w:val="0"/>
                <w:i w:val="0"/>
              </w:rPr>
              <w:t>Ký hiệu mã vạch</w:t>
            </w:r>
          </w:p>
        </w:tc>
        <w:tc>
          <w:tcPr>
            <w:tcW w:type="dxa" w:w="4320"/>
          </w:tcPr>
          <w:p>
            <w:r/>
            <w:r>
              <w:rPr>
                <w:b w:val="0"/>
                <w:i w:val="0"/>
              </w:rPr>
              <w:t>Code 128</w:t>
            </w:r>
          </w:p>
        </w:tc>
      </w:tr>
    </w:tbl>
    <w:p/>
    <w:p>
      <w:pPr>
        <w:pStyle w:val="Heading3"/>
      </w:pPr>
      <w:r>
        <w:t>2.5 Ràng buộc thiết kế</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Ràng buộc</w:t>
            </w:r>
          </w:p>
        </w:tc>
      </w:tr>
      <w:tr>
        <w:tc>
          <w:tcPr>
            <w:tcW w:type="dxa" w:w="4320"/>
          </w:tcPr>
          <w:p>
            <w:r/>
            <w:r>
              <w:rPr>
                <w:b w:val="0"/>
                <w:i w:val="0"/>
              </w:rPr>
              <w:t>RB-01</w:t>
            </w:r>
          </w:p>
        </w:tc>
        <w:tc>
          <w:tcPr>
            <w:tcW w:type="dxa" w:w="4320"/>
          </w:tcPr>
          <w:p>
            <w:r/>
            <w:r>
              <w:rPr>
                <w:b w:val="0"/>
                <w:i w:val="0"/>
              </w:rPr>
              <w:t xml:space="preserve">Không sửa </w:t>
            </w:r>
            <w:r>
              <w:rPr>
                <w:rFonts w:ascii="Consolas" w:hAnsi="Consolas"/>
                <w:b w:val="0"/>
                <w:i w:val="0"/>
                <w:color w:val="B03030"/>
                <w:sz w:val="19"/>
              </w:rPr>
              <w:t>erpnext/stock/utils.py::scan_barcode</w:t>
            </w:r>
            <w:r>
              <w:rPr>
                <w:b w:val="0"/>
                <w:i w:val="0"/>
              </w:rPr>
              <w:t xml:space="preserve">, </w:t>
            </w:r>
            <w:r>
              <w:rPr>
                <w:rFonts w:ascii="Consolas" w:hAnsi="Consolas"/>
                <w:b w:val="0"/>
                <w:i w:val="0"/>
                <w:color w:val="B03030"/>
                <w:sz w:val="19"/>
              </w:rPr>
              <w:t>batch.py</w:t>
            </w:r>
            <w:r>
              <w:rPr>
                <w:b w:val="0"/>
                <w:i w:val="0"/>
              </w:rPr>
              <w:t xml:space="preserve">, </w:t>
            </w:r>
            <w:r>
              <w:rPr>
                <w:rFonts w:ascii="Consolas" w:hAnsi="Consolas"/>
                <w:b w:val="0"/>
                <w:i w:val="0"/>
                <w:color w:val="B03030"/>
                <w:sz w:val="19"/>
              </w:rPr>
              <w:t>stock_controller.py</w:t>
            </w:r>
            <w:r>
              <w:rPr>
                <w:b w:val="0"/>
                <w:i w:val="0"/>
              </w:rPr>
              <w:t xml:space="preserve">, </w:t>
            </w:r>
            <w:r>
              <w:rPr>
                <w:rFonts w:ascii="Consolas" w:hAnsi="Consolas"/>
                <w:b w:val="0"/>
                <w:i w:val="0"/>
                <w:color w:val="B03030"/>
                <w:sz w:val="19"/>
              </w:rPr>
              <w:t>serial_no_batch_selector.js</w:t>
            </w:r>
            <w:r>
              <w:rPr>
                <w:b w:val="0"/>
                <w:i w:val="0"/>
              </w:rPr>
              <w:t xml:space="preserve">. Mở rộng qua </w:t>
            </w:r>
            <w:r>
              <w:rPr>
                <w:rFonts w:ascii="Consolas" w:hAnsi="Consolas"/>
                <w:b w:val="0"/>
                <w:i w:val="0"/>
                <w:color w:val="B03030"/>
                <w:sz w:val="19"/>
              </w:rPr>
              <w:t>hooks.py</w:t>
            </w:r>
            <w:r>
              <w:rPr>
                <w:b w:val="0"/>
                <w:i w:val="0"/>
              </w:rPr>
              <w:t xml:space="preserve"> và </w:t>
            </w:r>
            <w:r>
              <w:rPr>
                <w:rFonts w:ascii="Consolas" w:hAnsi="Consolas"/>
                <w:b w:val="0"/>
                <w:i w:val="0"/>
                <w:color w:val="B03030"/>
                <w:sz w:val="19"/>
              </w:rPr>
              <w:t>doctype_js</w:t>
            </w:r>
          </w:p>
        </w:tc>
      </w:tr>
      <w:tr>
        <w:tc>
          <w:tcPr>
            <w:tcW w:type="dxa" w:w="4320"/>
          </w:tcPr>
          <w:p>
            <w:r/>
            <w:r>
              <w:rPr>
                <w:b w:val="0"/>
                <w:i w:val="0"/>
              </w:rPr>
              <w:t>RB-02</w:t>
            </w:r>
          </w:p>
        </w:tc>
        <w:tc>
          <w:tcPr>
            <w:tcW w:type="dxa" w:w="4320"/>
          </w:tcPr>
          <w:p>
            <w:r/>
            <w:r>
              <w:rPr>
                <w:b w:val="0"/>
                <w:i w:val="0"/>
              </w:rPr>
              <w:t>Tên doctype tiếng Anh, tên trường tiếng Việt không dấu, nhãn tiếng Việt</w:t>
            </w:r>
          </w:p>
        </w:tc>
      </w:tr>
      <w:tr>
        <w:tc>
          <w:tcPr>
            <w:tcW w:type="dxa" w:w="4320"/>
          </w:tcPr>
          <w:p>
            <w:r/>
            <w:r>
              <w:rPr>
                <w:b w:val="0"/>
                <w:i w:val="0"/>
              </w:rPr>
              <w:t>RB-03</w:t>
            </w:r>
          </w:p>
        </w:tc>
        <w:tc>
          <w:tcPr>
            <w:tcW w:type="dxa" w:w="4320"/>
          </w:tcPr>
          <w:p>
            <w:r/>
            <w:r>
              <w:rPr>
                <w:b w:val="0"/>
                <w:i w:val="0"/>
              </w:rPr>
              <w:t>Mọi thông báo cho người dùng bằng tiếng Việt, nêu đích danh đối tượng lỗi; không lộ traceback</w:t>
            </w:r>
          </w:p>
        </w:tc>
      </w:tr>
      <w:tr>
        <w:tc>
          <w:tcPr>
            <w:tcW w:type="dxa" w:w="4320"/>
          </w:tcPr>
          <w:p>
            <w:r/>
            <w:r>
              <w:rPr>
                <w:b w:val="0"/>
                <w:i w:val="0"/>
              </w:rPr>
              <w:t>RB-04</w:t>
            </w:r>
          </w:p>
        </w:tc>
        <w:tc>
          <w:tcPr>
            <w:tcW w:type="dxa" w:w="4320"/>
          </w:tcPr>
          <w:p>
            <w:r/>
            <w:r>
              <w:rPr>
                <w:b w:val="0"/>
                <w:i w:val="0"/>
              </w:rPr>
              <w:t>Chỉ dùng vai trò có sẵn của ERPNext, không tạo vai trò mới</w:t>
            </w:r>
          </w:p>
        </w:tc>
      </w:tr>
      <w:tr>
        <w:tc>
          <w:tcPr>
            <w:tcW w:type="dxa" w:w="4320"/>
          </w:tcPr>
          <w:p>
            <w:r/>
            <w:r>
              <w:rPr>
                <w:b w:val="0"/>
                <w:i w:val="0"/>
              </w:rPr>
              <w:t>RB-05</w:t>
            </w:r>
          </w:p>
        </w:tc>
        <w:tc>
          <w:tcPr>
            <w:tcW w:type="dxa" w:w="4320"/>
          </w:tcPr>
          <w:p>
            <w:r/>
            <w:r>
              <w:rPr>
                <w:b w:val="0"/>
                <w:i w:val="0"/>
              </w:rPr>
              <w:t xml:space="preserve">Tài liệu nằm ở </w:t>
            </w:r>
            <w:r>
              <w:rPr>
                <w:rFonts w:ascii="Consolas" w:hAnsi="Consolas"/>
                <w:b w:val="0"/>
                <w:i w:val="0"/>
                <w:color w:val="B03030"/>
                <w:sz w:val="19"/>
              </w:rPr>
              <w:t>docs/</w:t>
            </w:r>
            <w:r>
              <w:rPr>
                <w:b w:val="0"/>
                <w:i w:val="0"/>
              </w:rPr>
              <w:t xml:space="preserve"> gốc repo; </w:t>
            </w:r>
            <w:r>
              <w:rPr>
                <w:rFonts w:ascii="Consolas" w:hAnsi="Consolas"/>
                <w:b w:val="0"/>
                <w:i w:val="0"/>
                <w:color w:val="B03030"/>
                <w:sz w:val="19"/>
              </w:rPr>
              <w:t>.docx</w:t>
            </w:r>
            <w:r>
              <w:rPr>
                <w:b w:val="0"/>
                <w:i w:val="0"/>
              </w:rPr>
              <w:t>/</w:t>
            </w:r>
            <w:r>
              <w:rPr>
                <w:rFonts w:ascii="Consolas" w:hAnsi="Consolas"/>
                <w:b w:val="0"/>
                <w:i w:val="0"/>
                <w:color w:val="B03030"/>
                <w:sz w:val="19"/>
              </w:rPr>
              <w:t>.zip</w:t>
            </w:r>
            <w:r>
              <w:rPr>
                <w:b w:val="0"/>
                <w:i w:val="0"/>
              </w:rPr>
              <w:t xml:space="preserve"> không được nằm dưới </w:t>
            </w:r>
            <w:r>
              <w:rPr>
                <w:rFonts w:ascii="Consolas" w:hAnsi="Consolas"/>
                <w:b w:val="0"/>
                <w:i w:val="0"/>
                <w:color w:val="B03030"/>
                <w:sz w:val="19"/>
              </w:rPr>
              <w:t>erpnext/</w:t>
            </w:r>
            <w:r>
              <w:rPr>
                <w:b w:val="0"/>
                <w:i w:val="0"/>
              </w:rPr>
              <w:t xml:space="preserve"> (cổng </w:t>
            </w:r>
            <w:r>
              <w:rPr>
                <w:rFonts w:ascii="Consolas" w:hAnsi="Consolas"/>
                <w:b w:val="0"/>
                <w:i w:val="0"/>
                <w:color w:val="B03030"/>
                <w:sz w:val="19"/>
              </w:rPr>
              <w:t>scripts/file_structure/gate.py</w:t>
            </w:r>
            <w:r>
              <w:rPr>
                <w:b w:val="0"/>
                <w:i w:val="0"/>
              </w:rPr>
              <w:t>)</w:t>
            </w:r>
          </w:p>
        </w:tc>
      </w:tr>
      <w:tr>
        <w:tc>
          <w:tcPr>
            <w:tcW w:type="dxa" w:w="4320"/>
          </w:tcPr>
          <w:p>
            <w:r/>
            <w:r>
              <w:rPr>
                <w:b w:val="0"/>
                <w:i w:val="0"/>
              </w:rPr>
              <w:t>RB-06</w:t>
            </w:r>
          </w:p>
        </w:tc>
        <w:tc>
          <w:tcPr>
            <w:tcW w:type="dxa" w:w="4320"/>
          </w:tcPr>
          <w:p>
            <w:r/>
            <w:r>
              <w:rPr>
                <w:b w:val="0"/>
                <w:i w:val="0"/>
              </w:rPr>
              <w:t xml:space="preserve">Không đưa JS tem vào bundle hay </w:t>
            </w:r>
            <w:r>
              <w:rPr>
                <w:rFonts w:ascii="Consolas" w:hAnsi="Consolas"/>
                <w:b w:val="0"/>
                <w:i w:val="0"/>
                <w:color w:val="B03030"/>
                <w:sz w:val="19"/>
              </w:rPr>
              <w:t>app_include_js</w:t>
            </w:r>
            <w:r>
              <w:rPr>
                <w:b w:val="0"/>
                <w:i w:val="0"/>
              </w:rPr>
              <w:t xml:space="preserve">; nạp bằng </w:t>
            </w:r>
            <w:r>
              <w:rPr>
                <w:rFonts w:ascii="Consolas" w:hAnsi="Consolas"/>
                <w:b w:val="0"/>
                <w:i w:val="0"/>
                <w:color w:val="B03030"/>
                <w:sz w:val="19"/>
              </w:rPr>
              <w:t>frappe.require</w:t>
            </w:r>
            <w:r>
              <w:rPr>
                <w:b w:val="0"/>
                <w:i w:val="0"/>
              </w:rPr>
              <w:t xml:space="preserve"> khi cần</w:t>
            </w:r>
          </w:p>
        </w:tc>
      </w:tr>
    </w:tbl>
    <w:p/>
    <w:p>
      <w:pPr>
        <w:pStyle w:val="Heading3"/>
      </w:pPr>
      <w:r>
        <w:t>2.6 Giả định và phụ thuộc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Giả định</w:t>
            </w:r>
          </w:p>
        </w:tc>
      </w:tr>
      <w:tr>
        <w:tc>
          <w:tcPr>
            <w:tcW w:type="dxa" w:w="4320"/>
          </w:tcPr>
          <w:p>
            <w:r/>
            <w:r>
              <w:rPr>
                <w:b w:val="0"/>
                <w:i w:val="0"/>
              </w:rPr>
              <w:t>GD-01</w:t>
            </w:r>
          </w:p>
        </w:tc>
        <w:tc>
          <w:tcPr>
            <w:tcW w:type="dxa" w:w="4320"/>
          </w:tcPr>
          <w:p>
            <w:r/>
            <w:r>
              <w:rPr>
                <w:b w:val="0"/>
                <w:i w:val="0"/>
              </w:rPr>
              <w:t xml:space="preserve">ERPNext v15 lưu số lô ở </w:t>
            </w:r>
            <w:r>
              <w:rPr>
                <w:rFonts w:ascii="Consolas" w:hAnsi="Consolas"/>
                <w:b w:val="0"/>
                <w:i w:val="0"/>
                <w:color w:val="B03030"/>
                <w:sz w:val="19"/>
              </w:rPr>
              <w:t>Serial and Batch Bundle</w:t>
            </w:r>
            <w:r>
              <w:rPr>
                <w:b w:val="0"/>
                <w:i w:val="0"/>
              </w:rPr>
              <w:t xml:space="preserve">, </w:t>
            </w:r>
            <w:r>
              <w:rPr>
                <w:b/>
                <w:i w:val="0"/>
              </w:rPr>
              <w:t>không</w:t>
            </w:r>
            <w:r>
              <w:rPr>
                <w:b w:val="0"/>
                <w:i w:val="0"/>
              </w:rPr>
              <w:t xml:space="preserve"> ở </w:t>
            </w:r>
            <w:r>
              <w:rPr>
                <w:rFonts w:ascii="Consolas" w:hAnsi="Consolas"/>
                <w:b w:val="0"/>
                <w:i w:val="0"/>
                <w:color w:val="B03030"/>
                <w:sz w:val="19"/>
              </w:rPr>
              <w:t>SLE.batch_no</w:t>
            </w:r>
            <w:r>
              <w:rPr>
                <w:b w:val="0"/>
                <w:i w:val="0"/>
              </w:rPr>
              <w:t xml:space="preserve"> (đã đo: 0/56 dòng SLE hàng có lô mang </w:t>
            </w:r>
            <w:r>
              <w:rPr>
                <w:rFonts w:ascii="Consolas" w:hAnsi="Consolas"/>
                <w:b w:val="0"/>
                <w:i w:val="0"/>
                <w:color w:val="B03030"/>
                <w:sz w:val="19"/>
              </w:rPr>
              <w:t>batch_no</w:t>
            </w:r>
            <w:r>
              <w:rPr>
                <w:b w:val="0"/>
                <w:i w:val="0"/>
              </w:rPr>
              <w:t>)</w:t>
            </w:r>
          </w:p>
        </w:tc>
      </w:tr>
      <w:tr>
        <w:tc>
          <w:tcPr>
            <w:tcW w:type="dxa" w:w="4320"/>
          </w:tcPr>
          <w:p>
            <w:r/>
            <w:r>
              <w:rPr>
                <w:b w:val="0"/>
                <w:i w:val="0"/>
              </w:rPr>
              <w:t>GD-02</w:t>
            </w:r>
          </w:p>
        </w:tc>
        <w:tc>
          <w:tcPr>
            <w:tcW w:type="dxa" w:w="4320"/>
          </w:tcPr>
          <w:p>
            <w:r/>
            <w:r>
              <w:rPr>
                <w:b w:val="0"/>
                <w:i w:val="0"/>
              </w:rPr>
              <w:t xml:space="preserve">Mọi chứng từ ghi sổ kho đều tạo SLE qua </w:t>
            </w:r>
            <w:r>
              <w:rPr>
                <w:rFonts w:ascii="Consolas" w:hAnsi="Consolas"/>
                <w:b w:val="0"/>
                <w:i w:val="0"/>
                <w:color w:val="B03030"/>
                <w:sz w:val="19"/>
              </w:rPr>
              <w:t>stock_ledger.make_entry()</w:t>
            </w:r>
            <w:r>
              <w:rPr>
                <w:b w:val="0"/>
                <w:i w:val="0"/>
              </w:rPr>
              <w:t xml:space="preserve"> → </w:t>
            </w:r>
            <w:r>
              <w:rPr>
                <w:rFonts w:ascii="Consolas" w:hAnsi="Consolas"/>
                <w:b w:val="0"/>
                <w:i w:val="0"/>
                <w:color w:val="B03030"/>
                <w:sz w:val="19"/>
              </w:rPr>
              <w:t>sle.submit()</w:t>
            </w:r>
            <w:r>
              <w:rPr>
                <w:b w:val="0"/>
                <w:i w:val="0"/>
              </w:rPr>
              <w:t>, kể cả dòng đảo khi huỷ</w:t>
            </w:r>
          </w:p>
        </w:tc>
      </w:tr>
      <w:tr>
        <w:tc>
          <w:tcPr>
            <w:tcW w:type="dxa" w:w="4320"/>
          </w:tcPr>
          <w:p>
            <w:r/>
            <w:r>
              <w:rPr>
                <w:b w:val="0"/>
                <w:i w:val="0"/>
              </w:rPr>
              <w:t>GD-03</w:t>
            </w:r>
          </w:p>
        </w:tc>
        <w:tc>
          <w:tcPr>
            <w:tcW w:type="dxa" w:w="4320"/>
          </w:tcPr>
          <w:p>
            <w:r/>
            <w:r>
              <w:rPr>
                <w:b w:val="0"/>
                <w:i w:val="0"/>
              </w:rPr>
              <w:t xml:space="preserve">Mặt hàng có lô đặt </w:t>
            </w:r>
            <w:r>
              <w:rPr>
                <w:b/>
                <w:i w:val="0"/>
              </w:rPr>
              <w:t>"không tự sinh lô"</w:t>
            </w:r>
            <w:r>
              <w:rPr>
                <w:b w:val="0"/>
                <w:i w:val="0"/>
              </w:rPr>
              <w:t xml:space="preserve"> (</w:t>
            </w:r>
            <w:r>
              <w:rPr>
                <w:rFonts w:ascii="Consolas" w:hAnsi="Consolas"/>
                <w:b w:val="0"/>
                <w:i w:val="0"/>
                <w:color w:val="B03030"/>
                <w:sz w:val="19"/>
              </w:rPr>
              <w:t>create_new_batch = 0</w:t>
            </w:r>
            <w:r>
              <w:rPr>
                <w:b w:val="0"/>
                <w:i w:val="0"/>
              </w:rPr>
              <w:t>). Bật ô này làm ERPNext tự đặt số lô máy khi duyệt phiếu nhập</w:t>
            </w:r>
          </w:p>
        </w:tc>
      </w:tr>
      <w:tr>
        <w:tc>
          <w:tcPr>
            <w:tcW w:type="dxa" w:w="4320"/>
          </w:tcPr>
          <w:p>
            <w:r/>
            <w:r>
              <w:rPr>
                <w:b w:val="0"/>
                <w:i w:val="0"/>
              </w:rPr>
              <w:t>GD-04</w:t>
            </w:r>
          </w:p>
        </w:tc>
        <w:tc>
          <w:tcPr>
            <w:tcW w:type="dxa" w:w="4320"/>
          </w:tcPr>
          <w:p>
            <w:r/>
            <w:r>
              <w:rPr>
                <w:rFonts w:ascii="Consolas" w:hAnsi="Consolas"/>
                <w:b w:val="0"/>
                <w:i w:val="0"/>
                <w:color w:val="B03030"/>
                <w:sz w:val="19"/>
              </w:rPr>
              <w:t>Stock Settings</w:t>
            </w:r>
            <w:r>
              <w:rPr>
                <w:b w:val="0"/>
                <w:i w:val="0"/>
              </w:rPr>
              <w:t xml:space="preserve"> → </w:t>
            </w:r>
            <w:r>
              <w:rPr>
                <w:b w:val="0"/>
                <w:i/>
              </w:rPr>
              <w:t>Pick Serial / Batch Based On</w:t>
            </w:r>
            <w:r>
              <w:rPr>
                <w:b w:val="0"/>
                <w:i w:val="0"/>
              </w:rPr>
              <w:t xml:space="preserve"> đang là </w:t>
            </w:r>
            <w:r>
              <w:rPr>
                <w:rFonts w:ascii="Consolas" w:hAnsi="Consolas"/>
                <w:b w:val="0"/>
                <w:i w:val="0"/>
                <w:color w:val="B03030"/>
                <w:sz w:val="19"/>
              </w:rPr>
              <w:t>FIFO</w:t>
            </w:r>
            <w:r>
              <w:rPr>
                <w:b w:val="0"/>
                <w:i w:val="0"/>
              </w:rPr>
              <w:t xml:space="preserve">: ERPNext chọn </w:t>
            </w:r>
            <w:r>
              <w:rPr>
                <w:b/>
                <w:i w:val="0"/>
              </w:rPr>
              <w:t>lô</w:t>
            </w:r>
            <w:r>
              <w:rPr>
                <w:b w:val="0"/>
                <w:i w:val="0"/>
              </w:rPr>
              <w:t xml:space="preserve"> theo thứ tự nhập; module chỉ chọn </w:t>
            </w:r>
            <w:r>
              <w:rPr>
                <w:b/>
                <w:i w:val="0"/>
              </w:rPr>
              <w:t>ô</w:t>
            </w:r>
            <w:r>
              <w:rPr>
                <w:b w:val="0"/>
                <w:i w:val="0"/>
              </w:rPr>
              <w:t xml:space="preserve"> trong lô đó. Đổi sang </w:t>
            </w:r>
            <w:r>
              <w:rPr>
                <w:rFonts w:ascii="Consolas" w:hAnsi="Consolas"/>
                <w:b w:val="0"/>
                <w:i w:val="0"/>
                <w:color w:val="B03030"/>
                <w:sz w:val="19"/>
              </w:rPr>
              <w:t>Expiry</w:t>
            </w:r>
            <w:r>
              <w:rPr>
                <w:b w:val="0"/>
                <w:i w:val="0"/>
              </w:rPr>
              <w:t xml:space="preserve"> là quyết định của công ty</w:t>
            </w:r>
          </w:p>
        </w:tc>
      </w:tr>
      <w:tr>
        <w:tc>
          <w:tcPr>
            <w:tcW w:type="dxa" w:w="4320"/>
          </w:tcPr>
          <w:p>
            <w:r/>
            <w:r>
              <w:rPr>
                <w:b w:val="0"/>
                <w:i w:val="0"/>
              </w:rPr>
              <w:t>GD-05</w:t>
            </w:r>
          </w:p>
        </w:tc>
        <w:tc>
          <w:tcPr>
            <w:tcW w:type="dxa" w:w="4320"/>
          </w:tcPr>
          <w:p>
            <w:r/>
            <w:r>
              <w:rPr>
                <w:rFonts w:ascii="Consolas" w:hAnsi="Consolas"/>
                <w:b w:val="0"/>
                <w:i w:val="0"/>
                <w:color w:val="B03030"/>
                <w:sz w:val="19"/>
              </w:rPr>
              <w:t>Stock Settings</w:t>
            </w:r>
            <w:r>
              <w:rPr>
                <w:b w:val="0"/>
                <w:i w:val="0"/>
              </w:rPr>
              <w:t xml:space="preserve"> → </w:t>
            </w:r>
            <w:r>
              <w:rPr>
                <w:b w:val="0"/>
                <w:i/>
              </w:rPr>
              <w:t>Default Warehouse</w:t>
            </w:r>
            <w:r>
              <w:rPr>
                <w:b w:val="0"/>
                <w:i w:val="0"/>
              </w:rPr>
              <w:t xml:space="preserve"> phải trỏ tới kho đúng công ty. Nếu trỏ vào kho không quản lý vị trí, chứng từ mới sẽ tự điền kho đó và không sinh dòng sổ vị trí nào</w:t>
            </w:r>
          </w:p>
        </w:tc>
      </w:tr>
      <w:tr>
        <w:tc>
          <w:tcPr>
            <w:tcW w:type="dxa" w:w="4320"/>
          </w:tcPr>
          <w:p>
            <w:r/>
            <w:r>
              <w:rPr>
                <w:b w:val="0"/>
                <w:i w:val="0"/>
              </w:rPr>
              <w:t>GD-06</w:t>
            </w:r>
          </w:p>
        </w:tc>
        <w:tc>
          <w:tcPr>
            <w:tcW w:type="dxa" w:w="4320"/>
          </w:tcPr>
          <w:p>
            <w:r/>
            <w:r>
              <w:rPr>
                <w:b w:val="0"/>
                <w:i w:val="0"/>
              </w:rPr>
              <w:t xml:space="preserve">Scheduler đang tắt trên </w:t>
            </w:r>
            <w:r>
              <w:rPr>
                <w:rFonts w:ascii="Consolas" w:hAnsi="Consolas"/>
                <w:b w:val="0"/>
                <w:i w:val="0"/>
                <w:color w:val="B03030"/>
                <w:sz w:val="19"/>
              </w:rPr>
              <w:t>erptest.local</w:t>
            </w:r>
            <w:r>
              <w:rPr>
                <w:b w:val="0"/>
                <w:i w:val="0"/>
              </w:rPr>
              <w:t>; đối soát chỉ chạy khi gọi tay</w:t>
            </w:r>
          </w:p>
        </w:tc>
      </w:tr>
    </w:tbl>
    <w:p/>
    <w:p>
      <w:pPr>
        <w:jc w:val="center"/>
      </w:pPr>
      <w:r>
        <w:t>────────────────────────────────────────────────────────────</w:t>
      </w:r>
    </w:p>
    <w:p>
      <w:pPr>
        <w:pStyle w:val="Heading2"/>
      </w:pPr>
      <w:r>
        <w:t>3. Yêu cầu cụ thể</w:t>
      </w:r>
    </w:p>
    <w:p>
      <w:pPr>
        <w:pStyle w:val="Heading3"/>
      </w:pPr>
      <w:r>
        <w:t>3.1 Giao diện ngoài</w:t>
      </w:r>
    </w:p>
    <w:p>
      <w:pPr>
        <w:pStyle w:val="Heading4"/>
      </w:pPr>
      <w:r>
        <w:t>3.1.1 Màn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Màn hình</w:t>
            </w:r>
          </w:p>
        </w:tc>
        <w:tc>
          <w:tcPr>
            <w:tcW w:type="dxa" w:w="2880"/>
          </w:tcPr>
          <w:p>
            <w:r>
              <w:rPr>
                <w:b/>
              </w:rPr>
            </w:r>
            <w:r>
              <w:rPr>
                <w:b/>
                <w:i w:val="0"/>
              </w:rPr>
              <w:t>Đường dẫn</w:t>
            </w:r>
          </w:p>
        </w:tc>
        <w:tc>
          <w:tcPr>
            <w:tcW w:type="dxa" w:w="2880"/>
          </w:tcPr>
          <w:p>
            <w:r>
              <w:rPr>
                <w:b/>
              </w:rPr>
            </w:r>
            <w:r>
              <w:rPr>
                <w:b/>
                <w:i w:val="0"/>
              </w:rPr>
              <w:t>Loại</w:t>
            </w:r>
          </w:p>
        </w:tc>
      </w:tr>
      <w:tr>
        <w:tc>
          <w:tcPr>
            <w:tcW w:type="dxa" w:w="2880"/>
          </w:tcPr>
          <w:p>
            <w:r/>
            <w:r>
              <w:rPr>
                <w:b w:val="0"/>
                <w:i w:val="0"/>
              </w:rPr>
              <w:t xml:space="preserve">Trang tổng hợp </w:t>
            </w:r>
            <w:r>
              <w:rPr>
                <w:b/>
                <w:i w:val="0"/>
              </w:rPr>
              <w:t>Vị trí kho</w:t>
            </w:r>
          </w:p>
        </w:tc>
        <w:tc>
          <w:tcPr>
            <w:tcW w:type="dxa" w:w="2880"/>
          </w:tcPr>
          <w:p>
            <w:r/>
            <w:r>
              <w:rPr>
                <w:rFonts w:ascii="Consolas" w:hAnsi="Consolas"/>
                <w:b w:val="0"/>
                <w:i w:val="0"/>
                <w:color w:val="B03030"/>
                <w:sz w:val="19"/>
              </w:rPr>
              <w:t>/app/vị-trí-kho</w:t>
            </w:r>
          </w:p>
        </w:tc>
        <w:tc>
          <w:tcPr>
            <w:tcW w:type="dxa" w:w="2880"/>
          </w:tcPr>
          <w:p>
            <w:r/>
            <w:r>
              <w:rPr>
                <w:b w:val="0"/>
                <w:i w:val="0"/>
              </w:rPr>
              <w:t>Workspace</w:t>
            </w:r>
          </w:p>
        </w:tc>
      </w:tr>
      <w:tr>
        <w:tc>
          <w:tcPr>
            <w:tcW w:type="dxa" w:w="2880"/>
          </w:tcPr>
          <w:p>
            <w:r/>
            <w:r>
              <w:rPr>
                <w:b w:val="0"/>
                <w:i w:val="0"/>
              </w:rPr>
              <w:t>Quét mã tra cứu</w:t>
            </w:r>
          </w:p>
        </w:tc>
        <w:tc>
          <w:tcPr>
            <w:tcW w:type="dxa" w:w="2880"/>
          </w:tcPr>
          <w:p>
            <w:r/>
            <w:r>
              <w:rPr>
                <w:rFonts w:ascii="Consolas" w:hAnsi="Consolas"/>
                <w:b w:val="0"/>
                <w:i w:val="0"/>
                <w:color w:val="B03030"/>
                <w:sz w:val="19"/>
              </w:rPr>
              <w:t>/app/quet-ma-tra-cuu</w:t>
            </w:r>
          </w:p>
        </w:tc>
        <w:tc>
          <w:tcPr>
            <w:tcW w:type="dxa" w:w="2880"/>
          </w:tcPr>
          <w:p>
            <w:r/>
            <w:r>
              <w:rPr>
                <w:b w:val="0"/>
                <w:i w:val="0"/>
              </w:rPr>
              <w:t>Page (PDA)</w:t>
            </w:r>
          </w:p>
        </w:tc>
      </w:tr>
      <w:tr>
        <w:tc>
          <w:tcPr>
            <w:tcW w:type="dxa" w:w="2880"/>
          </w:tcPr>
          <w:p>
            <w:r/>
            <w:r>
              <w:rPr>
                <w:b w:val="0"/>
                <w:i w:val="0"/>
              </w:rPr>
              <w:t>Xếp hàng vào ô</w:t>
            </w:r>
          </w:p>
        </w:tc>
        <w:tc>
          <w:tcPr>
            <w:tcW w:type="dxa" w:w="2880"/>
          </w:tcPr>
          <w:p>
            <w:r/>
            <w:r>
              <w:rPr>
                <w:rFonts w:ascii="Consolas" w:hAnsi="Consolas"/>
                <w:b w:val="0"/>
                <w:i w:val="0"/>
                <w:color w:val="B03030"/>
                <w:sz w:val="19"/>
              </w:rPr>
              <w:t>/app/xep-hang-pda</w:t>
            </w:r>
          </w:p>
        </w:tc>
        <w:tc>
          <w:tcPr>
            <w:tcW w:type="dxa" w:w="2880"/>
          </w:tcPr>
          <w:p>
            <w:r/>
            <w:r>
              <w:rPr>
                <w:b w:val="0"/>
                <w:i w:val="0"/>
              </w:rPr>
              <w:t>Page (PDA)</w:t>
            </w:r>
          </w:p>
        </w:tc>
      </w:tr>
      <w:tr>
        <w:tc>
          <w:tcPr>
            <w:tcW w:type="dxa" w:w="2880"/>
          </w:tcPr>
          <w:p>
            <w:r/>
            <w:r>
              <w:rPr>
                <w:b w:val="0"/>
                <w:i w:val="0"/>
              </w:rPr>
              <w:t>Danh mục ô (dạng bảng và dạng cây)</w:t>
            </w:r>
          </w:p>
        </w:tc>
        <w:tc>
          <w:tcPr>
            <w:tcW w:type="dxa" w:w="2880"/>
          </w:tcPr>
          <w:p>
            <w:r/>
            <w:r>
              <w:rPr>
                <w:rFonts w:ascii="Consolas" w:hAnsi="Consolas"/>
                <w:b w:val="0"/>
                <w:i w:val="0"/>
                <w:color w:val="B03030"/>
                <w:sz w:val="19"/>
              </w:rPr>
              <w:t>/app/storage-location</w:t>
            </w:r>
            <w:r>
              <w:rPr>
                <w:b w:val="0"/>
                <w:i w:val="0"/>
              </w:rPr>
              <w:t xml:space="preserve">, </w:t>
            </w:r>
            <w:r>
              <w:rPr>
                <w:rFonts w:ascii="Consolas" w:hAnsi="Consolas"/>
                <w:b w:val="0"/>
                <w:i w:val="0"/>
                <w:color w:val="B03030"/>
                <w:sz w:val="19"/>
              </w:rPr>
              <w:t>/app/storage-location/view/tree</w:t>
            </w:r>
          </w:p>
        </w:tc>
        <w:tc>
          <w:tcPr>
            <w:tcW w:type="dxa" w:w="2880"/>
          </w:tcPr>
          <w:p>
            <w:r/>
            <w:r>
              <w:rPr>
                <w:b w:val="0"/>
                <w:i w:val="0"/>
              </w:rPr>
              <w:t>DocType</w:t>
            </w:r>
          </w:p>
        </w:tc>
      </w:tr>
      <w:tr>
        <w:tc>
          <w:tcPr>
            <w:tcW w:type="dxa" w:w="2880"/>
          </w:tcPr>
          <w:p>
            <w:r/>
            <w:r>
              <w:rPr>
                <w:b w:val="0"/>
                <w:i w:val="0"/>
              </w:rPr>
              <w:t>Sinh mã ô</w:t>
            </w:r>
          </w:p>
        </w:tc>
        <w:tc>
          <w:tcPr>
            <w:tcW w:type="dxa" w:w="2880"/>
          </w:tcPr>
          <w:p>
            <w:r/>
            <w:r>
              <w:rPr>
                <w:rFonts w:ascii="Consolas" w:hAnsi="Consolas"/>
                <w:b w:val="0"/>
                <w:i w:val="0"/>
                <w:color w:val="B03030"/>
                <w:sz w:val="19"/>
              </w:rPr>
              <w:t>/app/location-generator</w:t>
            </w:r>
          </w:p>
        </w:tc>
        <w:tc>
          <w:tcPr>
            <w:tcW w:type="dxa" w:w="2880"/>
          </w:tcPr>
          <w:p>
            <w:r/>
            <w:r>
              <w:rPr>
                <w:b w:val="0"/>
                <w:i w:val="0"/>
              </w:rPr>
              <w:t>DocType</w:t>
            </w:r>
          </w:p>
        </w:tc>
      </w:tr>
      <w:tr>
        <w:tc>
          <w:tcPr>
            <w:tcW w:type="dxa" w:w="2880"/>
          </w:tcPr>
          <w:p>
            <w:r/>
            <w:r>
              <w:rPr>
                <w:b w:val="0"/>
                <w:i w:val="0"/>
              </w:rPr>
              <w:t>Bật quản lý vị trí</w:t>
            </w:r>
          </w:p>
        </w:tc>
        <w:tc>
          <w:tcPr>
            <w:tcW w:type="dxa" w:w="2880"/>
          </w:tcPr>
          <w:p>
            <w:r/>
            <w:r>
              <w:rPr>
                <w:rFonts w:ascii="Consolas" w:hAnsi="Consolas"/>
                <w:b w:val="0"/>
                <w:i w:val="0"/>
                <w:color w:val="B03030"/>
                <w:sz w:val="19"/>
              </w:rPr>
              <w:t>/app/warehouse-location-setup</w:t>
            </w:r>
          </w:p>
        </w:tc>
        <w:tc>
          <w:tcPr>
            <w:tcW w:type="dxa" w:w="2880"/>
          </w:tcPr>
          <w:p>
            <w:r/>
            <w:r>
              <w:rPr>
                <w:b w:val="0"/>
                <w:i w:val="0"/>
              </w:rPr>
              <w:t>DocType</w:t>
            </w:r>
          </w:p>
        </w:tc>
      </w:tr>
      <w:tr>
        <w:tc>
          <w:tcPr>
            <w:tcW w:type="dxa" w:w="2880"/>
          </w:tcPr>
          <w:p>
            <w:r/>
            <w:r>
              <w:rPr>
                <w:b w:val="0"/>
                <w:i w:val="0"/>
              </w:rPr>
              <w:t>Gán vị trí cố định</w:t>
            </w:r>
          </w:p>
        </w:tc>
        <w:tc>
          <w:tcPr>
            <w:tcW w:type="dxa" w:w="2880"/>
          </w:tcPr>
          <w:p>
            <w:r/>
            <w:r>
              <w:rPr>
                <w:rFonts w:ascii="Consolas" w:hAnsi="Consolas"/>
                <w:b w:val="0"/>
                <w:i w:val="0"/>
                <w:color w:val="B03030"/>
                <w:sz w:val="19"/>
              </w:rPr>
              <w:t>/app/item-location-preference</w:t>
            </w:r>
          </w:p>
        </w:tc>
        <w:tc>
          <w:tcPr>
            <w:tcW w:type="dxa" w:w="2880"/>
          </w:tcPr>
          <w:p>
            <w:r/>
            <w:r>
              <w:rPr>
                <w:b w:val="0"/>
                <w:i w:val="0"/>
              </w:rPr>
              <w:t>DocType</w:t>
            </w:r>
          </w:p>
        </w:tc>
      </w:tr>
      <w:tr>
        <w:tc>
          <w:tcPr>
            <w:tcW w:type="dxa" w:w="2880"/>
          </w:tcPr>
          <w:p>
            <w:r/>
            <w:r>
              <w:rPr>
                <w:b w:val="0"/>
                <w:i w:val="0"/>
              </w:rPr>
              <w:t>Phiếu nhập lô</w:t>
            </w:r>
          </w:p>
        </w:tc>
        <w:tc>
          <w:tcPr>
            <w:tcW w:type="dxa" w:w="2880"/>
          </w:tcPr>
          <w:p>
            <w:r/>
            <w:r>
              <w:rPr>
                <w:rFonts w:ascii="Consolas" w:hAnsi="Consolas"/>
                <w:b w:val="0"/>
                <w:i w:val="0"/>
                <w:color w:val="B03030"/>
                <w:sz w:val="19"/>
              </w:rPr>
              <w:t>/app/batch-entry</w:t>
            </w:r>
          </w:p>
        </w:tc>
        <w:tc>
          <w:tcPr>
            <w:tcW w:type="dxa" w:w="2880"/>
          </w:tcPr>
          <w:p>
            <w:r/>
            <w:r>
              <w:rPr>
                <w:b w:val="0"/>
                <w:i w:val="0"/>
              </w:rPr>
              <w:t>DocType, duyệt được</w:t>
            </w:r>
          </w:p>
        </w:tc>
      </w:tr>
      <w:tr>
        <w:tc>
          <w:tcPr>
            <w:tcW w:type="dxa" w:w="2880"/>
          </w:tcPr>
          <w:p>
            <w:r/>
            <w:r>
              <w:rPr>
                <w:b w:val="0"/>
                <w:i w:val="0"/>
              </w:rPr>
              <w:t>Phiếu xếp / chuyển vị trí</w:t>
            </w:r>
          </w:p>
        </w:tc>
        <w:tc>
          <w:tcPr>
            <w:tcW w:type="dxa" w:w="2880"/>
          </w:tcPr>
          <w:p>
            <w:r/>
            <w:r>
              <w:rPr>
                <w:rFonts w:ascii="Consolas" w:hAnsi="Consolas"/>
                <w:b w:val="0"/>
                <w:i w:val="0"/>
                <w:color w:val="B03030"/>
                <w:sz w:val="19"/>
              </w:rPr>
              <w:t>/app/location-transfer</w:t>
            </w:r>
          </w:p>
        </w:tc>
        <w:tc>
          <w:tcPr>
            <w:tcW w:type="dxa" w:w="2880"/>
          </w:tcPr>
          <w:p>
            <w:r/>
            <w:r>
              <w:rPr>
                <w:b w:val="0"/>
                <w:i w:val="0"/>
              </w:rPr>
              <w:t>DocType, duyệt được</w:t>
            </w:r>
          </w:p>
        </w:tc>
      </w:tr>
      <w:tr>
        <w:tc>
          <w:tcPr>
            <w:tcW w:type="dxa" w:w="2880"/>
          </w:tcPr>
          <w:p>
            <w:r/>
            <w:r>
              <w:rPr>
                <w:b w:val="0"/>
                <w:i w:val="0"/>
              </w:rPr>
              <w:t>Sổ vị trí, tồn vị trí</w:t>
            </w:r>
          </w:p>
        </w:tc>
        <w:tc>
          <w:tcPr>
            <w:tcW w:type="dxa" w:w="2880"/>
          </w:tcPr>
          <w:p>
            <w:r/>
            <w:r>
              <w:rPr>
                <w:rFonts w:ascii="Consolas" w:hAnsi="Consolas"/>
                <w:b w:val="0"/>
                <w:i w:val="0"/>
                <w:color w:val="B03030"/>
                <w:sz w:val="19"/>
              </w:rPr>
              <w:t>/app/location-ledger-entry</w:t>
            </w:r>
            <w:r>
              <w:rPr>
                <w:b w:val="0"/>
                <w:i w:val="0"/>
              </w:rPr>
              <w:t xml:space="preserve">, </w:t>
            </w:r>
            <w:r>
              <w:rPr>
                <w:rFonts w:ascii="Consolas" w:hAnsi="Consolas"/>
                <w:b w:val="0"/>
                <w:i w:val="0"/>
                <w:color w:val="B03030"/>
                <w:sz w:val="19"/>
              </w:rPr>
              <w:t>/app/location-balance</w:t>
            </w:r>
          </w:p>
        </w:tc>
        <w:tc>
          <w:tcPr>
            <w:tcW w:type="dxa" w:w="2880"/>
          </w:tcPr>
          <w:p>
            <w:r/>
            <w:r>
              <w:rPr>
                <w:b w:val="0"/>
                <w:i w:val="0"/>
              </w:rPr>
              <w:t>DocType, chỉ đọc</w:t>
            </w:r>
          </w:p>
        </w:tc>
      </w:tr>
      <w:tr>
        <w:tc>
          <w:tcPr>
            <w:tcW w:type="dxa" w:w="2880"/>
          </w:tcPr>
          <w:p>
            <w:r/>
            <w:r>
              <w:rPr>
                <w:b w:val="0"/>
                <w:i w:val="0"/>
              </w:rPr>
              <w:t>4 báo cáo</w:t>
            </w:r>
          </w:p>
        </w:tc>
        <w:tc>
          <w:tcPr>
            <w:tcW w:type="dxa" w:w="2880"/>
          </w:tcPr>
          <w:p>
            <w:r/>
            <w:r>
              <w:rPr>
                <w:rFonts w:ascii="Consolas" w:hAnsi="Consolas"/>
                <w:b w:val="0"/>
                <w:i w:val="0"/>
                <w:color w:val="B03030"/>
                <w:sz w:val="19"/>
              </w:rPr>
              <w:t>/app/query-report/&lt;tên&gt;</w:t>
            </w:r>
          </w:p>
        </w:tc>
        <w:tc>
          <w:tcPr>
            <w:tcW w:type="dxa" w:w="2880"/>
          </w:tcPr>
          <w:p>
            <w:r/>
            <w:r>
              <w:rPr>
                <w:b w:val="0"/>
                <w:i w:val="0"/>
              </w:rPr>
              <w:t>Query Report</w:t>
            </w:r>
          </w:p>
        </w:tc>
      </w:tr>
    </w:tbl>
    <w:p/>
    <w:p>
      <w:r>
        <w:rPr>
          <w:b w:val="0"/>
          <w:i w:val="0"/>
        </w:rPr>
        <w:t xml:space="preserve">Phần mở rộng gắn vào form ERPNext có sẵn (qua </w:t>
      </w:r>
      <w:r>
        <w:rPr>
          <w:rFonts w:ascii="Consolas" w:hAnsi="Consolas"/>
          <w:b w:val="0"/>
          <w:i w:val="0"/>
          <w:color w:val="B03030"/>
          <w:sz w:val="19"/>
        </w:rPr>
        <w:t>doctype_js</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Form</w:t>
            </w:r>
          </w:p>
        </w:tc>
        <w:tc>
          <w:tcPr>
            <w:tcW w:type="dxa" w:w="4320"/>
          </w:tcPr>
          <w:p>
            <w:r>
              <w:rPr>
                <w:b/>
              </w:rPr>
            </w:r>
            <w:r>
              <w:rPr>
                <w:b/>
                <w:i w:val="0"/>
              </w:rPr>
              <w:t>Thêm gì</w:t>
            </w:r>
          </w:p>
        </w:tc>
      </w:tr>
      <w:tr>
        <w:tc>
          <w:tcPr>
            <w:tcW w:type="dxa" w:w="4320"/>
          </w:tcPr>
          <w:p>
            <w:r/>
            <w:r>
              <w:rPr>
                <w:rFonts w:ascii="Consolas" w:hAnsi="Consolas"/>
                <w:b w:val="0"/>
                <w:i w:val="0"/>
                <w:color w:val="B03030"/>
                <w:sz w:val="19"/>
              </w:rPr>
              <w:t>Warehouse</w:t>
            </w:r>
          </w:p>
        </w:tc>
        <w:tc>
          <w:tcPr>
            <w:tcW w:type="dxa" w:w="4320"/>
          </w:tcPr>
          <w:p>
            <w:r/>
            <w:r>
              <w:rPr>
                <w:b w:val="0"/>
                <w:i w:val="0"/>
              </w:rPr>
              <w:t xml:space="preserve">nhóm nút </w:t>
            </w:r>
            <w:r>
              <w:rPr>
                <w:b/>
                <w:i w:val="0"/>
              </w:rPr>
              <w:t>Vị trí kho</w:t>
            </w:r>
            <w:r>
              <w:rPr>
                <w:b w:val="0"/>
                <w:i w:val="0"/>
              </w:rPr>
              <w:t>: Bật quản lý vị trí · Ô kệ của kho · 3 báo cáo · Thiết lập vị trí</w:t>
            </w:r>
          </w:p>
        </w:tc>
      </w:tr>
      <w:tr>
        <w:tc>
          <w:tcPr>
            <w:tcW w:type="dxa" w:w="4320"/>
          </w:tcPr>
          <w:p>
            <w:r/>
            <w:r>
              <w:rPr>
                <w:rFonts w:ascii="Consolas" w:hAnsi="Consolas"/>
                <w:b w:val="0"/>
                <w:i w:val="0"/>
                <w:color w:val="B03030"/>
                <w:sz w:val="19"/>
              </w:rPr>
              <w:t>Item</w:t>
            </w:r>
          </w:p>
        </w:tc>
        <w:tc>
          <w:tcPr>
            <w:tcW w:type="dxa" w:w="4320"/>
          </w:tcPr>
          <w:p>
            <w:r/>
            <w:r>
              <w:rPr>
                <w:b w:val="0"/>
                <w:i w:val="0"/>
              </w:rPr>
              <w:t xml:space="preserve">dòng thông báo vị trí cố định đầu form · nhóm nút </w:t>
            </w:r>
            <w:r>
              <w:rPr>
                <w:b/>
                <w:i w:val="0"/>
              </w:rPr>
              <w:t>Vị trí kho → Gán / Đổi vị trí</w:t>
            </w:r>
          </w:p>
        </w:tc>
      </w:tr>
      <w:tr>
        <w:tc>
          <w:tcPr>
            <w:tcW w:type="dxa" w:w="4320"/>
          </w:tcPr>
          <w:p>
            <w:r/>
            <w:r>
              <w:rPr>
                <w:rFonts w:ascii="Consolas" w:hAnsi="Consolas"/>
                <w:b w:val="0"/>
                <w:i w:val="0"/>
                <w:color w:val="B03030"/>
                <w:sz w:val="19"/>
              </w:rPr>
              <w:t>Purchase Receipt</w:t>
            </w:r>
          </w:p>
        </w:tc>
        <w:tc>
          <w:tcPr>
            <w:tcW w:type="dxa" w:w="4320"/>
          </w:tcPr>
          <w:p>
            <w:r/>
            <w:r>
              <w:rPr>
                <w:b w:val="0"/>
                <w:i w:val="0"/>
              </w:rPr>
              <w:t xml:space="preserve">nút </w:t>
            </w:r>
            <w:r>
              <w:rPr>
                <w:b/>
                <w:i w:val="0"/>
              </w:rPr>
              <w:t>Nhập lô &amp; in nhãn</w:t>
            </w:r>
            <w:r>
              <w:rPr>
                <w:b w:val="0"/>
                <w:i w:val="0"/>
              </w:rPr>
              <w:t xml:space="preserve"> (phiếu nháp) · nút </w:t>
            </w:r>
            <w:r>
              <w:rPr>
                <w:b/>
                <w:i w:val="0"/>
              </w:rPr>
              <w:t>Xem phiếu nhập lô</w:t>
            </w:r>
            <w:r>
              <w:rPr>
                <w:b w:val="0"/>
                <w:i w:val="0"/>
              </w:rPr>
              <w:t xml:space="preserve"> (phiếu đã duyệt)</w:t>
            </w:r>
          </w:p>
        </w:tc>
      </w:tr>
      <w:tr>
        <w:tc>
          <w:tcPr>
            <w:tcW w:type="dxa" w:w="4320"/>
          </w:tcPr>
          <w:p>
            <w:r/>
            <w:r>
              <w:rPr>
                <w:rFonts w:ascii="Consolas" w:hAnsi="Consolas"/>
                <w:b w:val="0"/>
                <w:i w:val="0"/>
                <w:color w:val="B03030"/>
                <w:sz w:val="19"/>
              </w:rPr>
              <w:t>Batch</w:t>
            </w:r>
          </w:p>
        </w:tc>
        <w:tc>
          <w:tcPr>
            <w:tcW w:type="dxa" w:w="4320"/>
          </w:tcPr>
          <w:p>
            <w:r/>
            <w:r>
              <w:rPr>
                <w:b w:val="0"/>
                <w:i w:val="0"/>
              </w:rPr>
              <w:t xml:space="preserve">nút </w:t>
            </w:r>
            <w:r>
              <w:rPr>
                <w:b/>
                <w:i w:val="0"/>
              </w:rPr>
              <w:t>In nhãn</w:t>
            </w:r>
          </w:p>
        </w:tc>
      </w:tr>
    </w:tbl>
    <w:p/>
    <w:p>
      <w:pPr>
        <w:pStyle w:val="Heading4"/>
      </w:pPr>
      <w:r>
        <w:t>3.1.2 Phần cứng</w:t>
      </w:r>
    </w:p>
    <w:p>
      <w:pPr>
        <w:pStyle w:val="ListBullet"/>
      </w:pPr>
      <w:r>
        <w:rPr>
          <w:b/>
          <w:i w:val="0"/>
        </w:rPr>
        <w:t>Máy in nhiệt 203 dpi</w:t>
      </w:r>
      <w:r>
        <w:rPr>
          <w:b w:val="0"/>
          <w:i w:val="0"/>
        </w:rPr>
        <w:t>: tem in qua hộp thoại in của trình duyệt, mỗi tem một trang, tỉ lệ 100%, không "Fit to page".</w:t>
      </w:r>
    </w:p>
    <w:p>
      <w:pPr>
        <w:pStyle w:val="ListBullet"/>
      </w:pPr>
      <w:r>
        <w:rPr>
          <w:b/>
          <w:i w:val="0"/>
        </w:rPr>
        <w:t>Súng quét</w:t>
      </w:r>
      <w:r>
        <w:rPr>
          <w:b w:val="0"/>
          <w:i w:val="0"/>
        </w:rPr>
        <w:t>: gõ ký tự vào ô đang focus như bàn phím, có thể kèm hoặc không kèm Enter.</w:t>
      </w:r>
    </w:p>
    <w:p>
      <w:pPr>
        <w:pStyle w:val="ListBullet"/>
      </w:pPr>
      <w:r>
        <w:rPr>
          <w:b/>
          <w:i w:val="0"/>
        </w:rPr>
        <w:t>Camera</w:t>
      </w:r>
      <w:r>
        <w:rPr>
          <w:b w:val="0"/>
          <w:i w:val="0"/>
        </w:rPr>
        <w:t xml:space="preserve">: quét bằng </w:t>
      </w:r>
      <w:r>
        <w:rPr>
          <w:rFonts w:ascii="Consolas" w:hAnsi="Consolas"/>
          <w:b w:val="0"/>
          <w:i w:val="0"/>
          <w:color w:val="B03030"/>
          <w:sz w:val="19"/>
        </w:rPr>
        <w:t>frappe.ui.Scanner</w:t>
      </w:r>
      <w:r>
        <w:rPr>
          <w:b w:val="0"/>
          <w:i w:val="0"/>
        </w:rPr>
        <w:t xml:space="preserve"> khi không có súng quét.</w:t>
      </w:r>
    </w:p>
    <w:p>
      <w:pPr>
        <w:pStyle w:val="Heading4"/>
      </w:pPr>
      <w:r>
        <w:t>3.1.3 Giao diện phần mềm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Điểm móc</w:t>
            </w:r>
          </w:p>
        </w:tc>
        <w:tc>
          <w:tcPr>
            <w:tcW w:type="dxa" w:w="2880"/>
          </w:tcPr>
          <w:p>
            <w:r>
              <w:rPr>
                <w:b/>
              </w:rPr>
            </w:r>
            <w:r>
              <w:rPr>
                <w:b/>
                <w:i w:val="0"/>
              </w:rPr>
              <w:t>Loại</w:t>
            </w:r>
          </w:p>
        </w:tc>
        <w:tc>
          <w:tcPr>
            <w:tcW w:type="dxa" w:w="2880"/>
          </w:tcPr>
          <w:p>
            <w:r>
              <w:rPr>
                <w:b/>
              </w:rPr>
            </w:r>
            <w:r>
              <w:rPr>
                <w:b/>
                <w:i w:val="0"/>
              </w:rPr>
              <w:t>Hàm</w:t>
            </w:r>
          </w:p>
        </w:tc>
      </w:tr>
      <w:tr>
        <w:tc>
          <w:tcPr>
            <w:tcW w:type="dxa" w:w="2880"/>
          </w:tcPr>
          <w:p>
            <w:r/>
            <w:r>
              <w:rPr>
                <w:rFonts w:ascii="Consolas" w:hAnsi="Consolas"/>
                <w:b w:val="0"/>
                <w:i w:val="0"/>
                <w:color w:val="B03030"/>
                <w:sz w:val="19"/>
              </w:rPr>
              <w:t>Stock Ledger Entry.on_submit</w:t>
            </w:r>
          </w:p>
        </w:tc>
        <w:tc>
          <w:tcPr>
            <w:tcW w:type="dxa" w:w="2880"/>
          </w:tcPr>
          <w:p>
            <w:r/>
            <w:r>
              <w:rPr>
                <w:rFonts w:ascii="Consolas" w:hAnsi="Consolas"/>
                <w:b w:val="0"/>
                <w:i w:val="0"/>
                <w:color w:val="B03030"/>
                <w:sz w:val="19"/>
              </w:rPr>
              <w:t>doc_events</w:t>
            </w:r>
          </w:p>
        </w:tc>
        <w:tc>
          <w:tcPr>
            <w:tcW w:type="dxa" w:w="2880"/>
          </w:tcPr>
          <w:p>
            <w:r/>
            <w:r>
              <w:rPr>
                <w:rFonts w:ascii="Consolas" w:hAnsi="Consolas"/>
                <w:b w:val="0"/>
                <w:i w:val="0"/>
                <w:color w:val="B03030"/>
                <w:sz w:val="19"/>
              </w:rPr>
              <w:t>vitri.hook_sle.ghi_so_vi_tri</w:t>
            </w:r>
          </w:p>
        </w:tc>
      </w:tr>
      <w:tr>
        <w:tc>
          <w:tcPr>
            <w:tcW w:type="dxa" w:w="2880"/>
          </w:tcPr>
          <w:p>
            <w:r/>
            <w:r>
              <w:rPr>
                <w:rFonts w:ascii="Consolas" w:hAnsi="Consolas"/>
                <w:b w:val="0"/>
                <w:i w:val="0"/>
                <w:color w:val="B03030"/>
                <w:sz w:val="19"/>
              </w:rPr>
              <w:t>Batch.before_insert</w:t>
            </w:r>
          </w:p>
        </w:tc>
        <w:tc>
          <w:tcPr>
            <w:tcW w:type="dxa" w:w="2880"/>
          </w:tcPr>
          <w:p>
            <w:r/>
            <w:r>
              <w:rPr>
                <w:rFonts w:ascii="Consolas" w:hAnsi="Consolas"/>
                <w:b w:val="0"/>
                <w:i w:val="0"/>
                <w:color w:val="B03030"/>
                <w:sz w:val="19"/>
              </w:rPr>
              <w:t>doc_events</w:t>
            </w:r>
          </w:p>
        </w:tc>
        <w:tc>
          <w:tcPr>
            <w:tcW w:type="dxa" w:w="2880"/>
          </w:tcPr>
          <w:p>
            <w:r/>
            <w:r>
              <w:rPr>
                <w:rFonts w:ascii="Consolas" w:hAnsi="Consolas"/>
                <w:b w:val="0"/>
                <w:i w:val="0"/>
                <w:color w:val="B03030"/>
                <w:sz w:val="19"/>
              </w:rPr>
              <w:t>vitri.lo_ncc.dien_ncc_tu_chung_tu</w:t>
            </w:r>
          </w:p>
        </w:tc>
      </w:tr>
      <w:tr>
        <w:tc>
          <w:tcPr>
            <w:tcW w:type="dxa" w:w="2880"/>
          </w:tcPr>
          <w:p>
            <w:r/>
            <w:r>
              <w:rPr>
                <w:rFonts w:ascii="Consolas" w:hAnsi="Consolas"/>
                <w:b w:val="0"/>
                <w:i w:val="0"/>
                <w:color w:val="B03030"/>
                <w:sz w:val="19"/>
              </w:rPr>
              <w:t>Batch.validate</w:t>
            </w:r>
          </w:p>
        </w:tc>
        <w:tc>
          <w:tcPr>
            <w:tcW w:type="dxa" w:w="2880"/>
          </w:tcPr>
          <w:p>
            <w:r/>
            <w:r>
              <w:rPr>
                <w:rFonts w:ascii="Consolas" w:hAnsi="Consolas"/>
                <w:b w:val="0"/>
                <w:i w:val="0"/>
                <w:color w:val="B03030"/>
                <w:sz w:val="19"/>
              </w:rPr>
              <w:t>doc_events</w:t>
            </w:r>
          </w:p>
        </w:tc>
        <w:tc>
          <w:tcPr>
            <w:tcW w:type="dxa" w:w="2880"/>
          </w:tcPr>
          <w:p>
            <w:r/>
            <w:r>
              <w:rPr>
                <w:rFonts w:ascii="Consolas" w:hAnsi="Consolas"/>
                <w:b w:val="0"/>
                <w:i w:val="0"/>
                <w:color w:val="B03030"/>
                <w:sz w:val="19"/>
              </w:rPr>
              <w:t>vitri.ma_vach.kiem_ky_tu_lo</w:t>
            </w:r>
          </w:p>
        </w:tc>
      </w:tr>
      <w:tr>
        <w:tc>
          <w:tcPr>
            <w:tcW w:type="dxa" w:w="2880"/>
          </w:tcPr>
          <w:p>
            <w:r/>
            <w:r>
              <w:rPr>
                <w:rFonts w:ascii="Consolas" w:hAnsi="Consolas"/>
                <w:b w:val="0"/>
                <w:i w:val="0"/>
                <w:color w:val="B03030"/>
                <w:sz w:val="19"/>
              </w:rPr>
              <w:t>Purchase Receipt.before_submit</w:t>
            </w:r>
          </w:p>
        </w:tc>
        <w:tc>
          <w:tcPr>
            <w:tcW w:type="dxa" w:w="2880"/>
          </w:tcPr>
          <w:p>
            <w:r/>
            <w:r>
              <w:rPr>
                <w:rFonts w:ascii="Consolas" w:hAnsi="Consolas"/>
                <w:b w:val="0"/>
                <w:i w:val="0"/>
                <w:color w:val="B03030"/>
                <w:sz w:val="19"/>
              </w:rPr>
              <w:t>doc_events</w:t>
            </w:r>
          </w:p>
        </w:tc>
        <w:tc>
          <w:tcPr>
            <w:tcW w:type="dxa" w:w="2880"/>
          </w:tcPr>
          <w:p>
            <w:r/>
            <w:r>
              <w:rPr>
                <w:rFonts w:ascii="Consolas" w:hAnsi="Consolas"/>
                <w:b w:val="0"/>
                <w:i w:val="0"/>
                <w:color w:val="B03030"/>
                <w:sz w:val="19"/>
              </w:rPr>
              <w:t>vitri.phieu_nhap.chan_lo_go_tay_khi_duyet</w:t>
            </w:r>
          </w:p>
        </w:tc>
      </w:tr>
      <w:tr>
        <w:tc>
          <w:tcPr>
            <w:tcW w:type="dxa" w:w="2880"/>
          </w:tcPr>
          <w:p>
            <w:r/>
            <w:r>
              <w:rPr>
                <w:rFonts w:ascii="Consolas" w:hAnsi="Consolas"/>
                <w:b w:val="0"/>
                <w:i w:val="0"/>
                <w:color w:val="B03030"/>
                <w:sz w:val="19"/>
              </w:rPr>
              <w:t>Item.after_rename</w:t>
            </w:r>
          </w:p>
        </w:tc>
        <w:tc>
          <w:tcPr>
            <w:tcW w:type="dxa" w:w="2880"/>
          </w:tcPr>
          <w:p>
            <w:r/>
            <w:r>
              <w:rPr>
                <w:rFonts w:ascii="Consolas" w:hAnsi="Consolas"/>
                <w:b w:val="0"/>
                <w:i w:val="0"/>
                <w:color w:val="B03030"/>
                <w:sz w:val="19"/>
              </w:rPr>
              <w:t>doc_events</w:t>
            </w:r>
          </w:p>
        </w:tc>
        <w:tc>
          <w:tcPr>
            <w:tcW w:type="dxa" w:w="2880"/>
          </w:tcPr>
          <w:p>
            <w:r/>
            <w:r>
              <w:rPr>
                <w:rFonts w:ascii="Consolas" w:hAnsi="Consolas"/>
                <w:b w:val="0"/>
                <w:i w:val="0"/>
                <w:color w:val="B03030"/>
                <w:sz w:val="19"/>
              </w:rPr>
              <w:t>vitri.gan.doi_ten_theo_mat_hang</w:t>
            </w:r>
          </w:p>
        </w:tc>
      </w:tr>
      <w:tr>
        <w:tc>
          <w:tcPr>
            <w:tcW w:type="dxa" w:w="2880"/>
          </w:tcPr>
          <w:p>
            <w:r/>
            <w:r>
              <w:rPr>
                <w:rFonts w:ascii="Consolas" w:hAnsi="Consolas"/>
                <w:b w:val="0"/>
                <w:i w:val="0"/>
                <w:color w:val="B03030"/>
                <w:sz w:val="19"/>
              </w:rPr>
              <w:t>after_migrate</w:t>
            </w:r>
          </w:p>
        </w:tc>
        <w:tc>
          <w:tcPr>
            <w:tcW w:type="dxa" w:w="2880"/>
          </w:tcPr>
          <w:p>
            <w:r/>
            <w:r>
              <w:rPr>
                <w:b w:val="0"/>
                <w:i w:val="0"/>
              </w:rPr>
              <w:t>hook</w:t>
            </w:r>
          </w:p>
        </w:tc>
        <w:tc>
          <w:tcPr>
            <w:tcW w:type="dxa" w:w="2880"/>
          </w:tcPr>
          <w:p>
            <w:r/>
            <w:r>
              <w:rPr>
                <w:rFonts w:ascii="Consolas" w:hAnsi="Consolas"/>
                <w:b w:val="0"/>
                <w:i w:val="0"/>
                <w:color w:val="B03030"/>
                <w:sz w:val="19"/>
              </w:rPr>
              <w:t>vitri.cay.dam_bao_cay_da_dung</w:t>
            </w:r>
          </w:p>
        </w:tc>
      </w:tr>
      <w:tr>
        <w:tc>
          <w:tcPr>
            <w:tcW w:type="dxa" w:w="2880"/>
          </w:tcPr>
          <w:p>
            <w:r/>
            <w:r>
              <w:rPr>
                <w:rFonts w:ascii="Consolas" w:hAnsi="Consolas"/>
                <w:b w:val="0"/>
                <w:i w:val="0"/>
                <w:color w:val="B03030"/>
                <w:sz w:val="19"/>
              </w:rPr>
              <w:t>PurchaseReceipt.on_cancel</w:t>
            </w:r>
          </w:p>
        </w:tc>
        <w:tc>
          <w:tcPr>
            <w:tcW w:type="dxa" w:w="2880"/>
          </w:tcPr>
          <w:p>
            <w:r/>
            <w:r>
              <w:rPr>
                <w:b w:val="0"/>
                <w:i w:val="0"/>
              </w:rPr>
              <w:t>sửa lõi, 1 dòng</w:t>
            </w:r>
          </w:p>
        </w:tc>
        <w:tc>
          <w:tcPr>
            <w:tcW w:type="dxa" w:w="2880"/>
          </w:tcPr>
          <w:p>
            <w:r/>
            <w:r>
              <w:rPr>
                <w:b w:val="0"/>
                <w:i w:val="0"/>
              </w:rPr>
              <w:t xml:space="preserve">thêm </w:t>
            </w:r>
            <w:r>
              <w:rPr>
                <w:rFonts w:ascii="Consolas" w:hAnsi="Consolas"/>
                <w:b w:val="0"/>
                <w:i w:val="0"/>
                <w:color w:val="B03030"/>
                <w:sz w:val="19"/>
              </w:rPr>
              <w:t>"Batch Entry"</w:t>
            </w:r>
            <w:r>
              <w:rPr>
                <w:b w:val="0"/>
                <w:i w:val="0"/>
              </w:rPr>
              <w:t xml:space="preserve"> vào </w:t>
            </w:r>
            <w:r>
              <w:rPr>
                <w:rFonts w:ascii="Consolas" w:hAnsi="Consolas"/>
                <w:b w:val="0"/>
                <w:i w:val="0"/>
                <w:color w:val="B03030"/>
                <w:sz w:val="19"/>
              </w:rPr>
              <w:t>ignore_linked_doctypes</w:t>
            </w:r>
          </w:p>
        </w:tc>
      </w:tr>
    </w:tbl>
    <w:p/>
    <w:p>
      <w:r>
        <w:rPr>
          <w:b w:val="0"/>
          <w:i w:val="0"/>
        </w:rPr>
        <w:t xml:space="preserve">Phần lấy hàng (ngoài phạm vi) có thêm móc riêng trên </w:t>
      </w:r>
      <w:r>
        <w:rPr>
          <w:rFonts w:ascii="Consolas" w:hAnsi="Consolas"/>
          <w:b w:val="0"/>
          <w:i w:val="0"/>
          <w:color w:val="B03030"/>
          <w:sz w:val="19"/>
        </w:rPr>
        <w:t>Delivery Note</w:t>
      </w:r>
      <w:r>
        <w:rPr>
          <w:b w:val="0"/>
          <w:i w:val="0"/>
        </w:rPr>
        <w:t>; không liệt kê ở đây.</w:t>
      </w:r>
    </w:p>
    <w:p>
      <w:pPr>
        <w:pStyle w:val="Heading4"/>
      </w:pPr>
      <w:r>
        <w:t>3.1.4 Giao diện gọi từ xa (whitelist)</w:t>
      </w:r>
    </w:p>
    <w:p>
      <w:r>
        <w:rPr>
          <w:b w:val="0"/>
          <w:i w:val="0"/>
        </w:rPr>
        <w:t xml:space="preserve">Mọi hàm dưới đây </w:t>
      </w:r>
      <w:r>
        <w:rPr>
          <w:b/>
          <w:i w:val="0"/>
        </w:rPr>
        <w:t>PHẢI</w:t>
      </w:r>
      <w:r>
        <w:rPr>
          <w:b w:val="0"/>
          <w:i w:val="0"/>
        </w:rPr>
        <w:t xml:space="preserve"> tự kiểm vai trò (VTK-QH-02); đăng nhập hợp lệ không đủ.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Hàm</w:t>
            </w:r>
          </w:p>
        </w:tc>
        <w:tc>
          <w:tcPr>
            <w:tcW w:type="dxa" w:w="2880"/>
          </w:tcPr>
          <w:p>
            <w:r>
              <w:rPr>
                <w:b/>
              </w:rPr>
            </w:r>
            <w:r>
              <w:rPr>
                <w:b/>
                <w:i w:val="0"/>
              </w:rPr>
              <w:t>Vai trò</w:t>
            </w:r>
          </w:p>
        </w:tc>
        <w:tc>
          <w:tcPr>
            <w:tcW w:type="dxa" w:w="2880"/>
          </w:tcPr>
          <w:p>
            <w:r>
              <w:rPr>
                <w:b/>
              </w:rPr>
            </w:r>
            <w:r>
              <w:rPr>
                <w:b/>
                <w:i w:val="0"/>
              </w:rPr>
              <w:t>Ghi dữ liệu</w:t>
            </w:r>
          </w:p>
        </w:tc>
      </w:tr>
      <w:tr>
        <w:tc>
          <w:tcPr>
            <w:tcW w:type="dxa" w:w="2880"/>
          </w:tcPr>
          <w:p>
            <w:r/>
            <w:r>
              <w:rPr>
                <w:rFonts w:ascii="Consolas" w:hAnsi="Consolas"/>
                <w:b w:val="0"/>
                <w:i w:val="0"/>
                <w:color w:val="B03030"/>
                <w:sz w:val="19"/>
              </w:rPr>
              <w:t>bat_kho.xem_truoc</w:t>
            </w:r>
            <w:r>
              <w:rPr>
                <w:b w:val="0"/>
                <w:i w:val="0"/>
              </w:rPr>
              <w:t xml:space="preserve">, </w:t>
            </w:r>
            <w:r>
              <w:rPr>
                <w:rFonts w:ascii="Consolas" w:hAnsi="Consolas"/>
                <w:b w:val="0"/>
                <w:i w:val="0"/>
                <w:color w:val="B03030"/>
                <w:sz w:val="19"/>
              </w:rPr>
              <w:t>bat</w:t>
            </w:r>
            <w:r>
              <w:rPr>
                <w:b w:val="0"/>
                <w:i w:val="0"/>
              </w:rPr>
              <w:t xml:space="preserve">, </w:t>
            </w:r>
            <w:r>
              <w:rPr>
                <w:rFonts w:ascii="Consolas" w:hAnsi="Consolas"/>
                <w:b w:val="0"/>
                <w:i w:val="0"/>
                <w:color w:val="B03030"/>
                <w:sz w:val="19"/>
              </w:rPr>
              <w:t>tat</w:t>
            </w:r>
            <w:r>
              <w:rPr>
                <w:b w:val="0"/>
                <w:i w:val="0"/>
              </w:rPr>
              <w:t xml:space="preserve">, </w:t>
            </w:r>
            <w:r>
              <w:rPr>
                <w:rFonts w:ascii="Consolas" w:hAnsi="Consolas"/>
                <w:b w:val="0"/>
                <w:i w:val="0"/>
                <w:color w:val="B03030"/>
                <w:sz w:val="19"/>
              </w:rPr>
              <w:t>dong_bo_lai</w:t>
            </w:r>
          </w:p>
        </w:tc>
        <w:tc>
          <w:tcPr>
            <w:tcW w:type="dxa" w:w="2880"/>
          </w:tcPr>
          <w:p>
            <w:r/>
            <w:r>
              <w:rPr>
                <w:b w:val="0"/>
                <w:i w:val="0"/>
              </w:rPr>
              <w:t>SM, StM</w:t>
            </w:r>
          </w:p>
        </w:tc>
        <w:tc>
          <w:tcPr>
            <w:tcW w:type="dxa" w:w="2880"/>
          </w:tcPr>
          <w:p>
            <w:r/>
            <w:r>
              <w:rPr>
                <w:rFonts w:ascii="Consolas" w:hAnsi="Consolas"/>
                <w:b w:val="0"/>
                <w:i w:val="0"/>
                <w:color w:val="B03030"/>
                <w:sz w:val="19"/>
              </w:rPr>
              <w:t>bat</w:t>
            </w:r>
            <w:r>
              <w:rPr>
                <w:b w:val="0"/>
                <w:i w:val="0"/>
              </w:rPr>
              <w:t>/</w:t>
            </w:r>
            <w:r>
              <w:rPr>
                <w:rFonts w:ascii="Consolas" w:hAnsi="Consolas"/>
                <w:b w:val="0"/>
                <w:i w:val="0"/>
                <w:color w:val="B03030"/>
                <w:sz w:val="19"/>
              </w:rPr>
              <w:t>tat</w:t>
            </w:r>
            <w:r>
              <w:rPr>
                <w:b w:val="0"/>
                <w:i w:val="0"/>
              </w:rPr>
              <w:t>/</w:t>
            </w:r>
            <w:r>
              <w:rPr>
                <w:rFonts w:ascii="Consolas" w:hAnsi="Consolas"/>
                <w:b w:val="0"/>
                <w:i w:val="0"/>
                <w:color w:val="B03030"/>
                <w:sz w:val="19"/>
              </w:rPr>
              <w:t>dong_bo_lai</w:t>
            </w:r>
            <w:r>
              <w:rPr>
                <w:b w:val="0"/>
                <w:i w:val="0"/>
              </w:rPr>
              <w:t xml:space="preserve"> có</w:t>
            </w:r>
          </w:p>
        </w:tc>
      </w:tr>
      <w:tr>
        <w:tc>
          <w:tcPr>
            <w:tcW w:type="dxa" w:w="2880"/>
          </w:tcPr>
          <w:p>
            <w:r/>
            <w:r>
              <w:rPr>
                <w:rFonts w:ascii="Consolas" w:hAnsi="Consolas"/>
                <w:b w:val="0"/>
                <w:i w:val="0"/>
                <w:color w:val="B03030"/>
                <w:sz w:val="19"/>
              </w:rPr>
              <w:t>sinh_ma.xem_truoc_sinh</w:t>
            </w:r>
            <w:r>
              <w:rPr>
                <w:b w:val="0"/>
                <w:i w:val="0"/>
              </w:rPr>
              <w:t xml:space="preserve">, </w:t>
            </w:r>
            <w:r>
              <w:rPr>
                <w:rFonts w:ascii="Consolas" w:hAnsi="Consolas"/>
                <w:b w:val="0"/>
                <w:i w:val="0"/>
                <w:color w:val="B03030"/>
                <w:sz w:val="19"/>
              </w:rPr>
              <w:t>sinh</w:t>
            </w:r>
          </w:p>
        </w:tc>
        <w:tc>
          <w:tcPr>
            <w:tcW w:type="dxa" w:w="2880"/>
          </w:tcPr>
          <w:p>
            <w:r/>
            <w:r>
              <w:rPr>
                <w:b w:val="0"/>
                <w:i w:val="0"/>
              </w:rPr>
              <w:t>SM, StM</w:t>
            </w:r>
          </w:p>
        </w:tc>
        <w:tc>
          <w:tcPr>
            <w:tcW w:type="dxa" w:w="2880"/>
          </w:tcPr>
          <w:p>
            <w:r/>
            <w:r>
              <w:rPr>
                <w:rFonts w:ascii="Consolas" w:hAnsi="Consolas"/>
                <w:b w:val="0"/>
                <w:i w:val="0"/>
                <w:color w:val="B03030"/>
                <w:sz w:val="19"/>
              </w:rPr>
              <w:t>sinh</w:t>
            </w:r>
            <w:r>
              <w:rPr>
                <w:b w:val="0"/>
                <w:i w:val="0"/>
              </w:rPr>
              <w:t xml:space="preserve"> có</w:t>
            </w:r>
          </w:p>
        </w:tc>
      </w:tr>
      <w:tr>
        <w:tc>
          <w:tcPr>
            <w:tcW w:type="dxa" w:w="2880"/>
          </w:tcPr>
          <w:p>
            <w:r/>
            <w:r>
              <w:rPr>
                <w:rFonts w:ascii="Consolas" w:hAnsi="Consolas"/>
                <w:b w:val="0"/>
                <w:i w:val="0"/>
                <w:color w:val="B03030"/>
                <w:sz w:val="19"/>
              </w:rPr>
              <w:t>tem.danh_sach_tem</w:t>
            </w:r>
          </w:p>
        </w:tc>
        <w:tc>
          <w:tcPr>
            <w:tcW w:type="dxa" w:w="2880"/>
          </w:tcPr>
          <w:p>
            <w:r/>
            <w:r>
              <w:rPr>
                <w:b w:val="0"/>
                <w:i w:val="0"/>
              </w:rPr>
              <w:t>SM, StM, SU</w:t>
            </w:r>
          </w:p>
        </w:tc>
        <w:tc>
          <w:tcPr>
            <w:tcW w:type="dxa" w:w="2880"/>
          </w:tcPr>
          <w:p>
            <w:r/>
            <w:r>
              <w:rPr>
                <w:b w:val="0"/>
                <w:i w:val="0"/>
              </w:rPr>
              <w:t>không</w:t>
            </w:r>
          </w:p>
        </w:tc>
      </w:tr>
      <w:tr>
        <w:tc>
          <w:tcPr>
            <w:tcW w:type="dxa" w:w="2880"/>
          </w:tcPr>
          <w:p>
            <w:r/>
            <w:r>
              <w:rPr>
                <w:rFonts w:ascii="Consolas" w:hAnsi="Consolas"/>
                <w:b w:val="0"/>
                <w:i w:val="0"/>
                <w:color w:val="B03030"/>
                <w:sz w:val="19"/>
              </w:rPr>
              <w:t>xep.hang_chua_xep</w:t>
            </w:r>
            <w:r>
              <w:rPr>
                <w:b w:val="0"/>
                <w:i w:val="0"/>
              </w:rPr>
              <w:t xml:space="preserve">, </w:t>
            </w:r>
            <w:r>
              <w:rPr>
                <w:rFonts w:ascii="Consolas" w:hAnsi="Consolas"/>
                <w:b w:val="0"/>
                <w:i w:val="0"/>
                <w:color w:val="B03030"/>
                <w:sz w:val="19"/>
              </w:rPr>
              <w:t>phieu_xep_dang_lam</w:t>
            </w:r>
            <w:r>
              <w:rPr>
                <w:b w:val="0"/>
                <w:i w:val="0"/>
              </w:rPr>
              <w:t xml:space="preserve">, </w:t>
            </w:r>
            <w:r>
              <w:rPr>
                <w:rFonts w:ascii="Consolas" w:hAnsi="Consolas"/>
                <w:b w:val="0"/>
                <w:i w:val="0"/>
                <w:color w:val="B03030"/>
                <w:sz w:val="19"/>
              </w:rPr>
              <w:t>quet_de_xep</w:t>
            </w:r>
          </w:p>
        </w:tc>
        <w:tc>
          <w:tcPr>
            <w:tcW w:type="dxa" w:w="2880"/>
          </w:tcPr>
          <w:p>
            <w:r/>
            <w:r>
              <w:rPr>
                <w:b w:val="0"/>
                <w:i w:val="0"/>
              </w:rPr>
              <w:t>SM, StM, SU</w:t>
            </w:r>
          </w:p>
        </w:tc>
        <w:tc>
          <w:tcPr>
            <w:tcW w:type="dxa" w:w="2880"/>
          </w:tcPr>
          <w:p>
            <w:r/>
            <w:r>
              <w:rPr>
                <w:b w:val="0"/>
                <w:i w:val="0"/>
              </w:rPr>
              <w:t>không</w:t>
            </w:r>
          </w:p>
        </w:tc>
      </w:tr>
      <w:tr>
        <w:tc>
          <w:tcPr>
            <w:tcW w:type="dxa" w:w="2880"/>
          </w:tcPr>
          <w:p>
            <w:r/>
            <w:r>
              <w:rPr>
                <w:rFonts w:ascii="Consolas" w:hAnsi="Consolas"/>
                <w:b w:val="0"/>
                <w:i w:val="0"/>
                <w:color w:val="B03030"/>
                <w:sz w:val="19"/>
              </w:rPr>
              <w:t>xep.them_dong_xep</w:t>
            </w:r>
            <w:r>
              <w:rPr>
                <w:b w:val="0"/>
                <w:i w:val="0"/>
              </w:rPr>
              <w:t xml:space="preserve">, </w:t>
            </w:r>
            <w:r>
              <w:rPr>
                <w:rFonts w:ascii="Consolas" w:hAnsi="Consolas"/>
                <w:b w:val="0"/>
                <w:i w:val="0"/>
                <w:color w:val="B03030"/>
                <w:sz w:val="19"/>
              </w:rPr>
              <w:t>xoa_dong_xep</w:t>
            </w:r>
            <w:r>
              <w:rPr>
                <w:b w:val="0"/>
                <w:i w:val="0"/>
              </w:rPr>
              <w:t xml:space="preserve">, </w:t>
            </w:r>
            <w:r>
              <w:rPr>
                <w:rFonts w:ascii="Consolas" w:hAnsi="Consolas"/>
                <w:b w:val="0"/>
                <w:i w:val="0"/>
                <w:color w:val="B03030"/>
                <w:sz w:val="19"/>
              </w:rPr>
              <w:t>duyet_phieu_xep</w:t>
            </w:r>
          </w:p>
        </w:tc>
        <w:tc>
          <w:tcPr>
            <w:tcW w:type="dxa" w:w="2880"/>
          </w:tcPr>
          <w:p>
            <w:r/>
            <w:r>
              <w:rPr>
                <w:b w:val="0"/>
                <w:i w:val="0"/>
              </w:rPr>
              <w:t>SM, StM, SU + DocPerm</w:t>
            </w:r>
          </w:p>
        </w:tc>
        <w:tc>
          <w:tcPr>
            <w:tcW w:type="dxa" w:w="2880"/>
          </w:tcPr>
          <w:p>
            <w:r/>
            <w:r>
              <w:rPr>
                <w:b w:val="0"/>
                <w:i w:val="0"/>
              </w:rPr>
              <w:t>có</w:t>
            </w:r>
          </w:p>
        </w:tc>
      </w:tr>
      <w:tr>
        <w:tc>
          <w:tcPr>
            <w:tcW w:type="dxa" w:w="2880"/>
          </w:tcPr>
          <w:p>
            <w:r/>
            <w:r>
              <w:rPr>
                <w:rFonts w:ascii="Consolas" w:hAnsi="Consolas"/>
                <w:b w:val="0"/>
                <w:i w:val="0"/>
                <w:color w:val="B03030"/>
                <w:sz w:val="19"/>
              </w:rPr>
              <w:t>gan.cay_chon_vi_tri</w:t>
            </w:r>
          </w:p>
        </w:tc>
        <w:tc>
          <w:tcPr>
            <w:tcW w:type="dxa" w:w="2880"/>
          </w:tcPr>
          <w:p>
            <w:r/>
            <w:r>
              <w:rPr>
                <w:b w:val="0"/>
                <w:i w:val="0"/>
              </w:rPr>
              <w:t>SM, StM, SU</w:t>
            </w:r>
          </w:p>
        </w:tc>
        <w:tc>
          <w:tcPr>
            <w:tcW w:type="dxa" w:w="2880"/>
          </w:tcPr>
          <w:p>
            <w:r/>
            <w:r>
              <w:rPr>
                <w:b w:val="0"/>
                <w:i w:val="0"/>
              </w:rPr>
              <w:t>không</w:t>
            </w:r>
          </w:p>
        </w:tc>
      </w:tr>
      <w:tr>
        <w:tc>
          <w:tcPr>
            <w:tcW w:type="dxa" w:w="2880"/>
          </w:tcPr>
          <w:p>
            <w:r/>
            <w:r>
              <w:rPr>
                <w:rFonts w:ascii="Consolas" w:hAnsi="Consolas"/>
                <w:b w:val="0"/>
                <w:i w:val="0"/>
                <w:color w:val="B03030"/>
                <w:sz w:val="19"/>
              </w:rPr>
              <w:t>gan.vi_tri_cua_mat_hang</w:t>
            </w:r>
          </w:p>
        </w:tc>
        <w:tc>
          <w:tcPr>
            <w:tcW w:type="dxa" w:w="2880"/>
          </w:tcPr>
          <w:p>
            <w:r/>
            <w:r>
              <w:rPr>
                <w:b w:val="0"/>
                <w:i w:val="0"/>
              </w:rPr>
              <w:t xml:space="preserve">quyền đọc </w:t>
            </w:r>
            <w:r>
              <w:rPr>
                <w:rFonts w:ascii="Consolas" w:hAnsi="Consolas"/>
                <w:b w:val="0"/>
                <w:i w:val="0"/>
                <w:color w:val="B03030"/>
                <w:sz w:val="19"/>
              </w:rPr>
              <w:t>Item</w:t>
            </w:r>
          </w:p>
        </w:tc>
        <w:tc>
          <w:tcPr>
            <w:tcW w:type="dxa" w:w="2880"/>
          </w:tcPr>
          <w:p>
            <w:r/>
            <w:r>
              <w:rPr>
                <w:b w:val="0"/>
                <w:i w:val="0"/>
              </w:rPr>
              <w:t>không</w:t>
            </w:r>
          </w:p>
        </w:tc>
      </w:tr>
      <w:tr>
        <w:tc>
          <w:tcPr>
            <w:tcW w:type="dxa" w:w="2880"/>
          </w:tcPr>
          <w:p>
            <w:r/>
            <w:r>
              <w:rPr>
                <w:rFonts w:ascii="Consolas" w:hAnsi="Consolas"/>
                <w:b w:val="0"/>
                <w:i w:val="0"/>
                <w:color w:val="B03030"/>
                <w:sz w:val="19"/>
              </w:rPr>
              <w:t>gan.gan_vi_tri_cho_mat_hang</w:t>
            </w:r>
          </w:p>
        </w:tc>
        <w:tc>
          <w:tcPr>
            <w:tcW w:type="dxa" w:w="2880"/>
          </w:tcPr>
          <w:p>
            <w:r/>
            <w:r>
              <w:rPr>
                <w:b w:val="0"/>
                <w:i w:val="0"/>
              </w:rPr>
              <w:t xml:space="preserve">DocPerm </w:t>
            </w:r>
            <w:r>
              <w:rPr>
                <w:rFonts w:ascii="Consolas" w:hAnsi="Consolas"/>
                <w:b w:val="0"/>
                <w:i w:val="0"/>
                <w:color w:val="B03030"/>
                <w:sz w:val="19"/>
              </w:rPr>
              <w:t>Item Location Preference</w:t>
            </w:r>
          </w:p>
        </w:tc>
        <w:tc>
          <w:tcPr>
            <w:tcW w:type="dxa" w:w="2880"/>
          </w:tcPr>
          <w:p>
            <w:r/>
            <w:r>
              <w:rPr>
                <w:b w:val="0"/>
                <w:i w:val="0"/>
              </w:rPr>
              <w:t>có</w:t>
            </w:r>
          </w:p>
        </w:tc>
      </w:tr>
      <w:tr>
        <w:tc>
          <w:tcPr>
            <w:tcW w:type="dxa" w:w="2880"/>
          </w:tcPr>
          <w:p>
            <w:r/>
            <w:r>
              <w:rPr>
                <w:rFonts w:ascii="Consolas" w:hAnsi="Consolas"/>
                <w:b w:val="0"/>
                <w:i w:val="0"/>
                <w:color w:val="B03030"/>
                <w:sz w:val="19"/>
              </w:rPr>
              <w:t>nhap_lo.lay_dong_tu_phieu_nhap</w:t>
            </w:r>
            <w:r>
              <w:rPr>
                <w:b w:val="0"/>
                <w:i w:val="0"/>
              </w:rPr>
              <w:t xml:space="preserve">, </w:t>
            </w:r>
            <w:r>
              <w:rPr>
                <w:rFonts w:ascii="Consolas" w:hAnsi="Consolas"/>
                <w:b w:val="0"/>
                <w:i w:val="0"/>
                <w:color w:val="B03030"/>
                <w:sz w:val="19"/>
              </w:rPr>
              <w:t>du_lieu_tem</w:t>
            </w:r>
          </w:p>
        </w:tc>
        <w:tc>
          <w:tcPr>
            <w:tcW w:type="dxa" w:w="2880"/>
          </w:tcPr>
          <w:p>
            <w:r/>
            <w:r>
              <w:rPr>
                <w:b w:val="0"/>
                <w:i w:val="0"/>
              </w:rPr>
              <w:t>SM, StM, SU</w:t>
            </w:r>
          </w:p>
        </w:tc>
        <w:tc>
          <w:tcPr>
            <w:tcW w:type="dxa" w:w="2880"/>
          </w:tcPr>
          <w:p>
            <w:r/>
            <w:r>
              <w:rPr>
                <w:b w:val="0"/>
                <w:i w:val="0"/>
              </w:rPr>
              <w:t>không</w:t>
            </w:r>
          </w:p>
        </w:tc>
      </w:tr>
      <w:tr>
        <w:tc>
          <w:tcPr>
            <w:tcW w:type="dxa" w:w="2880"/>
          </w:tcPr>
          <w:p>
            <w:r/>
            <w:r>
              <w:rPr>
                <w:rFonts w:ascii="Consolas" w:hAnsi="Consolas"/>
                <w:b w:val="0"/>
                <w:i w:val="0"/>
                <w:color w:val="B03030"/>
                <w:sz w:val="19"/>
              </w:rPr>
              <w:t>nhap_lo.dat_o_in_tem</w:t>
            </w:r>
          </w:p>
        </w:tc>
        <w:tc>
          <w:tcPr>
            <w:tcW w:type="dxa" w:w="2880"/>
          </w:tcPr>
          <w:p>
            <w:r/>
            <w:r>
              <w:rPr>
                <w:b w:val="0"/>
                <w:i w:val="0"/>
              </w:rPr>
              <w:t>SM, StM, SU</w:t>
            </w:r>
          </w:p>
        </w:tc>
        <w:tc>
          <w:tcPr>
            <w:tcW w:type="dxa" w:w="2880"/>
          </w:tcPr>
          <w:p>
            <w:r/>
            <w:r>
              <w:rPr>
                <w:b w:val="0"/>
                <w:i w:val="0"/>
              </w:rPr>
              <w:t>có (một lần mỗi lô)</w:t>
            </w:r>
          </w:p>
        </w:tc>
      </w:tr>
      <w:tr>
        <w:tc>
          <w:tcPr>
            <w:tcW w:type="dxa" w:w="2880"/>
          </w:tcPr>
          <w:p>
            <w:r/>
            <w:r>
              <w:rPr>
                <w:rFonts w:ascii="Consolas" w:hAnsi="Consolas"/>
                <w:b w:val="0"/>
                <w:i w:val="0"/>
                <w:color w:val="B03030"/>
                <w:sz w:val="19"/>
              </w:rPr>
              <w:t>phieu_nhap.chan_doan_phieu_nhap</w:t>
            </w:r>
          </w:p>
        </w:tc>
        <w:tc>
          <w:tcPr>
            <w:tcW w:type="dxa" w:w="2880"/>
          </w:tcPr>
          <w:p>
            <w:r/>
            <w:r>
              <w:rPr>
                <w:b w:val="0"/>
                <w:i w:val="0"/>
              </w:rPr>
              <w:t>quyền đọc phiếu nhập</w:t>
            </w:r>
          </w:p>
        </w:tc>
        <w:tc>
          <w:tcPr>
            <w:tcW w:type="dxa" w:w="2880"/>
          </w:tcPr>
          <w:p>
            <w:r/>
            <w:r>
              <w:rPr>
                <w:b w:val="0"/>
                <w:i w:val="0"/>
              </w:rPr>
              <w:t>không</w:t>
            </w:r>
          </w:p>
        </w:tc>
      </w:tr>
      <w:tr>
        <w:tc>
          <w:tcPr>
            <w:tcW w:type="dxa" w:w="2880"/>
          </w:tcPr>
          <w:p>
            <w:r/>
            <w:r>
              <w:rPr>
                <w:rFonts w:ascii="Consolas" w:hAnsi="Consolas"/>
                <w:b w:val="0"/>
                <w:i w:val="0"/>
                <w:color w:val="B03030"/>
                <w:sz w:val="19"/>
              </w:rPr>
              <w:t>quet.tra_cuu</w:t>
            </w:r>
          </w:p>
        </w:tc>
        <w:tc>
          <w:tcPr>
            <w:tcW w:type="dxa" w:w="2880"/>
          </w:tcPr>
          <w:p>
            <w:r/>
            <w:r>
              <w:rPr>
                <w:b w:val="0"/>
                <w:i w:val="0"/>
              </w:rPr>
              <w:t>SM, StM, SU</w:t>
            </w:r>
          </w:p>
        </w:tc>
        <w:tc>
          <w:tcPr>
            <w:tcW w:type="dxa" w:w="2880"/>
          </w:tcPr>
          <w:p>
            <w:r/>
            <w:r>
              <w:rPr>
                <w:b w:val="0"/>
                <w:i w:val="0"/>
              </w:rPr>
              <w:t>không</w:t>
            </w:r>
          </w:p>
        </w:tc>
      </w:tr>
    </w:tbl>
    <w:p/>
    <w:p>
      <w:pPr>
        <w:jc w:val="center"/>
      </w:pPr>
      <w:r>
        <w:t>────────────────────────────────────────────────────────────</w:t>
      </w:r>
    </w:p>
    <w:p>
      <w:pPr>
        <w:pStyle w:val="Heading3"/>
      </w:pPr>
      <w:r>
        <w:t>3.2 Yêu cầu chức năng</w:t>
      </w:r>
    </w:p>
    <w:p>
      <w:pPr>
        <w:pStyle w:val="Heading4"/>
      </w:pPr>
      <w:r>
        <w:t>3.2.1 Mã ô — VTK-MA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VTK-MA-01</w:t>
            </w:r>
          </w:p>
        </w:tc>
        <w:tc>
          <w:tcPr>
            <w:tcW w:type="dxa" w:w="2880"/>
          </w:tcPr>
          <w:p>
            <w:r/>
            <w:r>
              <w:rPr>
                <w:b w:val="0"/>
                <w:i w:val="0"/>
              </w:rPr>
              <w:t xml:space="preserve">Mã ô lá </w:t>
            </w:r>
            <w:r>
              <w:rPr>
                <w:b/>
                <w:i w:val="0"/>
              </w:rPr>
              <w:t>PHẢI</w:t>
            </w:r>
            <w:r>
              <w:rPr>
                <w:b w:val="0"/>
                <w:i w:val="0"/>
              </w:rPr>
              <w:t xml:space="preserve"> dài đúng 10 ký tự, không dấu gạch, theo thứ tự </w:t>
            </w:r>
            <w:r>
              <w:rPr>
                <w:rFonts w:ascii="Consolas" w:hAnsi="Consolas"/>
                <w:b w:val="0"/>
                <w:i w:val="0"/>
                <w:color w:val="B03030"/>
                <w:sz w:val="19"/>
              </w:rPr>
              <w:t>[Khu 2][Dãy 2][Khoang 2][Tầng 2][Ô 2]</w:t>
            </w:r>
            <w:r>
              <w:rPr>
                <w:b w:val="0"/>
                <w:i w:val="0"/>
              </w:rPr>
              <w:t xml:space="preserve">, ví dụ </w:t>
            </w:r>
            <w:r>
              <w:rPr>
                <w:rFonts w:ascii="Consolas" w:hAnsi="Consolas"/>
                <w:b w:val="0"/>
                <w:i w:val="0"/>
                <w:color w:val="B03030"/>
                <w:sz w:val="19"/>
              </w:rPr>
              <w:t>1B01040302</w:t>
            </w:r>
          </w:p>
        </w:tc>
        <w:tc>
          <w:tcPr>
            <w:tcW w:type="dxa" w:w="2880"/>
          </w:tcPr>
          <w:p>
            <w:r/>
            <w:r>
              <w:rPr>
                <w:b w:val="0"/>
                <w:i w:val="0"/>
              </w:rPr>
              <w:t xml:space="preserve">T </w:t>
            </w:r>
            <w:r>
              <w:rPr>
                <w:rFonts w:ascii="Consolas" w:hAnsi="Consolas"/>
                <w:b w:val="0"/>
                <w:i w:val="0"/>
                <w:color w:val="B03030"/>
                <w:sz w:val="19"/>
              </w:rPr>
              <w:t>test_ma_vi_tri</w:t>
            </w:r>
          </w:p>
        </w:tc>
      </w:tr>
      <w:tr>
        <w:tc>
          <w:tcPr>
            <w:tcW w:type="dxa" w:w="2880"/>
          </w:tcPr>
          <w:p>
            <w:r/>
            <w:r>
              <w:rPr>
                <w:b w:val="0"/>
                <w:i w:val="0"/>
              </w:rPr>
              <w:t>VTK-MA-02</w:t>
            </w:r>
          </w:p>
        </w:tc>
        <w:tc>
          <w:tcPr>
            <w:tcW w:type="dxa" w:w="2880"/>
          </w:tcPr>
          <w:p>
            <w:r/>
            <w:r>
              <w:rPr>
                <w:b w:val="0"/>
                <w:i w:val="0"/>
              </w:rPr>
              <w:t xml:space="preserve">Khu </w:t>
            </w:r>
            <w:r>
              <w:rPr>
                <w:b/>
                <w:i w:val="0"/>
              </w:rPr>
              <w:t>PHẢI</w:t>
            </w:r>
            <w:r>
              <w:rPr>
                <w:b w:val="0"/>
                <w:i w:val="0"/>
              </w:rPr>
              <w:t xml:space="preserve"> là 1 chữ số rồi 1 chữ cái in hoa (</w:t>
            </w:r>
            <w:r>
              <w:rPr>
                <w:rFonts w:ascii="Consolas" w:hAnsi="Consolas"/>
                <w:b w:val="0"/>
                <w:i w:val="0"/>
                <w:color w:val="B03030"/>
                <w:sz w:val="19"/>
              </w:rPr>
              <w:t>1B</w:t>
            </w:r>
            <w:r>
              <w:rPr>
                <w:b w:val="0"/>
                <w:i w:val="0"/>
              </w:rPr>
              <w:t xml:space="preserve">, </w:t>
            </w:r>
            <w:r>
              <w:rPr>
                <w:rFonts w:ascii="Consolas" w:hAnsi="Consolas"/>
                <w:b w:val="0"/>
                <w:i w:val="0"/>
                <w:color w:val="B03030"/>
                <w:sz w:val="19"/>
              </w:rPr>
              <w:t>3B</w:t>
            </w:r>
            <w:r>
              <w:rPr>
                <w:b w:val="0"/>
                <w:i w:val="0"/>
              </w:rPr>
              <w:t xml:space="preserve">). Dãy, Khoang, Ô nhận </w:t>
            </w:r>
            <w:r>
              <w:rPr>
                <w:rFonts w:ascii="Consolas" w:hAnsi="Consolas"/>
                <w:b w:val="0"/>
                <w:i w:val="0"/>
                <w:color w:val="B03030"/>
                <w:sz w:val="19"/>
              </w:rPr>
              <w:t>01</w:t>
            </w:r>
            <w:r>
              <w:rPr>
                <w:b w:val="0"/>
                <w:i w:val="0"/>
              </w:rPr>
              <w:t>–</w:t>
            </w:r>
            <w:r>
              <w:rPr>
                <w:rFonts w:ascii="Consolas" w:hAnsi="Consolas"/>
                <w:b w:val="0"/>
                <w:i w:val="0"/>
                <w:color w:val="B03030"/>
                <w:sz w:val="19"/>
              </w:rPr>
              <w:t>99</w:t>
            </w:r>
            <w:r>
              <w:rPr>
                <w:b w:val="0"/>
                <w:i w:val="0"/>
              </w:rPr>
              <w:t xml:space="preserve">; Tầng nhận </w:t>
            </w:r>
            <w:r>
              <w:rPr>
                <w:rFonts w:ascii="Consolas" w:hAnsi="Consolas"/>
                <w:b w:val="0"/>
                <w:i w:val="0"/>
                <w:color w:val="B03030"/>
                <w:sz w:val="19"/>
              </w:rPr>
              <w:t>01</w:t>
            </w:r>
            <w:r>
              <w:rPr>
                <w:b w:val="0"/>
                <w:i w:val="0"/>
              </w:rPr>
              <w:t>–</w:t>
            </w:r>
            <w:r>
              <w:rPr>
                <w:rFonts w:ascii="Consolas" w:hAnsi="Consolas"/>
                <w:b w:val="0"/>
                <w:i w:val="0"/>
                <w:color w:val="B03030"/>
                <w:sz w:val="19"/>
              </w:rPr>
              <w:t>09</w:t>
            </w:r>
            <w:r>
              <w:rPr>
                <w:b w:val="0"/>
                <w:i w:val="0"/>
              </w:rPr>
              <w:t xml:space="preserve"> (đếm từ dưới lên). </w:t>
            </w:r>
            <w:r>
              <w:rPr>
                <w:rFonts w:ascii="Consolas" w:hAnsi="Consolas"/>
                <w:b w:val="0"/>
                <w:i w:val="0"/>
                <w:color w:val="B03030"/>
                <w:sz w:val="19"/>
              </w:rPr>
              <w:t>00</w:t>
            </w:r>
            <w:r>
              <w:rPr>
                <w:b w:val="0"/>
                <w:i w:val="0"/>
              </w:rPr>
              <w:t xml:space="preserve"> bị chặn</w:t>
            </w:r>
          </w:p>
        </w:tc>
        <w:tc>
          <w:tcPr>
            <w:tcW w:type="dxa" w:w="2880"/>
          </w:tcPr>
          <w:p>
            <w:r/>
            <w:r>
              <w:rPr>
                <w:b w:val="0"/>
                <w:i w:val="0"/>
              </w:rPr>
              <w:t xml:space="preserve">T </w:t>
            </w:r>
            <w:r>
              <w:rPr>
                <w:rFonts w:ascii="Consolas" w:hAnsi="Consolas"/>
                <w:b w:val="0"/>
                <w:i w:val="0"/>
                <w:color w:val="B03030"/>
                <w:sz w:val="19"/>
              </w:rPr>
              <w:t>test_ma_vi_tri</w:t>
            </w:r>
          </w:p>
        </w:tc>
      </w:tr>
      <w:tr>
        <w:tc>
          <w:tcPr>
            <w:tcW w:type="dxa" w:w="2880"/>
          </w:tcPr>
          <w:p>
            <w:r/>
            <w:r>
              <w:rPr>
                <w:b w:val="0"/>
                <w:i w:val="0"/>
              </w:rPr>
              <w:t>VTK-MA-03</w:t>
            </w:r>
          </w:p>
        </w:tc>
        <w:tc>
          <w:tcPr>
            <w:tcW w:type="dxa" w:w="2880"/>
          </w:tcPr>
          <w:p>
            <w:r/>
            <w:r>
              <w:rPr>
                <w:b w:val="0"/>
                <w:i w:val="0"/>
              </w:rPr>
              <w:t xml:space="preserve">Mã nút nhóm </w:t>
            </w:r>
            <w:r>
              <w:rPr>
                <w:b/>
                <w:i w:val="0"/>
              </w:rPr>
              <w:t>PHẢI</w:t>
            </w:r>
            <w:r>
              <w:rPr>
                <w:b w:val="0"/>
                <w:i w:val="0"/>
              </w:rPr>
              <w:t xml:space="preserve"> là tiền tố 2/4/6/8 ký tự của mã ô lá; mã cha </w:t>
            </w:r>
            <w:r>
              <w:rPr>
                <w:b/>
                <w:i w:val="0"/>
              </w:rPr>
              <w:t>PHẢI</w:t>
            </w:r>
            <w:r>
              <w:rPr>
                <w:b w:val="0"/>
                <w:i w:val="0"/>
              </w:rPr>
              <w:t xml:space="preserve"> bằng mã con bỏ 2 ký tự cuối</w:t>
            </w:r>
          </w:p>
        </w:tc>
        <w:tc>
          <w:tcPr>
            <w:tcW w:type="dxa" w:w="2880"/>
          </w:tcPr>
          <w:p>
            <w:r/>
            <w:r>
              <w:rPr>
                <w:b w:val="0"/>
                <w:i w:val="0"/>
              </w:rPr>
              <w:t xml:space="preserve">T </w:t>
            </w:r>
            <w:r>
              <w:rPr>
                <w:rFonts w:ascii="Consolas" w:hAnsi="Consolas"/>
                <w:b w:val="0"/>
                <w:i w:val="0"/>
                <w:color w:val="B03030"/>
                <w:sz w:val="19"/>
              </w:rPr>
              <w:t>test_ma_vi_tri</w:t>
            </w:r>
          </w:p>
        </w:tc>
      </w:tr>
      <w:tr>
        <w:tc>
          <w:tcPr>
            <w:tcW w:type="dxa" w:w="2880"/>
          </w:tcPr>
          <w:p>
            <w:r/>
            <w:r>
              <w:rPr>
                <w:b w:val="0"/>
                <w:i w:val="0"/>
              </w:rPr>
              <w:t>VTK-MA-04</w:t>
            </w:r>
          </w:p>
        </w:tc>
        <w:tc>
          <w:tcPr>
            <w:tcW w:type="dxa" w:w="2880"/>
          </w:tcPr>
          <w:p>
            <w:r/>
            <w:r>
              <w:rPr>
                <w:b w:val="0"/>
                <w:i w:val="0"/>
              </w:rPr>
              <w:t xml:space="preserve">Mã sai chuẩn </w:t>
            </w:r>
            <w:r>
              <w:rPr>
                <w:b/>
                <w:i w:val="0"/>
              </w:rPr>
              <w:t>PHẢI</w:t>
            </w:r>
            <w:r>
              <w:rPr>
                <w:b w:val="0"/>
                <w:i w:val="0"/>
              </w:rPr>
              <w:t xml:space="preserve"> bị từ chối với thông báo nêu mã sai, dạng đúng và ví dụ</w:t>
            </w:r>
          </w:p>
        </w:tc>
        <w:tc>
          <w:tcPr>
            <w:tcW w:type="dxa" w:w="2880"/>
          </w:tcPr>
          <w:p>
            <w:r/>
            <w:r>
              <w:rPr>
                <w:b w:val="0"/>
                <w:i w:val="0"/>
              </w:rPr>
              <w:t xml:space="preserve">T </w:t>
            </w:r>
            <w:r>
              <w:rPr>
                <w:rFonts w:ascii="Consolas" w:hAnsi="Consolas"/>
                <w:b w:val="0"/>
                <w:i w:val="0"/>
                <w:color w:val="B03030"/>
                <w:sz w:val="19"/>
              </w:rPr>
              <w:t>test_ma_vi_tri</w:t>
            </w:r>
          </w:p>
        </w:tc>
      </w:tr>
      <w:tr>
        <w:tc>
          <w:tcPr>
            <w:tcW w:type="dxa" w:w="2880"/>
          </w:tcPr>
          <w:p>
            <w:r/>
            <w:r>
              <w:rPr>
                <w:b w:val="0"/>
                <w:i w:val="0"/>
              </w:rPr>
              <w:t>VTK-MA-05</w:t>
            </w:r>
          </w:p>
        </w:tc>
        <w:tc>
          <w:tcPr>
            <w:tcW w:type="dxa" w:w="2880"/>
          </w:tcPr>
          <w:p>
            <w:r/>
            <w:r>
              <w:rPr>
                <w:b w:val="0"/>
                <w:i w:val="0"/>
              </w:rPr>
              <w:t xml:space="preserve">Hệ </w:t>
            </w:r>
            <w:r>
              <w:rPr>
                <w:b/>
                <w:i w:val="0"/>
              </w:rPr>
              <w:t>PHẢI</w:t>
            </w:r>
            <w:r>
              <w:rPr>
                <w:b w:val="0"/>
                <w:i w:val="0"/>
              </w:rPr>
              <w:t xml:space="preserve"> sinh "mã in trên nhãn" dạng </w:t>
            </w:r>
            <w:r>
              <w:rPr>
                <w:rFonts w:ascii="Consolas" w:hAnsi="Consolas"/>
                <w:b w:val="0"/>
                <w:i w:val="0"/>
                <w:color w:val="B03030"/>
                <w:sz w:val="19"/>
              </w:rPr>
              <w:t>1B0104-0302</w:t>
            </w:r>
            <w:r>
              <w:rPr>
                <w:b w:val="0"/>
                <w:i w:val="0"/>
              </w:rPr>
              <w:t xml:space="preserve"> (một gạch trước Tầng+Ô) cho ô lá; nút nhóm không có mã in</w:t>
            </w:r>
          </w:p>
        </w:tc>
        <w:tc>
          <w:tcPr>
            <w:tcW w:type="dxa" w:w="2880"/>
          </w:tcPr>
          <w:p>
            <w:r/>
            <w:r>
              <w:rPr>
                <w:b w:val="0"/>
                <w:i w:val="0"/>
              </w:rPr>
              <w:t xml:space="preserve">T </w:t>
            </w:r>
            <w:r>
              <w:rPr>
                <w:rFonts w:ascii="Consolas" w:hAnsi="Consolas"/>
                <w:b w:val="0"/>
                <w:i w:val="0"/>
                <w:color w:val="B03030"/>
                <w:sz w:val="19"/>
              </w:rPr>
              <w:t>test_ma_vi_tri</w:t>
            </w:r>
            <w:r>
              <w:rPr>
                <w:b w:val="0"/>
                <w:i w:val="0"/>
              </w:rPr>
              <w:t xml:space="preserve">, </w:t>
            </w:r>
            <w:r>
              <w:rPr>
                <w:rFonts w:ascii="Consolas" w:hAnsi="Consolas"/>
                <w:b w:val="0"/>
                <w:i w:val="0"/>
                <w:color w:val="B03030"/>
                <w:sz w:val="19"/>
              </w:rPr>
              <w:t>test_storage_location</w:t>
            </w:r>
          </w:p>
        </w:tc>
      </w:tr>
      <w:tr>
        <w:tc>
          <w:tcPr>
            <w:tcW w:type="dxa" w:w="2880"/>
          </w:tcPr>
          <w:p>
            <w:r/>
            <w:r>
              <w:rPr>
                <w:b w:val="0"/>
                <w:i w:val="0"/>
              </w:rPr>
              <w:t>VTK-MA-06</w:t>
            </w:r>
          </w:p>
        </w:tc>
        <w:tc>
          <w:tcPr>
            <w:tcW w:type="dxa" w:w="2880"/>
          </w:tcPr>
          <w:p>
            <w:r/>
            <w:r>
              <w:rPr>
                <w:b w:val="0"/>
                <w:i w:val="0"/>
              </w:rPr>
              <w:t xml:space="preserve">Mã ô </w:t>
            </w:r>
            <w:r>
              <w:rPr>
                <w:b/>
                <w:i w:val="0"/>
              </w:rPr>
              <w:t>PHẢI</w:t>
            </w:r>
            <w:r>
              <w:rPr>
                <w:b w:val="0"/>
                <w:i w:val="0"/>
              </w:rPr>
              <w:t xml:space="preserve"> duy nhất trên </w:t>
            </w:r>
            <w:r>
              <w:rPr>
                <w:b/>
                <w:i w:val="0"/>
              </w:rPr>
              <w:t>toàn hệ</w:t>
            </w:r>
            <w:r>
              <w:rPr>
                <w:b w:val="0"/>
                <w:i w:val="0"/>
              </w:rPr>
              <w:t xml:space="preserve">, không riêng từng kho (mã không chứa mã kho). Ký hiệu Khu </w:t>
            </w:r>
            <w:r>
              <w:rPr>
                <w:b/>
                <w:i w:val="0"/>
              </w:rPr>
              <w:t>NÊN</w:t>
            </w:r>
            <w:r>
              <w:rPr>
                <w:b w:val="0"/>
                <w:i w:val="0"/>
              </w:rPr>
              <w:t xml:space="preserve"> được cấp phát toàn công ty trước khi sinh ô</w:t>
            </w:r>
          </w:p>
        </w:tc>
        <w:tc>
          <w:tcPr>
            <w:tcW w:type="dxa" w:w="2880"/>
          </w:tcPr>
          <w:p>
            <w:r/>
            <w:r>
              <w:rPr>
                <w:b w:val="0"/>
                <w:i w:val="0"/>
              </w:rPr>
              <w:t xml:space="preserve">T </w:t>
            </w:r>
            <w:r>
              <w:rPr>
                <w:rFonts w:ascii="Consolas" w:hAnsi="Consolas"/>
                <w:b w:val="0"/>
                <w:i w:val="0"/>
                <w:color w:val="B03030"/>
                <w:sz w:val="19"/>
              </w:rPr>
              <w:t>test_storage_location</w:t>
            </w:r>
          </w:p>
        </w:tc>
      </w:tr>
      <w:tr>
        <w:tc>
          <w:tcPr>
            <w:tcW w:type="dxa" w:w="2880"/>
          </w:tcPr>
          <w:p>
            <w:r/>
            <w:r>
              <w:rPr>
                <w:b w:val="0"/>
                <w:i w:val="0"/>
              </w:rPr>
              <w:t>VTK-MA-07</w:t>
            </w:r>
          </w:p>
        </w:tc>
        <w:tc>
          <w:tcPr>
            <w:tcW w:type="dxa" w:w="2880"/>
          </w:tcPr>
          <w:p>
            <w:r/>
            <w:r>
              <w:rPr>
                <w:b w:val="0"/>
                <w:i w:val="0"/>
              </w:rPr>
              <w:t xml:space="preserve">Mã ô </w:t>
            </w:r>
            <w:r>
              <w:rPr>
                <w:b/>
                <w:i w:val="0"/>
              </w:rPr>
              <w:t>KHÔNG ĐƯỢC</w:t>
            </w:r>
            <w:r>
              <w:rPr>
                <w:b w:val="0"/>
                <w:i w:val="0"/>
              </w:rPr>
              <w:t xml:space="preserve"> sửa sau khi tạo; đổi mã = tạo ô mới rồi ngừng dùng ô cũ. Mã đã dùng </w:t>
            </w:r>
            <w:r>
              <w:rPr>
                <w:b/>
                <w:i w:val="0"/>
              </w:rPr>
              <w:t>NÊN</w:t>
            </w:r>
            <w:r>
              <w:rPr>
                <w:b w:val="0"/>
                <w:i w:val="0"/>
              </w:rPr>
              <w:t xml:space="preserve"> không cấp lại (SPD §5.3)</w:t>
            </w:r>
          </w:p>
        </w:tc>
        <w:tc>
          <w:tcPr>
            <w:tcW w:type="dxa" w:w="2880"/>
          </w:tcPr>
          <w:p>
            <w:r/>
            <w:r>
              <w:rPr>
                <w:b w:val="0"/>
                <w:i w:val="0"/>
              </w:rPr>
              <w:t xml:space="preserve">T </w:t>
            </w:r>
            <w:r>
              <w:rPr>
                <w:rFonts w:ascii="Consolas" w:hAnsi="Consolas"/>
                <w:b w:val="0"/>
                <w:i w:val="0"/>
                <w:color w:val="B03030"/>
                <w:sz w:val="19"/>
              </w:rPr>
              <w:t>test_storage_location</w:t>
            </w:r>
          </w:p>
        </w:tc>
      </w:tr>
      <w:tr>
        <w:tc>
          <w:tcPr>
            <w:tcW w:type="dxa" w:w="2880"/>
          </w:tcPr>
          <w:p>
            <w:r/>
            <w:r>
              <w:rPr>
                <w:b w:val="0"/>
                <w:i w:val="0"/>
              </w:rPr>
              <w:t>VTK-MA-08</w:t>
            </w:r>
          </w:p>
        </w:tc>
        <w:tc>
          <w:tcPr>
            <w:tcW w:type="dxa" w:w="2880"/>
          </w:tcPr>
          <w:p>
            <w:r/>
            <w:r>
              <w:rPr>
                <w:b w:val="0"/>
                <w:i w:val="0"/>
              </w:rPr>
              <w:t>Ô "Chưa xếp vị trí" (</w:t>
            </w:r>
            <w:r>
              <w:rPr>
                <w:rFonts w:ascii="Consolas" w:hAnsi="Consolas"/>
                <w:b w:val="0"/>
                <w:i w:val="0"/>
                <w:color w:val="B03030"/>
                <w:sz w:val="19"/>
              </w:rPr>
              <w:t>ZZZ-CHUA-XEP-&lt;kho&gt;</w:t>
            </w:r>
            <w:r>
              <w:rPr>
                <w:b w:val="0"/>
                <w:i w:val="0"/>
              </w:rPr>
              <w:t xml:space="preserve">) </w:t>
            </w:r>
            <w:r>
              <w:rPr>
                <w:b/>
                <w:i w:val="0"/>
              </w:rPr>
              <w:t>PHẢI</w:t>
            </w:r>
            <w:r>
              <w:rPr>
                <w:b w:val="0"/>
                <w:i w:val="0"/>
              </w:rPr>
              <w:t xml:space="preserve"> được miễn kiểm định dạng. Tiền tố </w:t>
            </w:r>
            <w:r>
              <w:rPr>
                <w:rFonts w:ascii="Consolas" w:hAnsi="Consolas"/>
                <w:b w:val="0"/>
                <w:i w:val="0"/>
                <w:color w:val="B03030"/>
                <w:sz w:val="19"/>
              </w:rPr>
              <w:t>ZZZ</w:t>
            </w:r>
            <w:r>
              <w:rPr>
                <w:b w:val="0"/>
                <w:i w:val="0"/>
              </w:rPr>
              <w:t xml:space="preserve"> để ô này luôn đứng cuối thứ tự chữ cái</w:t>
            </w:r>
          </w:p>
        </w:tc>
        <w:tc>
          <w:tcPr>
            <w:tcW w:type="dxa" w:w="2880"/>
          </w:tcPr>
          <w:p>
            <w:r/>
            <w:r>
              <w:rPr>
                <w:b w:val="0"/>
                <w:i w:val="0"/>
              </w:rPr>
              <w:t xml:space="preserve">T </w:t>
            </w:r>
            <w:r>
              <w:rPr>
                <w:rFonts w:ascii="Consolas" w:hAnsi="Consolas"/>
                <w:b w:val="0"/>
                <w:i w:val="0"/>
                <w:color w:val="B03030"/>
                <w:sz w:val="19"/>
              </w:rPr>
              <w:t>test_storage_location</w:t>
            </w:r>
          </w:p>
        </w:tc>
      </w:tr>
    </w:tbl>
    <w:p/>
    <w:p>
      <w:r>
        <w:rPr>
          <w:b w:val="0"/>
          <w:i/>
        </w:rPr>
        <w:t>Lý do bỏ 2 ký tự mã kho (11/09/2026):</w:t>
      </w:r>
      <w:r>
        <w:rPr>
          <w:b w:val="0"/>
          <w:i w:val="0"/>
        </w:rPr>
        <w:t xml:space="preserve"> kho đã có ở trường </w:t>
      </w:r>
      <w:r>
        <w:rPr>
          <w:rFonts w:ascii="Consolas" w:hAnsi="Consolas"/>
          <w:b w:val="0"/>
          <w:i w:val="0"/>
          <w:color w:val="B03030"/>
          <w:sz w:val="19"/>
        </w:rPr>
        <w:t>kho</w:t>
      </w:r>
      <w:r>
        <w:rPr>
          <w:b w:val="0"/>
          <w:i w:val="0"/>
        </w:rPr>
        <w:t>; lưu cả trong mã là hai nguồn sự thật. Hệ quả là VTK-MA-06.</w:t>
      </w:r>
    </w:p>
    <w:p>
      <w:pPr>
        <w:pStyle w:val="Heading4"/>
      </w:pPr>
      <w:r>
        <w:t>3.2.2 Cây vị trí — VTK-CAY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VTK-CAY-01</w:t>
            </w:r>
          </w:p>
        </w:tc>
        <w:tc>
          <w:tcPr>
            <w:tcW w:type="dxa" w:w="2880"/>
          </w:tcPr>
          <w:p>
            <w:r/>
            <w:r>
              <w:rPr>
                <w:rFonts w:ascii="Consolas" w:hAnsi="Consolas"/>
                <w:b w:val="0"/>
                <w:i w:val="0"/>
                <w:color w:val="B03030"/>
                <w:sz w:val="19"/>
              </w:rPr>
              <w:t>Storage Location</w:t>
            </w:r>
            <w:r>
              <w:rPr>
                <w:b w:val="0"/>
                <w:i w:val="0"/>
              </w:rPr>
              <w:t xml:space="preserve"> </w:t>
            </w:r>
            <w:r>
              <w:rPr>
                <w:b/>
                <w:i w:val="0"/>
              </w:rPr>
              <w:t>PHẢI</w:t>
            </w:r>
            <w:r>
              <w:rPr>
                <w:b w:val="0"/>
                <w:i w:val="0"/>
              </w:rPr>
              <w:t xml:space="preserve"> là cây nested set 5 cấp Khu → Dãy → Khoang → Tầng → Ô</w:t>
            </w:r>
          </w:p>
        </w:tc>
        <w:tc>
          <w:tcPr>
            <w:tcW w:type="dxa" w:w="2880"/>
          </w:tcPr>
          <w:p>
            <w:r/>
            <w:r>
              <w:rPr>
                <w:b w:val="0"/>
                <w:i w:val="0"/>
              </w:rPr>
              <w:t xml:space="preserve">T </w:t>
            </w:r>
            <w:r>
              <w:rPr>
                <w:rFonts w:ascii="Consolas" w:hAnsi="Consolas"/>
                <w:b w:val="0"/>
                <w:i w:val="0"/>
                <w:color w:val="B03030"/>
                <w:sz w:val="19"/>
              </w:rPr>
              <w:t>test_cay_vi_tri</w:t>
            </w:r>
          </w:p>
        </w:tc>
      </w:tr>
      <w:tr>
        <w:tc>
          <w:tcPr>
            <w:tcW w:type="dxa" w:w="2880"/>
          </w:tcPr>
          <w:p>
            <w:r/>
            <w:r>
              <w:rPr>
                <w:b w:val="0"/>
                <w:i w:val="0"/>
              </w:rPr>
              <w:t>VTK-CAY-02</w:t>
            </w:r>
          </w:p>
        </w:tc>
        <w:tc>
          <w:tcPr>
            <w:tcW w:type="dxa" w:w="2880"/>
          </w:tcPr>
          <w:p>
            <w:r/>
            <w:r>
              <w:rPr>
                <w:b w:val="0"/>
                <w:i w:val="0"/>
              </w:rPr>
              <w:t xml:space="preserve">Nút cha và cờ </w:t>
            </w:r>
            <w:r>
              <w:rPr>
                <w:rFonts w:ascii="Consolas" w:hAnsi="Consolas"/>
                <w:b w:val="0"/>
                <w:i w:val="0"/>
                <w:color w:val="B03030"/>
                <w:sz w:val="19"/>
              </w:rPr>
              <w:t>is_group</w:t>
            </w:r>
            <w:r>
              <w:rPr>
                <w:b w:val="0"/>
                <w:i w:val="0"/>
              </w:rPr>
              <w:t xml:space="preserve"> </w:t>
            </w:r>
            <w:r>
              <w:rPr>
                <w:b/>
                <w:i w:val="0"/>
              </w:rPr>
              <w:t>PHẢI</w:t>
            </w:r>
            <w:r>
              <w:rPr>
                <w:b w:val="0"/>
                <w:i w:val="0"/>
              </w:rPr>
              <w:t xml:space="preserve"> được tính lại từ mã ở mỗi lần lưu và ghi đè mọi giá trị đặt tay (qua API, Data Import). Trường "Thuộc" chỉ đọc</w:t>
            </w:r>
          </w:p>
        </w:tc>
        <w:tc>
          <w:tcPr>
            <w:tcW w:type="dxa" w:w="2880"/>
          </w:tcPr>
          <w:p>
            <w:r/>
            <w:r>
              <w:rPr>
                <w:b w:val="0"/>
                <w:i w:val="0"/>
              </w:rPr>
              <w:t xml:space="preserve">T </w:t>
            </w:r>
            <w:r>
              <w:rPr>
                <w:rFonts w:ascii="Consolas" w:hAnsi="Consolas"/>
                <w:b w:val="0"/>
                <w:i w:val="0"/>
                <w:color w:val="B03030"/>
                <w:sz w:val="19"/>
              </w:rPr>
              <w:t>test_cay_vi_tri</w:t>
            </w:r>
          </w:p>
        </w:tc>
      </w:tr>
      <w:tr>
        <w:tc>
          <w:tcPr>
            <w:tcW w:type="dxa" w:w="2880"/>
          </w:tcPr>
          <w:p>
            <w:r/>
            <w:r>
              <w:rPr>
                <w:b w:val="0"/>
                <w:i w:val="0"/>
              </w:rPr>
              <w:t>VTK-CAY-03</w:t>
            </w:r>
          </w:p>
        </w:tc>
        <w:tc>
          <w:tcPr>
            <w:tcW w:type="dxa" w:w="2880"/>
          </w:tcPr>
          <w:p>
            <w:r/>
            <w:r>
              <w:rPr>
                <w:b w:val="0"/>
                <w:i w:val="0"/>
              </w:rPr>
              <w:t xml:space="preserve">Lưu một ô lá khi chưa có nút cha </w:t>
            </w:r>
            <w:r>
              <w:rPr>
                <w:b/>
                <w:i w:val="0"/>
              </w:rPr>
              <w:t>PHẢI</w:t>
            </w:r>
            <w:r>
              <w:rPr>
                <w:b w:val="0"/>
                <w:i w:val="0"/>
              </w:rPr>
              <w:t xml:space="preserve"> tự tạo đủ các nút cha còn thiếu, từ gốc xuống</w:t>
            </w:r>
          </w:p>
        </w:tc>
        <w:tc>
          <w:tcPr>
            <w:tcW w:type="dxa" w:w="2880"/>
          </w:tcPr>
          <w:p>
            <w:r/>
            <w:r>
              <w:rPr>
                <w:b w:val="0"/>
                <w:i w:val="0"/>
              </w:rPr>
              <w:t xml:space="preserve">T </w:t>
            </w:r>
            <w:r>
              <w:rPr>
                <w:rFonts w:ascii="Consolas" w:hAnsi="Consolas"/>
                <w:b w:val="0"/>
                <w:i w:val="0"/>
                <w:color w:val="B03030"/>
                <w:sz w:val="19"/>
              </w:rPr>
              <w:t>test_cay_vi_tri</w:t>
            </w:r>
          </w:p>
        </w:tc>
      </w:tr>
      <w:tr>
        <w:tc>
          <w:tcPr>
            <w:tcW w:type="dxa" w:w="2880"/>
          </w:tcPr>
          <w:p>
            <w:r/>
            <w:r>
              <w:rPr>
                <w:b w:val="0"/>
                <w:i w:val="0"/>
              </w:rPr>
              <w:t>VTK-CAY-04</w:t>
            </w:r>
          </w:p>
        </w:tc>
        <w:tc>
          <w:tcPr>
            <w:tcW w:type="dxa" w:w="2880"/>
          </w:tcPr>
          <w:p>
            <w:r/>
            <w:r>
              <w:rPr>
                <w:b w:val="0"/>
                <w:i w:val="0"/>
              </w:rPr>
              <w:t xml:space="preserve">Nếu nút cha đã tồn tại nhưng thuộc kho khác, lưu </w:t>
            </w:r>
            <w:r>
              <w:rPr>
                <w:b/>
                <w:i w:val="0"/>
              </w:rPr>
              <w:t>PHẢI</w:t>
            </w:r>
            <w:r>
              <w:rPr>
                <w:b w:val="0"/>
                <w:i w:val="0"/>
              </w:rPr>
              <w:t xml:space="preserve"> bị chặn, báo nút nào thuộc kho nào</w:t>
            </w:r>
          </w:p>
        </w:tc>
        <w:tc>
          <w:tcPr>
            <w:tcW w:type="dxa" w:w="2880"/>
          </w:tcPr>
          <w:p>
            <w:r/>
            <w:r>
              <w:rPr>
                <w:b w:val="0"/>
                <w:i w:val="0"/>
              </w:rPr>
              <w:t xml:space="preserve">T </w:t>
            </w:r>
            <w:r>
              <w:rPr>
                <w:rFonts w:ascii="Consolas" w:hAnsi="Consolas"/>
                <w:b w:val="0"/>
                <w:i w:val="0"/>
                <w:color w:val="B03030"/>
                <w:sz w:val="19"/>
              </w:rPr>
              <w:t>test_storage_location</w:t>
            </w:r>
          </w:p>
        </w:tc>
      </w:tr>
      <w:tr>
        <w:tc>
          <w:tcPr>
            <w:tcW w:type="dxa" w:w="2880"/>
          </w:tcPr>
          <w:p>
            <w:r/>
            <w:r>
              <w:rPr>
                <w:b w:val="0"/>
                <w:i w:val="0"/>
              </w:rPr>
              <w:t>VTK-CAY-05</w:t>
            </w:r>
          </w:p>
        </w:tc>
        <w:tc>
          <w:tcPr>
            <w:tcW w:type="dxa" w:w="2880"/>
          </w:tcPr>
          <w:p>
            <w:r/>
            <w:r>
              <w:rPr>
                <w:b w:val="0"/>
                <w:i w:val="0"/>
              </w:rPr>
              <w:t xml:space="preserve">Chỉ ô lá được giữ hàng. Ghi sổ vào nút nhóm </w:t>
            </w:r>
            <w:r>
              <w:rPr>
                <w:b/>
                <w:i w:val="0"/>
              </w:rPr>
              <w:t>PHẢI</w:t>
            </w:r>
            <w:r>
              <w:rPr>
                <w:b w:val="0"/>
                <w:i w:val="0"/>
              </w:rPr>
              <w:t xml:space="preserve"> bị chặn ở tầng ghi sổ</w:t>
            </w:r>
          </w:p>
        </w:tc>
        <w:tc>
          <w:tcPr>
            <w:tcW w:type="dxa" w:w="2880"/>
          </w:tcPr>
          <w:p>
            <w:r/>
            <w:r>
              <w:rPr>
                <w:b w:val="0"/>
                <w:i w:val="0"/>
              </w:rPr>
              <w:t xml:space="preserve">T </w:t>
            </w:r>
            <w:r>
              <w:rPr>
                <w:rFonts w:ascii="Consolas" w:hAnsi="Consolas"/>
                <w:b w:val="0"/>
                <w:i w:val="0"/>
                <w:color w:val="B03030"/>
                <w:sz w:val="19"/>
              </w:rPr>
              <w:t>test_cay_vi_tri</w:t>
            </w:r>
          </w:p>
        </w:tc>
      </w:tr>
      <w:tr>
        <w:tc>
          <w:tcPr>
            <w:tcW w:type="dxa" w:w="2880"/>
          </w:tcPr>
          <w:p>
            <w:r/>
            <w:r>
              <w:rPr>
                <w:b w:val="0"/>
                <w:i w:val="0"/>
              </w:rPr>
              <w:t>VTK-CAY-06</w:t>
            </w:r>
          </w:p>
        </w:tc>
        <w:tc>
          <w:tcPr>
            <w:tcW w:type="dxa" w:w="2880"/>
          </w:tcPr>
          <w:p>
            <w:r/>
            <w:r>
              <w:rPr>
                <w:b w:val="0"/>
                <w:i w:val="0"/>
              </w:rPr>
              <w:t xml:space="preserve">Ô "Chưa xếp vị trí" </w:t>
            </w:r>
            <w:r>
              <w:rPr>
                <w:b/>
                <w:i w:val="0"/>
              </w:rPr>
              <w:t>PHẢI</w:t>
            </w:r>
            <w:r>
              <w:rPr>
                <w:b w:val="0"/>
                <w:i w:val="0"/>
              </w:rPr>
              <w:t xml:space="preserve"> đứng ngoài cây (gốc riêng, không cha, không con)</w:t>
            </w:r>
          </w:p>
        </w:tc>
        <w:tc>
          <w:tcPr>
            <w:tcW w:type="dxa" w:w="2880"/>
          </w:tcPr>
          <w:p>
            <w:r/>
            <w:r>
              <w:rPr>
                <w:b w:val="0"/>
                <w:i w:val="0"/>
              </w:rPr>
              <w:t xml:space="preserve">T </w:t>
            </w:r>
            <w:r>
              <w:rPr>
                <w:rFonts w:ascii="Consolas" w:hAnsi="Consolas"/>
                <w:b w:val="0"/>
                <w:i w:val="0"/>
                <w:color w:val="B03030"/>
                <w:sz w:val="19"/>
              </w:rPr>
              <w:t>test_cay_vi_tri</w:t>
            </w:r>
          </w:p>
        </w:tc>
      </w:tr>
      <w:tr>
        <w:tc>
          <w:tcPr>
            <w:tcW w:type="dxa" w:w="2880"/>
          </w:tcPr>
          <w:p>
            <w:r/>
            <w:r>
              <w:rPr>
                <w:b w:val="0"/>
                <w:i w:val="0"/>
              </w:rPr>
              <w:t>VTK-CAY-07</w:t>
            </w:r>
          </w:p>
        </w:tc>
        <w:tc>
          <w:tcPr>
            <w:tcW w:type="dxa" w:w="2880"/>
          </w:tcPr>
          <w:p>
            <w:r/>
            <w:r>
              <w:rPr>
                <w:b w:val="0"/>
                <w:i w:val="0"/>
              </w:rPr>
              <w:t xml:space="preserve">"Ngừng dùng" </w:t>
            </w:r>
            <w:r>
              <w:rPr>
                <w:b/>
                <w:i w:val="0"/>
              </w:rPr>
              <w:t>PHẢI</w:t>
            </w:r>
            <w:r>
              <w:rPr>
                <w:b w:val="0"/>
                <w:i w:val="0"/>
              </w:rPr>
              <w:t xml:space="preserve"> thừa kế xuống cả nhánh: một ô coi như ngừng dùng nếu chính nó hoặc bất kỳ tổ tiên nào ngừng dùng. Luật này có đúng một định nghĩa SQL (</w:t>
            </w:r>
            <w:r>
              <w:rPr>
                <w:rFonts w:ascii="Consolas" w:hAnsi="Consolas"/>
                <w:b w:val="0"/>
                <w:i w:val="0"/>
                <w:color w:val="B03030"/>
                <w:sz w:val="19"/>
              </w:rPr>
              <w:t>fefo._dieu_kien_ngung_dung</w:t>
            </w:r>
            <w:r>
              <w:rPr>
                <w:b w:val="0"/>
                <w:i w:val="0"/>
              </w:rPr>
              <w:t>), mọi nơi khác gọi lại</w:t>
            </w:r>
          </w:p>
        </w:tc>
        <w:tc>
          <w:tcPr>
            <w:tcW w:type="dxa" w:w="2880"/>
          </w:tcPr>
          <w:p>
            <w:r/>
            <w:r>
              <w:rPr>
                <w:b w:val="0"/>
                <w:i w:val="0"/>
              </w:rPr>
              <w:t xml:space="preserve">T </w:t>
            </w:r>
            <w:r>
              <w:rPr>
                <w:rFonts w:ascii="Consolas" w:hAnsi="Consolas"/>
                <w:b w:val="0"/>
                <w:i w:val="0"/>
                <w:color w:val="B03030"/>
                <w:sz w:val="19"/>
              </w:rPr>
              <w:t>test_cay_vi_tri</w:t>
            </w:r>
            <w:r>
              <w:rPr>
                <w:b w:val="0"/>
                <w:i w:val="0"/>
              </w:rPr>
              <w:t xml:space="preserve">, </w:t>
            </w:r>
            <w:r>
              <w:rPr>
                <w:rFonts w:ascii="Consolas" w:hAnsi="Consolas"/>
                <w:b w:val="0"/>
                <w:i w:val="0"/>
                <w:color w:val="B03030"/>
                <w:sz w:val="19"/>
              </w:rPr>
              <w:t>test_fefo</w:t>
            </w:r>
          </w:p>
        </w:tc>
      </w:tr>
      <w:tr>
        <w:tc>
          <w:tcPr>
            <w:tcW w:type="dxa" w:w="2880"/>
          </w:tcPr>
          <w:p>
            <w:r/>
            <w:r>
              <w:rPr>
                <w:b w:val="0"/>
                <w:i w:val="0"/>
              </w:rPr>
              <w:t>VTK-CAY-08</w:t>
            </w:r>
          </w:p>
        </w:tc>
        <w:tc>
          <w:tcPr>
            <w:tcW w:type="dxa" w:w="2880"/>
          </w:tcPr>
          <w:p>
            <w:r/>
            <w:r>
              <w:rPr>
                <w:rFonts w:ascii="Consolas" w:hAnsi="Consolas"/>
                <w:b w:val="0"/>
                <w:i w:val="0"/>
                <w:color w:val="B03030"/>
                <w:sz w:val="19"/>
              </w:rPr>
              <w:t>thu_tu_lay_hang</w:t>
            </w:r>
            <w:r>
              <w:rPr>
                <w:b w:val="0"/>
                <w:i w:val="0"/>
              </w:rPr>
              <w:t xml:space="preserve"> </w:t>
            </w:r>
            <w:r>
              <w:rPr>
                <w:b/>
                <w:i w:val="0"/>
              </w:rPr>
              <w:t>KHÔNG</w:t>
            </w:r>
            <w:r>
              <w:rPr>
                <w:b w:val="0"/>
                <w:i w:val="0"/>
              </w:rPr>
              <w:t xml:space="preserve"> thừa kế</w:t>
            </w:r>
          </w:p>
        </w:tc>
        <w:tc>
          <w:tcPr>
            <w:tcW w:type="dxa" w:w="2880"/>
          </w:tcPr>
          <w:p>
            <w:r/>
            <w:r>
              <w:rPr>
                <w:b w:val="0"/>
                <w:i w:val="0"/>
              </w:rPr>
              <w:t>I</w:t>
            </w:r>
          </w:p>
        </w:tc>
      </w:tr>
      <w:tr>
        <w:tc>
          <w:tcPr>
            <w:tcW w:type="dxa" w:w="2880"/>
          </w:tcPr>
          <w:p>
            <w:r/>
            <w:r>
              <w:rPr>
                <w:b w:val="0"/>
                <w:i w:val="0"/>
              </w:rPr>
              <w:t>VTK-CAY-09</w:t>
            </w:r>
          </w:p>
        </w:tc>
        <w:tc>
          <w:tcPr>
            <w:tcW w:type="dxa" w:w="2880"/>
          </w:tcPr>
          <w:p>
            <w:r/>
            <w:r>
              <w:rPr>
                <w:b w:val="0"/>
                <w:i w:val="0"/>
              </w:rPr>
              <w:t xml:space="preserve">Mỗi lần </w:t>
            </w:r>
            <w:r>
              <w:rPr>
                <w:rFonts w:ascii="Consolas" w:hAnsi="Consolas"/>
                <w:b w:val="0"/>
                <w:i w:val="0"/>
                <w:color w:val="B03030"/>
                <w:sz w:val="19"/>
              </w:rPr>
              <w:t>bench migrate</w:t>
            </w:r>
            <w:r>
              <w:rPr>
                <w:b w:val="0"/>
                <w:i w:val="0"/>
              </w:rPr>
              <w:t xml:space="preserve">, hệ </w:t>
            </w:r>
            <w:r>
              <w:rPr>
                <w:b/>
                <w:i w:val="0"/>
              </w:rPr>
              <w:t>PHẢI</w:t>
            </w:r>
            <w:r>
              <w:rPr>
                <w:b w:val="0"/>
                <w:i w:val="0"/>
              </w:rPr>
              <w:t xml:space="preserve"> dựng lại </w:t>
            </w:r>
            <w:r>
              <w:rPr>
                <w:rFonts w:ascii="Consolas" w:hAnsi="Consolas"/>
                <w:b w:val="0"/>
                <w:i w:val="0"/>
                <w:color w:val="B03030"/>
                <w:sz w:val="19"/>
              </w:rPr>
              <w:t>lft</w:t>
            </w:r>
            <w:r>
              <w:rPr>
                <w:b w:val="0"/>
                <w:i w:val="0"/>
              </w:rPr>
              <w:t>/</w:t>
            </w:r>
            <w:r>
              <w:rPr>
                <w:rFonts w:ascii="Consolas" w:hAnsi="Consolas"/>
                <w:b w:val="0"/>
                <w:i w:val="0"/>
                <w:color w:val="B03030"/>
                <w:sz w:val="19"/>
              </w:rPr>
              <w:t>rgt</w:t>
            </w:r>
            <w:r>
              <w:rPr>
                <w:b w:val="0"/>
                <w:i w:val="0"/>
              </w:rPr>
              <w:t xml:space="preserve"> nếu còn bản ghi thiếu toạ độ. Nhánh "không có việc" </w:t>
            </w:r>
            <w:r>
              <w:rPr>
                <w:b/>
                <w:i w:val="0"/>
              </w:rPr>
              <w:t>PHẢI</w:t>
            </w:r>
            <w:r>
              <w:rPr>
                <w:b w:val="0"/>
                <w:i w:val="0"/>
              </w:rPr>
              <w:t xml:space="preserve"> thoát sau đúng một câu đếm</w:t>
            </w:r>
          </w:p>
        </w:tc>
        <w:tc>
          <w:tcPr>
            <w:tcW w:type="dxa" w:w="2880"/>
          </w:tcPr>
          <w:p>
            <w:r/>
            <w:r>
              <w:rPr>
                <w:b w:val="0"/>
                <w:i w:val="0"/>
              </w:rPr>
              <w:t xml:space="preserve">T </w:t>
            </w:r>
            <w:r>
              <w:rPr>
                <w:rFonts w:ascii="Consolas" w:hAnsi="Consolas"/>
                <w:b w:val="0"/>
                <w:i w:val="0"/>
                <w:color w:val="B03030"/>
                <w:sz w:val="19"/>
              </w:rPr>
              <w:t>test_storage_location</w:t>
            </w:r>
            <w:r>
              <w:rPr>
                <w:b w:val="0"/>
                <w:i w:val="0"/>
              </w:rPr>
              <w:t xml:space="preserve"> (</w:t>
            </w:r>
            <w:r>
              <w:rPr>
                <w:rFonts w:ascii="Consolas" w:hAnsi="Consolas"/>
                <w:b w:val="0"/>
                <w:i w:val="0"/>
                <w:color w:val="B03030"/>
                <w:sz w:val="19"/>
              </w:rPr>
              <w:t>TestDamBaoCayDaDung</w:t>
            </w:r>
            <w:r>
              <w:rPr>
                <w:b w:val="0"/>
                <w:i w:val="0"/>
              </w:rPr>
              <w:t xml:space="preserve">), </w:t>
            </w:r>
            <w:r>
              <w:rPr>
                <w:rFonts w:ascii="Consolas" w:hAnsi="Consolas"/>
                <w:b w:val="0"/>
                <w:i w:val="0"/>
                <w:color w:val="B03030"/>
                <w:sz w:val="19"/>
              </w:rPr>
              <w:t>test_app_khoi_dong</w:t>
            </w:r>
          </w:p>
        </w:tc>
      </w:tr>
      <w:tr>
        <w:tc>
          <w:tcPr>
            <w:tcW w:type="dxa" w:w="2880"/>
          </w:tcPr>
          <w:p>
            <w:r/>
            <w:r>
              <w:rPr>
                <w:b w:val="0"/>
                <w:i w:val="0"/>
              </w:rPr>
              <w:t>VTK-CAY-10</w:t>
            </w:r>
          </w:p>
        </w:tc>
        <w:tc>
          <w:tcPr>
            <w:tcW w:type="dxa" w:w="2880"/>
          </w:tcPr>
          <w:p>
            <w:r/>
            <w:r>
              <w:rPr>
                <w:b w:val="0"/>
                <w:i w:val="0"/>
              </w:rPr>
              <w:t xml:space="preserve">Nếu còn ô đang ngừng dùng, việc dựng cây </w:t>
            </w:r>
            <w:r>
              <w:rPr>
                <w:b/>
                <w:i w:val="0"/>
              </w:rPr>
              <w:t>PHẢI</w:t>
            </w:r>
            <w:r>
              <w:rPr>
                <w:b w:val="0"/>
                <w:i w:val="0"/>
              </w:rPr>
              <w:t xml:space="preserve"> bị hoãn (không chặn migrate), ghi cảnh báo vào console và Error Log kèm lệnh chạy tay</w:t>
            </w:r>
          </w:p>
        </w:tc>
        <w:tc>
          <w:tcPr>
            <w:tcW w:type="dxa" w:w="2880"/>
          </w:tcPr>
          <w:p>
            <w:r/>
            <w:r>
              <w:rPr>
                <w:b w:val="0"/>
                <w:i w:val="0"/>
              </w:rPr>
              <w:t xml:space="preserve">T </w:t>
            </w:r>
            <w:r>
              <w:rPr>
                <w:rFonts w:ascii="Consolas" w:hAnsi="Consolas"/>
                <w:b w:val="0"/>
                <w:i w:val="0"/>
                <w:color w:val="B03030"/>
                <w:sz w:val="19"/>
              </w:rPr>
              <w:t>test_storage_location</w:t>
            </w:r>
            <w:r>
              <w:rPr>
                <w:b w:val="0"/>
                <w:i w:val="0"/>
              </w:rPr>
              <w:t xml:space="preserve"> (</w:t>
            </w:r>
            <w:r>
              <w:rPr>
                <w:rFonts w:ascii="Consolas" w:hAnsi="Consolas"/>
                <w:b w:val="0"/>
                <w:i w:val="0"/>
                <w:color w:val="B03030"/>
                <w:sz w:val="19"/>
              </w:rPr>
              <w:t>TestDamBaoCayDaDung</w:t>
            </w:r>
            <w:r>
              <w:rPr>
                <w:b w:val="0"/>
                <w:i w:val="0"/>
              </w:rPr>
              <w:t>)</w:t>
            </w:r>
          </w:p>
        </w:tc>
      </w:tr>
      <w:tr>
        <w:tc>
          <w:tcPr>
            <w:tcW w:type="dxa" w:w="2880"/>
          </w:tcPr>
          <w:p>
            <w:r/>
            <w:r>
              <w:rPr>
                <w:b w:val="0"/>
                <w:i w:val="0"/>
              </w:rPr>
              <w:t>VTK-CAY-11</w:t>
            </w:r>
          </w:p>
        </w:tc>
        <w:tc>
          <w:tcPr>
            <w:tcW w:type="dxa" w:w="2880"/>
          </w:tcPr>
          <w:p>
            <w:r/>
            <w:r>
              <w:rPr>
                <w:b w:val="0"/>
                <w:i w:val="0"/>
              </w:rPr>
              <w:t xml:space="preserve">Bản ghi có cha không tồn tại </w:t>
            </w:r>
            <w:r>
              <w:rPr>
                <w:b/>
                <w:i w:val="0"/>
              </w:rPr>
              <w:t>PHẢI</w:t>
            </w:r>
            <w:r>
              <w:rPr>
                <w:b w:val="0"/>
                <w:i w:val="0"/>
              </w:rPr>
              <w:t xml:space="preserve"> được liệt kê đích danh trong log; lỗi của </w:t>
            </w:r>
            <w:r>
              <w:rPr>
                <w:rFonts w:ascii="Consolas" w:hAnsi="Consolas"/>
                <w:b w:val="0"/>
                <w:i w:val="0"/>
                <w:color w:val="B03030"/>
                <w:sz w:val="19"/>
              </w:rPr>
              <w:t>rebuild_tree</w:t>
            </w:r>
            <w:r>
              <w:rPr>
                <w:b w:val="0"/>
                <w:i w:val="0"/>
              </w:rPr>
              <w:t xml:space="preserve"> </w:t>
            </w:r>
            <w:r>
              <w:rPr>
                <w:b/>
                <w:i w:val="0"/>
              </w:rPr>
              <w:t>KHÔNG ĐƯỢC</w:t>
            </w:r>
            <w:r>
              <w:rPr>
                <w:b w:val="0"/>
                <w:i w:val="0"/>
              </w:rPr>
              <w:t xml:space="preserve"> làm vỡ </w:t>
            </w:r>
            <w:r>
              <w:rPr>
                <w:rFonts w:ascii="Consolas" w:hAnsi="Consolas"/>
                <w:b w:val="0"/>
                <w:i w:val="0"/>
                <w:color w:val="B03030"/>
                <w:sz w:val="19"/>
              </w:rPr>
              <w:t>bench migrate</w:t>
            </w:r>
            <w:r>
              <w:rPr>
                <w:b w:val="0"/>
                <w:i w:val="0"/>
              </w:rPr>
              <w:t xml:space="preserve">; cờ </w:t>
            </w:r>
            <w:r>
              <w:rPr>
                <w:rFonts w:ascii="Consolas" w:hAnsi="Consolas"/>
                <w:b w:val="0"/>
                <w:i w:val="0"/>
                <w:color w:val="B03030"/>
                <w:sz w:val="19"/>
              </w:rPr>
              <w:t>auto_commit_on_many_writes</w:t>
            </w:r>
            <w:r>
              <w:rPr>
                <w:b w:val="0"/>
                <w:i w:val="0"/>
              </w:rPr>
              <w:t xml:space="preserve"> </w:t>
            </w:r>
            <w:r>
              <w:rPr>
                <w:b/>
                <w:i w:val="0"/>
              </w:rPr>
              <w:t>PHẢI</w:t>
            </w:r>
            <w:r>
              <w:rPr>
                <w:b w:val="0"/>
                <w:i w:val="0"/>
              </w:rPr>
              <w:t xml:space="preserve"> được trả về 0 dù thành công hay lỗi</w:t>
            </w:r>
          </w:p>
        </w:tc>
        <w:tc>
          <w:tcPr>
            <w:tcW w:type="dxa" w:w="2880"/>
          </w:tcPr>
          <w:p>
            <w:r/>
            <w:r>
              <w:rPr>
                <w:b w:val="0"/>
                <w:i w:val="0"/>
              </w:rPr>
              <w:t xml:space="preserve">T </w:t>
            </w:r>
            <w:r>
              <w:rPr>
                <w:rFonts w:ascii="Consolas" w:hAnsi="Consolas"/>
                <w:b w:val="0"/>
                <w:i w:val="0"/>
                <w:color w:val="B03030"/>
                <w:sz w:val="19"/>
              </w:rPr>
              <w:t>test_storage_location</w:t>
            </w:r>
            <w:r>
              <w:rPr>
                <w:b w:val="0"/>
                <w:i w:val="0"/>
              </w:rPr>
              <w:t xml:space="preserve"> (</w:t>
            </w:r>
            <w:r>
              <w:rPr>
                <w:rFonts w:ascii="Consolas" w:hAnsi="Consolas"/>
                <w:b w:val="0"/>
                <w:i w:val="0"/>
                <w:color w:val="B03030"/>
                <w:sz w:val="19"/>
              </w:rPr>
              <w:t>TestDamBaoCayDaDung</w:t>
            </w:r>
            <w:r>
              <w:rPr>
                <w:b w:val="0"/>
                <w:i w:val="0"/>
              </w:rPr>
              <w:t>)</w:t>
            </w:r>
          </w:p>
        </w:tc>
      </w:tr>
      <w:tr>
        <w:tc>
          <w:tcPr>
            <w:tcW w:type="dxa" w:w="2880"/>
          </w:tcPr>
          <w:p>
            <w:r/>
            <w:r>
              <w:rPr>
                <w:b w:val="0"/>
                <w:i w:val="0"/>
              </w:rPr>
              <w:t>VTK-CAY-12</w:t>
            </w:r>
          </w:p>
        </w:tc>
        <w:tc>
          <w:tcPr>
            <w:tcW w:type="dxa" w:w="2880"/>
          </w:tcPr>
          <w:p>
            <w:r/>
            <w:r>
              <w:rPr>
                <w:b w:val="0"/>
                <w:i w:val="0"/>
              </w:rPr>
              <w:t xml:space="preserve">Mọi phép tính theo nhánh (in tem, gán, gợi ý, phạm vi lấy hàng) </w:t>
            </w:r>
            <w:r>
              <w:rPr>
                <w:b/>
                <w:i w:val="0"/>
              </w:rPr>
              <w:t>PHẢI</w:t>
            </w:r>
            <w:r>
              <w:rPr>
                <w:b w:val="0"/>
                <w:i w:val="0"/>
              </w:rPr>
              <w:t xml:space="preserve"> từ chối nút có </w:t>
            </w:r>
            <w:r>
              <w:rPr>
                <w:rFonts w:ascii="Consolas" w:hAnsi="Consolas"/>
                <w:b w:val="0"/>
                <w:i w:val="0"/>
                <w:color w:val="B03030"/>
                <w:sz w:val="19"/>
              </w:rPr>
              <w:t>lft = rgt = 0</w:t>
            </w:r>
            <w:r>
              <w:rPr>
                <w:b w:val="0"/>
                <w:i w:val="0"/>
              </w:rPr>
              <w:t xml:space="preserve"> với thông báo tường minh, không được lặng lẽ khớp mọi bản ghi 0/0</w:t>
            </w:r>
          </w:p>
        </w:tc>
        <w:tc>
          <w:tcPr>
            <w:tcW w:type="dxa" w:w="2880"/>
          </w:tcPr>
          <w:p>
            <w:r/>
            <w:r>
              <w:rPr>
                <w:b w:val="0"/>
                <w:i w:val="0"/>
              </w:rPr>
              <w:t xml:space="preserve">T </w:t>
            </w:r>
            <w:r>
              <w:rPr>
                <w:rFonts w:ascii="Consolas" w:hAnsi="Consolas"/>
                <w:b w:val="0"/>
                <w:i w:val="0"/>
                <w:color w:val="B03030"/>
                <w:sz w:val="19"/>
              </w:rPr>
              <w:t>test_tem</w:t>
            </w:r>
            <w:r>
              <w:rPr>
                <w:b w:val="0"/>
                <w:i w:val="0"/>
              </w:rPr>
              <w:t xml:space="preserve">, </w:t>
            </w:r>
            <w:r>
              <w:rPr>
                <w:rFonts w:ascii="Consolas" w:hAnsi="Consolas"/>
                <w:b w:val="0"/>
                <w:i w:val="0"/>
                <w:color w:val="B03030"/>
                <w:sz w:val="19"/>
              </w:rPr>
              <w:t>test_gan_vi_tri</w:t>
            </w:r>
            <w:r>
              <w:rPr>
                <w:b w:val="0"/>
                <w:i w:val="0"/>
              </w:rPr>
              <w:t xml:space="preserve">, </w:t>
            </w:r>
            <w:r>
              <w:rPr>
                <w:rFonts w:ascii="Consolas" w:hAnsi="Consolas"/>
                <w:b w:val="0"/>
                <w:i w:val="0"/>
                <w:color w:val="B03030"/>
                <w:sz w:val="19"/>
              </w:rPr>
              <w:t>test_goi_y_o</w:t>
            </w:r>
            <w:r>
              <w:rPr>
                <w:b w:val="0"/>
                <w:i w:val="0"/>
              </w:rPr>
              <w:t xml:space="preserve">, </w:t>
            </w:r>
            <w:r>
              <w:rPr>
                <w:rFonts w:ascii="Consolas" w:hAnsi="Consolas"/>
                <w:b w:val="0"/>
                <w:i w:val="0"/>
                <w:color w:val="B03030"/>
                <w:sz w:val="19"/>
              </w:rPr>
              <w:t>test_fefo_pham_vi</w:t>
            </w:r>
          </w:p>
        </w:tc>
      </w:tr>
    </w:tbl>
    <w:p/>
    <w:p>
      <w:pPr>
        <w:pStyle w:val="Heading4"/>
      </w:pPr>
      <w:r>
        <w:t>3.2.3 Danh mục ô và sinh mã hàng loạt — VTK-DM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VTK-DM-01</w:t>
            </w:r>
          </w:p>
        </w:tc>
        <w:tc>
          <w:tcPr>
            <w:tcW w:type="dxa" w:w="2880"/>
          </w:tcPr>
          <w:p>
            <w:r/>
            <w:r>
              <w:rPr>
                <w:b w:val="0"/>
                <w:i w:val="0"/>
              </w:rPr>
              <w:t xml:space="preserve">Mỗi ô </w:t>
            </w:r>
            <w:r>
              <w:rPr>
                <w:b/>
                <w:i w:val="0"/>
              </w:rPr>
              <w:t>PHẢI</w:t>
            </w:r>
            <w:r>
              <w:rPr>
                <w:b w:val="0"/>
                <w:i w:val="0"/>
              </w:rPr>
              <w:t xml:space="preserve"> thuộc một kho lá; kho tổng (</w:t>
            </w:r>
            <w:r>
              <w:rPr>
                <w:rFonts w:ascii="Consolas" w:hAnsi="Consolas"/>
                <w:b w:val="0"/>
                <w:i w:val="0"/>
                <w:color w:val="B03030"/>
                <w:sz w:val="19"/>
              </w:rPr>
              <w:t>is_group</w:t>
            </w:r>
            <w:r>
              <w:rPr>
                <w:b w:val="0"/>
                <w:i w:val="0"/>
              </w:rPr>
              <w:t>) bị chặn</w:t>
            </w:r>
          </w:p>
        </w:tc>
        <w:tc>
          <w:tcPr>
            <w:tcW w:type="dxa" w:w="2880"/>
          </w:tcPr>
          <w:p>
            <w:r/>
            <w:r>
              <w:rPr>
                <w:b w:val="0"/>
                <w:i w:val="0"/>
              </w:rPr>
              <w:t xml:space="preserve">T </w:t>
            </w:r>
            <w:r>
              <w:rPr>
                <w:rFonts w:ascii="Consolas" w:hAnsi="Consolas"/>
                <w:b w:val="0"/>
                <w:i w:val="0"/>
                <w:color w:val="B03030"/>
                <w:sz w:val="19"/>
              </w:rPr>
              <w:t>test_storage_location</w:t>
            </w:r>
          </w:p>
        </w:tc>
      </w:tr>
      <w:tr>
        <w:tc>
          <w:tcPr>
            <w:tcW w:type="dxa" w:w="2880"/>
          </w:tcPr>
          <w:p>
            <w:r/>
            <w:r>
              <w:rPr>
                <w:b w:val="0"/>
                <w:i w:val="0"/>
              </w:rPr>
              <w:t>VTK-DM-02</w:t>
            </w:r>
          </w:p>
        </w:tc>
        <w:tc>
          <w:tcPr>
            <w:tcW w:type="dxa" w:w="2880"/>
          </w:tcPr>
          <w:p>
            <w:r/>
            <w:r>
              <w:rPr>
                <w:b w:val="0"/>
                <w:i w:val="0"/>
              </w:rPr>
              <w:t xml:space="preserve">Ô lá </w:t>
            </w:r>
            <w:r>
              <w:rPr>
                <w:b/>
                <w:i w:val="0"/>
              </w:rPr>
              <w:t>PHẢI</w:t>
            </w:r>
            <w:r>
              <w:rPr>
                <w:b w:val="0"/>
                <w:i w:val="0"/>
              </w:rPr>
              <w:t xml:space="preserve"> tự tách và lưu 5 thành phần chỉ đọc (Khu, Dãy, Khoang, Tầng, Ô); nút nhóm chỉ điền phần nó có</w:t>
            </w:r>
          </w:p>
        </w:tc>
        <w:tc>
          <w:tcPr>
            <w:tcW w:type="dxa" w:w="2880"/>
          </w:tcPr>
          <w:p>
            <w:r/>
            <w:r>
              <w:rPr>
                <w:b w:val="0"/>
                <w:i w:val="0"/>
              </w:rPr>
              <w:t xml:space="preserve">T </w:t>
            </w:r>
            <w:r>
              <w:rPr>
                <w:rFonts w:ascii="Consolas" w:hAnsi="Consolas"/>
                <w:b w:val="0"/>
                <w:i w:val="0"/>
                <w:color w:val="B03030"/>
                <w:sz w:val="19"/>
              </w:rPr>
              <w:t>test_storage_location</w:t>
            </w:r>
          </w:p>
        </w:tc>
      </w:tr>
      <w:tr>
        <w:tc>
          <w:tcPr>
            <w:tcW w:type="dxa" w:w="2880"/>
          </w:tcPr>
          <w:p>
            <w:r/>
            <w:r>
              <w:rPr>
                <w:b w:val="0"/>
                <w:i w:val="0"/>
              </w:rPr>
              <w:t>VTK-DM-03</w:t>
            </w:r>
          </w:p>
        </w:tc>
        <w:tc>
          <w:tcPr>
            <w:tcW w:type="dxa" w:w="2880"/>
          </w:tcPr>
          <w:p>
            <w:r/>
            <w:r>
              <w:rPr>
                <w:b w:val="0"/>
                <w:i w:val="0"/>
              </w:rPr>
              <w:t xml:space="preserve">Trường </w:t>
            </w:r>
            <w:r>
              <w:rPr>
                <w:b/>
                <w:i w:val="0"/>
              </w:rPr>
              <w:t>Mã vạch</w:t>
            </w:r>
            <w:r>
              <w:rPr>
                <w:b w:val="0"/>
                <w:i w:val="0"/>
              </w:rPr>
              <w:t xml:space="preserve"> trống thì </w:t>
            </w:r>
            <w:r>
              <w:rPr>
                <w:b/>
                <w:i w:val="0"/>
              </w:rPr>
              <w:t>PHẢI</w:t>
            </w:r>
            <w:r>
              <w:rPr>
                <w:b w:val="0"/>
                <w:i w:val="0"/>
              </w:rPr>
              <w:t xml:space="preserve"> lấy bằng mã ô; khác rỗng thì duy nhất</w:t>
            </w:r>
          </w:p>
        </w:tc>
        <w:tc>
          <w:tcPr>
            <w:tcW w:type="dxa" w:w="2880"/>
          </w:tcPr>
          <w:p>
            <w:r/>
            <w:r>
              <w:rPr>
                <w:b w:val="0"/>
                <w:i w:val="0"/>
              </w:rPr>
              <w:t xml:space="preserve">T </w:t>
            </w:r>
            <w:r>
              <w:rPr>
                <w:rFonts w:ascii="Consolas" w:hAnsi="Consolas"/>
                <w:b w:val="0"/>
                <w:i w:val="0"/>
                <w:color w:val="B03030"/>
                <w:sz w:val="19"/>
              </w:rPr>
              <w:t>test_storage_location</w:t>
            </w:r>
          </w:p>
        </w:tc>
      </w:tr>
      <w:tr>
        <w:tc>
          <w:tcPr>
            <w:tcW w:type="dxa" w:w="2880"/>
          </w:tcPr>
          <w:p>
            <w:r/>
            <w:r>
              <w:rPr>
                <w:b w:val="0"/>
                <w:i w:val="0"/>
              </w:rPr>
              <w:t>VTK-DM-04</w:t>
            </w:r>
          </w:p>
        </w:tc>
        <w:tc>
          <w:tcPr>
            <w:tcW w:type="dxa" w:w="2880"/>
          </w:tcPr>
          <w:p>
            <w:r/>
            <w:r>
              <w:rPr>
                <w:b/>
                <w:i w:val="0"/>
              </w:rPr>
              <w:t>Loại vị trí</w:t>
            </w:r>
            <w:r>
              <w:rPr>
                <w:b w:val="0"/>
                <w:i w:val="0"/>
              </w:rPr>
              <w:t xml:space="preserve"> chỉ có "Lưu trữ" và "Soạn hàng". "Cách ly"/"Trả hàng" đã bị bỏ vì không nơi nào đọc chúng (nhãn an toàn giả). Cách ly thật </w:t>
            </w:r>
            <w:r>
              <w:rPr>
                <w:b/>
                <w:i w:val="0"/>
              </w:rPr>
              <w:t>NÊN</w:t>
            </w:r>
            <w:r>
              <w:rPr>
                <w:b w:val="0"/>
                <w:i w:val="0"/>
              </w:rPr>
              <w:t xml:space="preserve"> là một </w:t>
            </w:r>
            <w:r>
              <w:rPr>
                <w:rFonts w:ascii="Consolas" w:hAnsi="Consolas"/>
                <w:b w:val="0"/>
                <w:i w:val="0"/>
                <w:color w:val="B03030"/>
                <w:sz w:val="19"/>
              </w:rPr>
              <w:t>Warehouse</w:t>
            </w:r>
            <w:r>
              <w:rPr>
                <w:b w:val="0"/>
                <w:i w:val="0"/>
              </w:rPr>
              <w:t xml:space="preserve"> riêng. Patch </w:t>
            </w:r>
            <w:r>
              <w:rPr>
                <w:rFonts w:ascii="Consolas" w:hAnsi="Consolas"/>
                <w:b w:val="0"/>
                <w:i w:val="0"/>
                <w:color w:val="B03030"/>
                <w:sz w:val="19"/>
              </w:rPr>
              <w:t>don_loai_vi_tri_khong_hop_le</w:t>
            </w:r>
            <w:r>
              <w:rPr>
                <w:b w:val="0"/>
                <w:i w:val="0"/>
              </w:rPr>
              <w:t xml:space="preserve"> đặt giá trị cũ về "Lưu trữ"</w:t>
            </w:r>
          </w:p>
        </w:tc>
        <w:tc>
          <w:tcPr>
            <w:tcW w:type="dxa" w:w="2880"/>
          </w:tcPr>
          <w:p>
            <w:r/>
            <w:r>
              <w:rPr>
                <w:b w:val="0"/>
                <w:i w:val="0"/>
              </w:rPr>
              <w:t xml:space="preserve">T </w:t>
            </w:r>
            <w:r>
              <w:rPr>
                <w:rFonts w:ascii="Consolas" w:hAnsi="Consolas"/>
                <w:b w:val="0"/>
                <w:i w:val="0"/>
                <w:color w:val="B03030"/>
                <w:sz w:val="19"/>
              </w:rPr>
              <w:t>test_storage_location</w:t>
            </w:r>
          </w:p>
        </w:tc>
      </w:tr>
      <w:tr>
        <w:tc>
          <w:tcPr>
            <w:tcW w:type="dxa" w:w="2880"/>
          </w:tcPr>
          <w:p>
            <w:r/>
            <w:r>
              <w:rPr>
                <w:b w:val="0"/>
                <w:i w:val="0"/>
              </w:rPr>
              <w:t>VTK-DM-05</w:t>
            </w:r>
          </w:p>
        </w:tc>
        <w:tc>
          <w:tcPr>
            <w:tcW w:type="dxa" w:w="2880"/>
          </w:tcPr>
          <w:p>
            <w:r/>
            <w:r>
              <w:rPr>
                <w:b w:val="0"/>
                <w:i w:val="0"/>
              </w:rPr>
              <w:t xml:space="preserve">Ô "Chưa xếp vị trí" </w:t>
            </w:r>
            <w:r>
              <w:rPr>
                <w:b/>
                <w:i w:val="0"/>
              </w:rPr>
              <w:t>KHÔNG ĐƯỢC</w:t>
            </w:r>
            <w:r>
              <w:rPr>
                <w:b w:val="0"/>
                <w:i w:val="0"/>
              </w:rPr>
              <w:t xml:space="preserve"> đặt "Ngừng dùng" và </w:t>
            </w:r>
            <w:r>
              <w:rPr>
                <w:b/>
                <w:i w:val="0"/>
              </w:rPr>
              <w:t>KHÔNG ĐƯỢC</w:t>
            </w:r>
            <w:r>
              <w:rPr>
                <w:b w:val="0"/>
                <w:i w:val="0"/>
              </w:rPr>
              <w:t xml:space="preserve"> xoá</w:t>
            </w:r>
          </w:p>
        </w:tc>
        <w:tc>
          <w:tcPr>
            <w:tcW w:type="dxa" w:w="2880"/>
          </w:tcPr>
          <w:p>
            <w:r/>
            <w:r>
              <w:rPr>
                <w:b w:val="0"/>
                <w:i w:val="0"/>
              </w:rPr>
              <w:t xml:space="preserve">T </w:t>
            </w:r>
            <w:r>
              <w:rPr>
                <w:rFonts w:ascii="Consolas" w:hAnsi="Consolas"/>
                <w:b w:val="0"/>
                <w:i w:val="0"/>
                <w:color w:val="B03030"/>
                <w:sz w:val="19"/>
              </w:rPr>
              <w:t>test_co_quan_ly_vi_tri</w:t>
            </w:r>
            <w:r>
              <w:rPr>
                <w:b w:val="0"/>
                <w:i w:val="0"/>
              </w:rPr>
              <w:t xml:space="preserve">, </w:t>
            </w:r>
            <w:r>
              <w:rPr>
                <w:rFonts w:ascii="Consolas" w:hAnsi="Consolas"/>
                <w:b w:val="0"/>
                <w:i w:val="0"/>
                <w:color w:val="B03030"/>
                <w:sz w:val="19"/>
              </w:rPr>
              <w:t>test_storage_location</w:t>
            </w:r>
          </w:p>
        </w:tc>
      </w:tr>
      <w:tr>
        <w:tc>
          <w:tcPr>
            <w:tcW w:type="dxa" w:w="2880"/>
          </w:tcPr>
          <w:p>
            <w:r/>
            <w:r>
              <w:rPr>
                <w:b w:val="0"/>
                <w:i w:val="0"/>
              </w:rPr>
              <w:t>VTK-DM-06</w:t>
            </w:r>
          </w:p>
        </w:tc>
        <w:tc>
          <w:tcPr>
            <w:tcW w:type="dxa" w:w="2880"/>
          </w:tcPr>
          <w:p>
            <w:r/>
            <w:r>
              <w:rPr>
                <w:b w:val="0"/>
                <w:i w:val="0"/>
              </w:rPr>
              <w:t xml:space="preserve">Xoá một nút còn con </w:t>
            </w:r>
            <w:r>
              <w:rPr>
                <w:b/>
                <w:i w:val="0"/>
              </w:rPr>
              <w:t>PHẢI</w:t>
            </w:r>
            <w:r>
              <w:rPr>
                <w:b w:val="0"/>
                <w:i w:val="0"/>
              </w:rPr>
              <w:t xml:space="preserve"> bị chặn (NestedSet)</w:t>
            </w:r>
          </w:p>
        </w:tc>
        <w:tc>
          <w:tcPr>
            <w:tcW w:type="dxa" w:w="2880"/>
          </w:tcPr>
          <w:p>
            <w:r/>
            <w:r>
              <w:rPr>
                <w:b w:val="0"/>
                <w:i w:val="0"/>
              </w:rPr>
              <w:t xml:space="preserve">T </w:t>
            </w:r>
            <w:r>
              <w:rPr>
                <w:rFonts w:ascii="Consolas" w:hAnsi="Consolas"/>
                <w:b w:val="0"/>
                <w:i w:val="0"/>
                <w:color w:val="B03030"/>
                <w:sz w:val="19"/>
              </w:rPr>
              <w:t>test_cay_vi_tri</w:t>
            </w:r>
          </w:p>
        </w:tc>
      </w:tr>
      <w:tr>
        <w:tc>
          <w:tcPr>
            <w:tcW w:type="dxa" w:w="2880"/>
          </w:tcPr>
          <w:p>
            <w:r/>
            <w:r>
              <w:rPr>
                <w:b w:val="0"/>
                <w:i w:val="0"/>
              </w:rPr>
              <w:t>VTK-DM-07</w:t>
            </w:r>
          </w:p>
        </w:tc>
        <w:tc>
          <w:tcPr>
            <w:tcW w:type="dxa" w:w="2880"/>
          </w:tcPr>
          <w:p>
            <w:r/>
            <w:r>
              <w:rPr>
                <w:b/>
                <w:i w:val="0"/>
              </w:rPr>
              <w:t>Sinh mã ô</w:t>
            </w:r>
            <w:r>
              <w:rPr>
                <w:b w:val="0"/>
                <w:i w:val="0"/>
              </w:rPr>
              <w:t xml:space="preserve"> nhận: Kho, Khu, Số dãy (1–99), Số khoang mỗi dãy (1–99), Số tầng mỗi khoang (1–9), Số ô mỗi tầng (1–99). Ngoài khoảng </w:t>
            </w:r>
            <w:r>
              <w:rPr>
                <w:b/>
                <w:i w:val="0"/>
              </w:rPr>
              <w:t>PHẢI</w:t>
            </w:r>
            <w:r>
              <w:rPr>
                <w:b w:val="0"/>
                <w:i w:val="0"/>
              </w:rPr>
              <w:t xml:space="preserve"> bị từ chối</w:t>
            </w:r>
          </w:p>
        </w:tc>
        <w:tc>
          <w:tcPr>
            <w:tcW w:type="dxa" w:w="2880"/>
          </w:tcPr>
          <w:p>
            <w:r/>
            <w:r>
              <w:rPr>
                <w:b w:val="0"/>
                <w:i w:val="0"/>
              </w:rPr>
              <w:t xml:space="preserve">T </w:t>
            </w:r>
            <w:r>
              <w:rPr>
                <w:rFonts w:ascii="Consolas" w:hAnsi="Consolas"/>
                <w:b w:val="0"/>
                <w:i w:val="0"/>
                <w:color w:val="B03030"/>
                <w:sz w:val="19"/>
              </w:rPr>
              <w:t>test_sinh_ma</w:t>
            </w:r>
          </w:p>
        </w:tc>
      </w:tr>
      <w:tr>
        <w:tc>
          <w:tcPr>
            <w:tcW w:type="dxa" w:w="2880"/>
          </w:tcPr>
          <w:p>
            <w:r/>
            <w:r>
              <w:rPr>
                <w:b w:val="0"/>
                <w:i w:val="0"/>
              </w:rPr>
              <w:t>VTK-DM-08</w:t>
            </w:r>
          </w:p>
        </w:tc>
        <w:tc>
          <w:tcPr>
            <w:tcW w:type="dxa" w:w="2880"/>
          </w:tcPr>
          <w:p>
            <w:r/>
            <w:r>
              <w:rPr>
                <w:b w:val="0"/>
                <w:i w:val="0"/>
              </w:rPr>
              <w:t xml:space="preserve">Trước khi ghi, người dùng </w:t>
            </w:r>
            <w:r>
              <w:rPr>
                <w:b/>
                <w:i w:val="0"/>
              </w:rPr>
              <w:t>PHẢI</w:t>
            </w:r>
            <w:r>
              <w:rPr>
                <w:b w:val="0"/>
                <w:i w:val="0"/>
              </w:rPr>
              <w:t xml:space="preserve"> xem được số ô sẽ tạo và tối đa 20 mã ví dụ. Bước xem trước không ghi gì</w:t>
            </w:r>
          </w:p>
        </w:tc>
        <w:tc>
          <w:tcPr>
            <w:tcW w:type="dxa" w:w="2880"/>
          </w:tcPr>
          <w:p>
            <w:r/>
            <w:r>
              <w:rPr>
                <w:b w:val="0"/>
                <w:i w:val="0"/>
              </w:rPr>
              <w:t xml:space="preserve">T </w:t>
            </w:r>
            <w:r>
              <w:rPr>
                <w:rFonts w:ascii="Consolas" w:hAnsi="Consolas"/>
                <w:b w:val="0"/>
                <w:i w:val="0"/>
                <w:color w:val="B03030"/>
                <w:sz w:val="19"/>
              </w:rPr>
              <w:t>test_sinh_ma</w:t>
            </w:r>
            <w:r>
              <w:rPr>
                <w:b w:val="0"/>
                <w:i w:val="0"/>
              </w:rPr>
              <w:t>, D</w:t>
            </w:r>
          </w:p>
        </w:tc>
      </w:tr>
      <w:tr>
        <w:tc>
          <w:tcPr>
            <w:tcW w:type="dxa" w:w="2880"/>
          </w:tcPr>
          <w:p>
            <w:r/>
            <w:r>
              <w:rPr>
                <w:b w:val="0"/>
                <w:i w:val="0"/>
              </w:rPr>
              <w:t>VTK-DM-09</w:t>
            </w:r>
          </w:p>
        </w:tc>
        <w:tc>
          <w:tcPr>
            <w:tcW w:type="dxa" w:w="2880"/>
          </w:tcPr>
          <w:p>
            <w:r/>
            <w:r>
              <w:rPr>
                <w:b w:val="0"/>
                <w:i w:val="0"/>
              </w:rPr>
              <w:t xml:space="preserve">Có </w:t>
            </w:r>
            <w:r>
              <w:rPr>
                <w:b/>
                <w:i w:val="0"/>
              </w:rPr>
              <w:t>bất kỳ</w:t>
            </w:r>
            <w:r>
              <w:rPr>
                <w:b w:val="0"/>
                <w:i w:val="0"/>
              </w:rPr>
              <w:t xml:space="preserve"> mã trùng nào thì </w:t>
            </w:r>
            <w:r>
              <w:rPr>
                <w:b/>
                <w:i w:val="0"/>
              </w:rPr>
              <w:t>KHÔNG ĐƯỢC</w:t>
            </w:r>
            <w:r>
              <w:rPr>
                <w:b w:val="0"/>
                <w:i w:val="0"/>
              </w:rPr>
              <w:t xml:space="preserve"> tạo ô nào (tất cả hoặc không), báo số mã trùng và tối đa 5 ví dụ</w:t>
            </w:r>
          </w:p>
        </w:tc>
        <w:tc>
          <w:tcPr>
            <w:tcW w:type="dxa" w:w="2880"/>
          </w:tcPr>
          <w:p>
            <w:r/>
            <w:r>
              <w:rPr>
                <w:b w:val="0"/>
                <w:i w:val="0"/>
              </w:rPr>
              <w:t xml:space="preserve">T </w:t>
            </w:r>
            <w:r>
              <w:rPr>
                <w:rFonts w:ascii="Consolas" w:hAnsi="Consolas"/>
                <w:b w:val="0"/>
                <w:i w:val="0"/>
                <w:color w:val="B03030"/>
                <w:sz w:val="19"/>
              </w:rPr>
              <w:t>test_sinh_ma</w:t>
            </w:r>
          </w:p>
        </w:tc>
      </w:tr>
      <w:tr>
        <w:tc>
          <w:tcPr>
            <w:tcW w:type="dxa" w:w="2880"/>
          </w:tcPr>
          <w:p>
            <w:r/>
            <w:r>
              <w:rPr>
                <w:b w:val="0"/>
                <w:i w:val="0"/>
              </w:rPr>
              <w:t>VTK-DM-10</w:t>
            </w:r>
          </w:p>
        </w:tc>
        <w:tc>
          <w:tcPr>
            <w:tcW w:type="dxa" w:w="2880"/>
          </w:tcPr>
          <w:p>
            <w:r/>
            <w:r>
              <w:rPr>
                <w:b w:val="0"/>
                <w:i w:val="0"/>
              </w:rPr>
              <w:t xml:space="preserve">Bộ sinh </w:t>
            </w:r>
            <w:r>
              <w:rPr>
                <w:b/>
                <w:i w:val="0"/>
              </w:rPr>
              <w:t>PHẢI</w:t>
            </w:r>
            <w:r>
              <w:rPr>
                <w:b w:val="0"/>
                <w:i w:val="0"/>
              </w:rPr>
              <w:t xml:space="preserve"> tạo nút nhóm trước (từ gốc xuống), rồi ô lá theo thứ tự dãy → khoang → tầng → ô, đánh </w:t>
            </w:r>
            <w:r>
              <w:rPr>
                <w:rFonts w:ascii="Consolas" w:hAnsi="Consolas"/>
                <w:b w:val="0"/>
                <w:i w:val="0"/>
                <w:color w:val="B03030"/>
                <w:sz w:val="19"/>
              </w:rPr>
              <w:t>thu_tu_lay_hang</w:t>
            </w:r>
            <w:r>
              <w:rPr>
                <w:b w:val="0"/>
                <w:i w:val="0"/>
              </w:rPr>
              <w:t xml:space="preserve"> 1, 2, 3… theo thứ tự đó</w:t>
            </w:r>
          </w:p>
        </w:tc>
        <w:tc>
          <w:tcPr>
            <w:tcW w:type="dxa" w:w="2880"/>
          </w:tcPr>
          <w:p>
            <w:r/>
            <w:r>
              <w:rPr>
                <w:b w:val="0"/>
                <w:i w:val="0"/>
              </w:rPr>
              <w:t xml:space="preserve">T </w:t>
            </w:r>
            <w:r>
              <w:rPr>
                <w:rFonts w:ascii="Consolas" w:hAnsi="Consolas"/>
                <w:b w:val="0"/>
                <w:i w:val="0"/>
                <w:color w:val="B03030"/>
                <w:sz w:val="19"/>
              </w:rPr>
              <w:t>test_sinh_ma</w:t>
            </w:r>
          </w:p>
        </w:tc>
      </w:tr>
      <w:tr>
        <w:tc>
          <w:tcPr>
            <w:tcW w:type="dxa" w:w="2880"/>
          </w:tcPr>
          <w:p>
            <w:r/>
            <w:r>
              <w:rPr>
                <w:b w:val="0"/>
                <w:i w:val="0"/>
              </w:rPr>
              <w:t>VTK-DM-11</w:t>
            </w:r>
          </w:p>
        </w:tc>
        <w:tc>
          <w:tcPr>
            <w:tcW w:type="dxa" w:w="2880"/>
          </w:tcPr>
          <w:p>
            <w:r/>
            <w:r>
              <w:rPr>
                <w:b w:val="0"/>
                <w:i w:val="0"/>
              </w:rPr>
              <w:t>Không có mẫu mã tự do: bộ sinh chỉ sinh đúng chuẩn 10 ký tự</w:t>
            </w:r>
          </w:p>
        </w:tc>
        <w:tc>
          <w:tcPr>
            <w:tcW w:type="dxa" w:w="2880"/>
          </w:tcPr>
          <w:p>
            <w:r/>
            <w:r>
              <w:rPr>
                <w:b w:val="0"/>
                <w:i w:val="0"/>
              </w:rPr>
              <w:t>I</w:t>
            </w:r>
          </w:p>
        </w:tc>
      </w:tr>
    </w:tbl>
    <w:p/>
    <w:p>
      <w:pPr>
        <w:pStyle w:val="Heading4"/>
      </w:pPr>
      <w:r>
        <w:t>3.2.4 Bật, tắt, đồng bộ quản lý vị trí cho kho — VTK-KHO</w:t>
      </w:r>
    </w:p>
    <w:p>
      <w:r>
        <w:rPr>
          <w:b w:val="0"/>
          <w:i w:val="0"/>
        </w:rPr>
        <w:t xml:space="preserve">Trạng thái của hồ sơ </w:t>
      </w:r>
      <w:r>
        <w:rPr>
          <w:rFonts w:ascii="Consolas" w:hAnsi="Consolas"/>
          <w:b w:val="0"/>
          <w:i w:val="0"/>
          <w:color w:val="B03030"/>
          <w:sz w:val="19"/>
        </w:rPr>
        <w:t>Warehouse Location Setup</w:t>
      </w:r>
      <w:r>
        <w:rPr>
          <w:b w:val="0"/>
          <w:i w:val="0"/>
        </w:rPr>
        <w:t xml:space="preserve"> (mỗi kho một bản ghi, tên = tên kho):</w:t>
      </w:r>
    </w:p>
    <w:p>
      <w:pPr>
        <w:ind w:left="360"/>
      </w:pPr>
      <w:r>
        <w:rPr>
          <w:rFonts w:ascii="Consolas" w:hAnsi="Consolas"/>
          <w:sz w:val="18"/>
        </w:rPr>
        <w:t xml:space="preserve"> Chưa bật ──[Xem trước → xác nhận = Bật]──► Đang bật ──[Tắt]──► Đã tắt</w:t>
        <w:br/>
        <w:t xml:space="preserve">                                               ▲                    │</w:t>
        <w:br/>
        <w:t xml:space="preserve">                                               └────[Đồng bộ lại]───┘</w:t>
        <w:br/>
        <w:t xml:space="preserve">                           Đang bật ──[Đồng bộ lại]──► Đang bật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VTK-KHO-01</w:t>
            </w:r>
          </w:p>
        </w:tc>
        <w:tc>
          <w:tcPr>
            <w:tcW w:type="dxa" w:w="2880"/>
          </w:tcPr>
          <w:p>
            <w:r/>
            <w:r>
              <w:rPr>
                <w:b w:val="0"/>
                <w:i w:val="0"/>
              </w:rPr>
              <w:t xml:space="preserve">Cờ </w:t>
            </w:r>
            <w:r>
              <w:rPr>
                <w:rFonts w:ascii="Consolas" w:hAnsi="Consolas"/>
                <w:b w:val="0"/>
                <w:i w:val="0"/>
                <w:color w:val="B03030"/>
                <w:sz w:val="19"/>
              </w:rPr>
              <w:t>Warehouse.custom_quan_ly_vi_tri</w:t>
            </w:r>
            <w:r>
              <w:rPr>
                <w:b w:val="0"/>
                <w:i w:val="0"/>
              </w:rPr>
              <w:t xml:space="preserve"> </w:t>
            </w:r>
            <w:r>
              <w:rPr>
                <w:b/>
                <w:i w:val="0"/>
              </w:rPr>
              <w:t>PHẢI</w:t>
            </w:r>
            <w:r>
              <w:rPr>
                <w:b w:val="0"/>
                <w:i w:val="0"/>
              </w:rPr>
              <w:t xml:space="preserve"> chỉ đọc trên form; chỉ các thao tác của module này được đặt</w:t>
            </w:r>
          </w:p>
        </w:tc>
        <w:tc>
          <w:tcPr>
            <w:tcW w:type="dxa" w:w="2880"/>
          </w:tcPr>
          <w:p>
            <w:r/>
            <w:r>
              <w:rPr>
                <w:b w:val="0"/>
                <w:i w:val="0"/>
              </w:rPr>
              <w:t xml:space="preserve">T </w:t>
            </w:r>
            <w:r>
              <w:rPr>
                <w:rFonts w:ascii="Consolas" w:hAnsi="Consolas"/>
                <w:b w:val="0"/>
                <w:i w:val="0"/>
                <w:color w:val="B03030"/>
                <w:sz w:val="19"/>
              </w:rPr>
              <w:t>test_co_quan_ly_vi_tri</w:t>
            </w:r>
          </w:p>
        </w:tc>
      </w:tr>
      <w:tr>
        <w:tc>
          <w:tcPr>
            <w:tcW w:type="dxa" w:w="2880"/>
          </w:tcPr>
          <w:p>
            <w:r/>
            <w:r>
              <w:rPr>
                <w:b w:val="0"/>
                <w:i w:val="0"/>
              </w:rPr>
              <w:t>VTK-KHO-02</w:t>
            </w:r>
          </w:p>
        </w:tc>
        <w:tc>
          <w:tcPr>
            <w:tcW w:type="dxa" w:w="2880"/>
          </w:tcPr>
          <w:p>
            <w:r/>
            <w:r>
              <w:rPr>
                <w:b w:val="0"/>
                <w:i w:val="0"/>
              </w:rPr>
              <w:t xml:space="preserve">Không có nút "Bật" riêng: bật </w:t>
            </w:r>
            <w:r>
              <w:rPr>
                <w:b/>
                <w:i w:val="0"/>
              </w:rPr>
              <w:t>PHẢI</w:t>
            </w:r>
            <w:r>
              <w:rPr>
                <w:b w:val="0"/>
                <w:i w:val="0"/>
              </w:rPr>
              <w:t xml:space="preserve"> đi qua </w:t>
            </w:r>
            <w:r>
              <w:rPr>
                <w:b/>
                <w:i w:val="0"/>
              </w:rPr>
              <w:t>Xem trước chuyển đổi</w:t>
            </w:r>
            <w:r>
              <w:rPr>
                <w:b w:val="0"/>
                <w:i w:val="0"/>
              </w:rPr>
              <w:t xml:space="preserve"> rồi xác nhận</w:t>
            </w:r>
          </w:p>
        </w:tc>
        <w:tc>
          <w:tcPr>
            <w:tcW w:type="dxa" w:w="2880"/>
          </w:tcPr>
          <w:p>
            <w:r/>
            <w:r>
              <w:rPr>
                <w:b w:val="0"/>
                <w:i w:val="0"/>
              </w:rPr>
              <w:t>D</w:t>
            </w:r>
          </w:p>
        </w:tc>
      </w:tr>
      <w:tr>
        <w:tc>
          <w:tcPr>
            <w:tcW w:type="dxa" w:w="2880"/>
          </w:tcPr>
          <w:p>
            <w:r/>
            <w:r>
              <w:rPr>
                <w:b w:val="0"/>
                <w:i w:val="0"/>
              </w:rPr>
              <w:t>VTK-KHO-03</w:t>
            </w:r>
          </w:p>
        </w:tc>
        <w:tc>
          <w:tcPr>
            <w:tcW w:type="dxa" w:w="2880"/>
          </w:tcPr>
          <w:p>
            <w:r/>
            <w:r>
              <w:rPr>
                <w:b w:val="0"/>
                <w:i w:val="0"/>
              </w:rPr>
              <w:t xml:space="preserve">Xem trước </w:t>
            </w:r>
            <w:r>
              <w:rPr>
                <w:b/>
                <w:i w:val="0"/>
              </w:rPr>
              <w:t>PHẢI</w:t>
            </w:r>
            <w:r>
              <w:rPr>
                <w:b w:val="0"/>
                <w:i w:val="0"/>
              </w:rPr>
              <w:t xml:space="preserve"> nêu số dòng sổ sẽ ghi, số mặt hàng, số lô; cảnh báo số dòng hàng không lô và số dòng tồn âm (bật sẽ thất bại). Không ghi gì</w:t>
            </w:r>
          </w:p>
        </w:tc>
        <w:tc>
          <w:tcPr>
            <w:tcW w:type="dxa" w:w="2880"/>
          </w:tcPr>
          <w:p>
            <w:r/>
            <w:r>
              <w:rPr>
                <w:b w:val="0"/>
                <w:i w:val="0"/>
              </w:rPr>
              <w:t xml:space="preserve">T </w:t>
            </w:r>
            <w:r>
              <w:rPr>
                <w:rFonts w:ascii="Consolas" w:hAnsi="Consolas"/>
                <w:b w:val="0"/>
                <w:i w:val="0"/>
                <w:color w:val="B03030"/>
                <w:sz w:val="19"/>
              </w:rPr>
              <w:t>test_bat_kho_xem_truoc</w:t>
            </w:r>
          </w:p>
        </w:tc>
      </w:tr>
      <w:tr>
        <w:tc>
          <w:tcPr>
            <w:tcW w:type="dxa" w:w="2880"/>
          </w:tcPr>
          <w:p>
            <w:r/>
            <w:r>
              <w:rPr>
                <w:b w:val="0"/>
                <w:i w:val="0"/>
              </w:rPr>
              <w:t>VTK-KHO-04</w:t>
            </w:r>
          </w:p>
        </w:tc>
        <w:tc>
          <w:tcPr>
            <w:tcW w:type="dxa" w:w="2880"/>
          </w:tcPr>
          <w:p>
            <w:r/>
            <w:r>
              <w:rPr>
                <w:b w:val="0"/>
                <w:i w:val="0"/>
              </w:rPr>
              <w:t xml:space="preserve">Bật </w:t>
            </w:r>
            <w:r>
              <w:rPr>
                <w:b/>
                <w:i w:val="0"/>
              </w:rPr>
              <w:t>PHẢI</w:t>
            </w:r>
            <w:r>
              <w:rPr>
                <w:b w:val="0"/>
                <w:i w:val="0"/>
              </w:rPr>
              <w:t xml:space="preserve"> chạy trong một giao dịch có savepoint: tạo ô "Chưa xếp vị trí" (thứ tự lấy hàng 9999) → ghi </w:t>
            </w:r>
            <w:r>
              <w:rPr>
                <w:b/>
                <w:i w:val="0"/>
              </w:rPr>
              <w:t>một dòng sổ cho mỗi (mặt hàng, lô)</w:t>
            </w:r>
            <w:r>
              <w:rPr>
                <w:b w:val="0"/>
                <w:i w:val="0"/>
              </w:rPr>
              <w:t xml:space="preserve"> của tồn hiện có vào ô đó → dựng lại tồn vị trí → đối soát. Đối soát lệch thì huỷ sạch, kho về đúng như trước</w:t>
            </w:r>
          </w:p>
        </w:tc>
        <w:tc>
          <w:tcPr>
            <w:tcW w:type="dxa" w:w="2880"/>
          </w:tcPr>
          <w:p>
            <w:r/>
            <w:r>
              <w:rPr>
                <w:b w:val="0"/>
                <w:i w:val="0"/>
              </w:rPr>
              <w:t xml:space="preserve">T </w:t>
            </w:r>
            <w:r>
              <w:rPr>
                <w:rFonts w:ascii="Consolas" w:hAnsi="Consolas"/>
                <w:b w:val="0"/>
                <w:i w:val="0"/>
                <w:color w:val="B03030"/>
                <w:sz w:val="19"/>
              </w:rPr>
              <w:t>test_bat_kho</w:t>
            </w:r>
          </w:p>
        </w:tc>
      </w:tr>
      <w:tr>
        <w:tc>
          <w:tcPr>
            <w:tcW w:type="dxa" w:w="2880"/>
          </w:tcPr>
          <w:p>
            <w:r/>
            <w:r>
              <w:rPr>
                <w:b w:val="0"/>
                <w:i w:val="0"/>
              </w:rPr>
              <w:t>VTK-KHO-05</w:t>
            </w:r>
          </w:p>
        </w:tc>
        <w:tc>
          <w:tcPr>
            <w:tcW w:type="dxa" w:w="2880"/>
          </w:tcPr>
          <w:p>
            <w:r/>
            <w:r>
              <w:rPr>
                <w:b w:val="0"/>
                <w:i w:val="0"/>
              </w:rPr>
              <w:t xml:space="preserve">Tồn hiện có </w:t>
            </w:r>
            <w:r>
              <w:rPr>
                <w:b/>
                <w:i w:val="0"/>
              </w:rPr>
              <w:t>PHẢI</w:t>
            </w:r>
            <w:r>
              <w:rPr>
                <w:b w:val="0"/>
                <w:i w:val="0"/>
              </w:rPr>
              <w:t xml:space="preserve"> đọc theo đúng nguồn của đối soát (</w:t>
            </w:r>
            <w:r>
              <w:rPr>
                <w:rFonts w:ascii="Consolas" w:hAnsi="Consolas"/>
                <w:b w:val="0"/>
                <w:i w:val="0"/>
                <w:color w:val="B03030"/>
                <w:sz w:val="19"/>
              </w:rPr>
              <w:t>doi_soat.ton_kho_theo_lo</w:t>
            </w:r>
            <w:r>
              <w:rPr>
                <w:b w:val="0"/>
                <w:i w:val="0"/>
              </w:rPr>
              <w:t xml:space="preserve">): tổng theo </w:t>
            </w:r>
            <w:r>
              <w:rPr>
                <w:rFonts w:ascii="Consolas" w:hAnsi="Consolas"/>
                <w:b w:val="0"/>
                <w:i w:val="0"/>
                <w:color w:val="B03030"/>
                <w:sz w:val="19"/>
              </w:rPr>
              <w:t>Bin</w:t>
            </w:r>
            <w:r>
              <w:rPr>
                <w:b w:val="0"/>
                <w:i w:val="0"/>
              </w:rPr>
              <w:t xml:space="preserve">, chia lô theo </w:t>
            </w:r>
            <w:r>
              <w:rPr>
                <w:rFonts w:ascii="Consolas" w:hAnsi="Consolas"/>
                <w:b w:val="0"/>
                <w:i w:val="0"/>
                <w:color w:val="B03030"/>
                <w:sz w:val="19"/>
              </w:rPr>
              <w:t>Serial and Batch Entry</w:t>
            </w:r>
            <w:r>
              <w:rPr>
                <w:b w:val="0"/>
                <w:i w:val="0"/>
              </w:rPr>
              <w:t>, phần dư vào ngăn không lô</w:t>
            </w:r>
          </w:p>
        </w:tc>
        <w:tc>
          <w:tcPr>
            <w:tcW w:type="dxa" w:w="2880"/>
          </w:tcPr>
          <w:p>
            <w:r/>
            <w:r>
              <w:rPr>
                <w:b w:val="0"/>
                <w:i w:val="0"/>
              </w:rPr>
              <w:t xml:space="preserve">T </w:t>
            </w:r>
            <w:r>
              <w:rPr>
                <w:rFonts w:ascii="Consolas" w:hAnsi="Consolas"/>
                <w:b w:val="0"/>
                <w:i w:val="0"/>
                <w:color w:val="B03030"/>
                <w:sz w:val="19"/>
              </w:rPr>
              <w:t>test_bat_kho</w:t>
            </w:r>
            <w:r>
              <w:rPr>
                <w:b w:val="0"/>
                <w:i w:val="0"/>
              </w:rPr>
              <w:t xml:space="preserve">, </w:t>
            </w:r>
            <w:r>
              <w:rPr>
                <w:rFonts w:ascii="Consolas" w:hAnsi="Consolas"/>
                <w:b w:val="0"/>
                <w:i w:val="0"/>
                <w:color w:val="B03030"/>
                <w:sz w:val="19"/>
              </w:rPr>
              <w:t>test_doi_soat</w:t>
            </w:r>
          </w:p>
        </w:tc>
      </w:tr>
      <w:tr>
        <w:tc>
          <w:tcPr>
            <w:tcW w:type="dxa" w:w="2880"/>
          </w:tcPr>
          <w:p>
            <w:r/>
            <w:r>
              <w:rPr>
                <w:b w:val="0"/>
                <w:i w:val="0"/>
              </w:rPr>
              <w:t>VTK-KHO-06</w:t>
            </w:r>
          </w:p>
        </w:tc>
        <w:tc>
          <w:tcPr>
            <w:tcW w:type="dxa" w:w="2880"/>
          </w:tcPr>
          <w:p>
            <w:r/>
            <w:r>
              <w:rPr>
                <w:b w:val="0"/>
                <w:i w:val="0"/>
              </w:rPr>
              <w:t xml:space="preserve">Bật thành công </w:t>
            </w:r>
            <w:r>
              <w:rPr>
                <w:b/>
                <w:i w:val="0"/>
              </w:rPr>
              <w:t>PHẢI</w:t>
            </w:r>
            <w:r>
              <w:rPr>
                <w:b w:val="0"/>
                <w:i w:val="0"/>
              </w:rPr>
              <w:t xml:space="preserve"> đặt cờ kho = 1, xoá cache </w:t>
            </w:r>
            <w:r>
              <w:rPr>
                <w:rFonts w:ascii="Consolas" w:hAnsi="Consolas"/>
                <w:b w:val="0"/>
                <w:i w:val="0"/>
                <w:color w:val="B03030"/>
                <w:sz w:val="19"/>
              </w:rPr>
              <w:t>Warehouse</w:t>
            </w:r>
            <w:r>
              <w:rPr>
                <w:b w:val="0"/>
                <w:i w:val="0"/>
              </w:rPr>
              <w:t>, ghi trạng thái "Đang bật", thời điểm bật, số dòng, số lô, kết quả đối soát</w:t>
            </w:r>
          </w:p>
        </w:tc>
        <w:tc>
          <w:tcPr>
            <w:tcW w:type="dxa" w:w="2880"/>
          </w:tcPr>
          <w:p>
            <w:r/>
            <w:r>
              <w:rPr>
                <w:b w:val="0"/>
                <w:i w:val="0"/>
              </w:rPr>
              <w:t xml:space="preserve">T </w:t>
            </w:r>
            <w:r>
              <w:rPr>
                <w:rFonts w:ascii="Consolas" w:hAnsi="Consolas"/>
                <w:b w:val="0"/>
                <w:i w:val="0"/>
                <w:color w:val="B03030"/>
                <w:sz w:val="19"/>
              </w:rPr>
              <w:t>test_bat_kho</w:t>
            </w:r>
          </w:p>
        </w:tc>
      </w:tr>
      <w:tr>
        <w:tc>
          <w:tcPr>
            <w:tcW w:type="dxa" w:w="2880"/>
          </w:tcPr>
          <w:p>
            <w:r/>
            <w:r>
              <w:rPr>
                <w:b w:val="0"/>
                <w:i w:val="0"/>
              </w:rPr>
              <w:t>VTK-KHO-07</w:t>
            </w:r>
          </w:p>
        </w:tc>
        <w:tc>
          <w:tcPr>
            <w:tcW w:type="dxa" w:w="2880"/>
          </w:tcPr>
          <w:p>
            <w:r/>
            <w:r>
              <w:rPr>
                <w:b w:val="0"/>
                <w:i w:val="0"/>
              </w:rPr>
              <w:t>Chặn bật khi: kho không tồn tại, kho tổng, kho đã bật, hoặc kho đang "Đã tắt"/"Cần đồng bộ lại" (phải qua Đồng bộ lại)</w:t>
            </w:r>
          </w:p>
        </w:tc>
        <w:tc>
          <w:tcPr>
            <w:tcW w:type="dxa" w:w="2880"/>
          </w:tcPr>
          <w:p>
            <w:r/>
            <w:r>
              <w:rPr>
                <w:b w:val="0"/>
                <w:i w:val="0"/>
              </w:rPr>
              <w:t xml:space="preserve">T </w:t>
            </w:r>
            <w:r>
              <w:rPr>
                <w:rFonts w:ascii="Consolas" w:hAnsi="Consolas"/>
                <w:b w:val="0"/>
                <w:i w:val="0"/>
                <w:color w:val="B03030"/>
                <w:sz w:val="19"/>
              </w:rPr>
              <w:t>test_bat_kho</w:t>
            </w:r>
            <w:r>
              <w:rPr>
                <w:b w:val="0"/>
                <w:i w:val="0"/>
              </w:rPr>
              <w:t xml:space="preserve">, </w:t>
            </w:r>
            <w:r>
              <w:rPr>
                <w:rFonts w:ascii="Consolas" w:hAnsi="Consolas"/>
                <w:b w:val="0"/>
                <w:i w:val="0"/>
                <w:color w:val="B03030"/>
                <w:sz w:val="19"/>
              </w:rPr>
              <w:t>test_tat_va_dong_bo</w:t>
            </w:r>
          </w:p>
        </w:tc>
      </w:tr>
      <w:tr>
        <w:tc>
          <w:tcPr>
            <w:tcW w:type="dxa" w:w="2880"/>
          </w:tcPr>
          <w:p>
            <w:r/>
            <w:r>
              <w:rPr>
                <w:b w:val="0"/>
                <w:i w:val="0"/>
              </w:rPr>
              <w:t>VTK-KHO-08</w:t>
            </w:r>
          </w:p>
        </w:tc>
        <w:tc>
          <w:tcPr>
            <w:tcW w:type="dxa" w:w="2880"/>
          </w:tcPr>
          <w:p>
            <w:r/>
            <w:r>
              <w:rPr>
                <w:b w:val="0"/>
                <w:i w:val="0"/>
              </w:rPr>
              <w:t xml:space="preserve">Tắt </w:t>
            </w:r>
            <w:r>
              <w:rPr>
                <w:b/>
                <w:i w:val="0"/>
              </w:rPr>
              <w:t>PHẢI</w:t>
            </w:r>
            <w:r>
              <w:rPr>
                <w:b w:val="0"/>
                <w:i w:val="0"/>
              </w:rPr>
              <w:t xml:space="preserve"> đặt cờ = 0, trạng thái "Đã tắt", giữ nguyên toàn bộ sổ</w:t>
            </w:r>
          </w:p>
        </w:tc>
        <w:tc>
          <w:tcPr>
            <w:tcW w:type="dxa" w:w="2880"/>
          </w:tcPr>
          <w:p>
            <w:r/>
            <w:r>
              <w:rPr>
                <w:b w:val="0"/>
                <w:i w:val="0"/>
              </w:rPr>
              <w:t xml:space="preserve">T </w:t>
            </w:r>
            <w:r>
              <w:rPr>
                <w:rFonts w:ascii="Consolas" w:hAnsi="Consolas"/>
                <w:b w:val="0"/>
                <w:i w:val="0"/>
                <w:color w:val="B03030"/>
                <w:sz w:val="19"/>
              </w:rPr>
              <w:t>test_tat_va_dong_bo</w:t>
            </w:r>
          </w:p>
        </w:tc>
      </w:tr>
      <w:tr>
        <w:tc>
          <w:tcPr>
            <w:tcW w:type="dxa" w:w="2880"/>
          </w:tcPr>
          <w:p>
            <w:r/>
            <w:r>
              <w:rPr>
                <w:b w:val="0"/>
                <w:i w:val="0"/>
              </w:rPr>
              <w:t>VTK-KHO-09</w:t>
            </w:r>
          </w:p>
        </w:tc>
        <w:tc>
          <w:tcPr>
            <w:tcW w:type="dxa" w:w="2880"/>
          </w:tcPr>
          <w:p>
            <w:r/>
            <w:r>
              <w:rPr>
                <w:b w:val="0"/>
                <w:i w:val="0"/>
              </w:rPr>
              <w:t xml:space="preserve">Đồng bộ lại chỉ chạy được khi trạng thái là "Đang bật", "Đã tắt" hoặc "Cần đồng bộ lại" (danh sách cho phép). Nó ghi </w:t>
            </w:r>
            <w:r>
              <w:rPr>
                <w:b/>
                <w:i w:val="0"/>
              </w:rPr>
              <w:t>bút toán bù</w:t>
            </w:r>
            <w:r>
              <w:rPr>
                <w:b w:val="0"/>
                <w:i w:val="0"/>
              </w:rPr>
              <w:t xml:space="preserve"> (không sửa, không xoá dòng cũ) vào ô "Chưa xếp vị trí" cho từng (mặt hàng, lô) lệch, rồi đối soát lại</w:t>
            </w:r>
          </w:p>
        </w:tc>
        <w:tc>
          <w:tcPr>
            <w:tcW w:type="dxa" w:w="2880"/>
          </w:tcPr>
          <w:p>
            <w:r/>
            <w:r>
              <w:rPr>
                <w:b w:val="0"/>
                <w:i w:val="0"/>
              </w:rPr>
              <w:t xml:space="preserve">T </w:t>
            </w:r>
            <w:r>
              <w:rPr>
                <w:rFonts w:ascii="Consolas" w:hAnsi="Consolas"/>
                <w:b w:val="0"/>
                <w:i w:val="0"/>
                <w:color w:val="B03030"/>
                <w:sz w:val="19"/>
              </w:rPr>
              <w:t>test_tat_va_dong_bo</w:t>
            </w:r>
          </w:p>
        </w:tc>
      </w:tr>
      <w:tr>
        <w:tc>
          <w:tcPr>
            <w:tcW w:type="dxa" w:w="2880"/>
          </w:tcPr>
          <w:p>
            <w:r/>
            <w:r>
              <w:rPr>
                <w:b w:val="0"/>
                <w:i w:val="0"/>
              </w:rPr>
              <w:t>VTK-KHO-10</w:t>
            </w:r>
          </w:p>
        </w:tc>
        <w:tc>
          <w:tcPr>
            <w:tcW w:type="dxa" w:w="2880"/>
          </w:tcPr>
          <w:p>
            <w:r/>
            <w:r>
              <w:rPr>
                <w:b w:val="0"/>
                <w:i w:val="0"/>
              </w:rPr>
              <w:t xml:space="preserve">Nếu sau khi bù vẫn còn ô âm hoặc lệch bộ đệm, Đồng bộ lại </w:t>
            </w:r>
            <w:r>
              <w:rPr>
                <w:b/>
                <w:i w:val="0"/>
              </w:rPr>
              <w:t>PHẢI</w:t>
            </w:r>
            <w:r>
              <w:rPr>
                <w:b w:val="0"/>
                <w:i w:val="0"/>
              </w:rPr>
              <w:t xml:space="preserve"> báo lỗi nêu rõ loại lệch, </w:t>
            </w:r>
            <w:r>
              <w:rPr>
                <w:b/>
                <w:i w:val="0"/>
              </w:rPr>
              <w:t>KHÔNG ĐƯỢC</w:t>
            </w:r>
            <w:r>
              <w:rPr>
                <w:b w:val="0"/>
                <w:i w:val="0"/>
              </w:rPr>
              <w:t xml:space="preserve"> báo "khớp". Khi đó dùng </w:t>
            </w:r>
            <w:r>
              <w:rPr>
                <w:rFonts w:ascii="Consolas" w:hAnsi="Consolas"/>
                <w:b w:val="0"/>
                <w:i w:val="0"/>
                <w:color w:val="B03030"/>
                <w:sz w:val="19"/>
              </w:rPr>
              <w:t>so.dung_lai_ton_vi_tri(kho)</w:t>
            </w:r>
            <w:r>
              <w:rPr>
                <w:b w:val="0"/>
                <w:i w:val="0"/>
              </w:rPr>
              <w:t xml:space="preserve"> (chạy bằng </w:t>
            </w:r>
            <w:r>
              <w:rPr>
                <w:rFonts w:ascii="Consolas" w:hAnsi="Consolas"/>
                <w:b w:val="0"/>
                <w:i w:val="0"/>
                <w:color w:val="B03030"/>
                <w:sz w:val="19"/>
              </w:rPr>
              <w:t>bench execute</w:t>
            </w:r>
            <w:r>
              <w:rPr>
                <w:b w:val="0"/>
                <w:i w:val="0"/>
              </w:rPr>
              <w:t>)</w:t>
            </w:r>
          </w:p>
        </w:tc>
        <w:tc>
          <w:tcPr>
            <w:tcW w:type="dxa" w:w="2880"/>
          </w:tcPr>
          <w:p>
            <w:r/>
            <w:r>
              <w:rPr>
                <w:b w:val="0"/>
                <w:i w:val="0"/>
              </w:rPr>
              <w:t xml:space="preserve">T </w:t>
            </w:r>
            <w:r>
              <w:rPr>
                <w:rFonts w:ascii="Consolas" w:hAnsi="Consolas"/>
                <w:b w:val="0"/>
                <w:i w:val="0"/>
                <w:color w:val="B03030"/>
                <w:sz w:val="19"/>
              </w:rPr>
              <w:t>test_tat_va_dong_bo</w:t>
            </w:r>
          </w:p>
        </w:tc>
      </w:tr>
      <w:tr>
        <w:tc>
          <w:tcPr>
            <w:tcW w:type="dxa" w:w="2880"/>
          </w:tcPr>
          <w:p>
            <w:r/>
            <w:r>
              <w:rPr>
                <w:b w:val="0"/>
                <w:i w:val="0"/>
              </w:rPr>
              <w:t>VTK-KHO-11</w:t>
            </w:r>
          </w:p>
        </w:tc>
        <w:tc>
          <w:tcPr>
            <w:tcW w:type="dxa" w:w="2880"/>
          </w:tcPr>
          <w:p>
            <w:r/>
            <w:r>
              <w:rPr>
                <w:b w:val="0"/>
                <w:i w:val="0"/>
              </w:rPr>
              <w:t xml:space="preserve">Đồng bộ lại thành công </w:t>
            </w:r>
            <w:r>
              <w:rPr>
                <w:b/>
                <w:i w:val="0"/>
              </w:rPr>
              <w:t>PHẢI</w:t>
            </w:r>
            <w:r>
              <w:rPr>
                <w:b w:val="0"/>
                <w:i w:val="0"/>
              </w:rPr>
              <w:t xml:space="preserve"> bật lại cờ và cập nhật hồ sơ bằng số liệu của chính lần đồng bộ đó</w:t>
            </w:r>
          </w:p>
        </w:tc>
        <w:tc>
          <w:tcPr>
            <w:tcW w:type="dxa" w:w="2880"/>
          </w:tcPr>
          <w:p>
            <w:r/>
            <w:r>
              <w:rPr>
                <w:b w:val="0"/>
                <w:i w:val="0"/>
              </w:rPr>
              <w:t xml:space="preserve">T </w:t>
            </w:r>
            <w:r>
              <w:rPr>
                <w:rFonts w:ascii="Consolas" w:hAnsi="Consolas"/>
                <w:b w:val="0"/>
                <w:i w:val="0"/>
                <w:color w:val="B03030"/>
                <w:sz w:val="19"/>
              </w:rPr>
              <w:t>test_tat_va_dong_bo</w:t>
            </w:r>
          </w:p>
        </w:tc>
      </w:tr>
      <w:tr>
        <w:tc>
          <w:tcPr>
            <w:tcW w:type="dxa" w:w="2880"/>
          </w:tcPr>
          <w:p>
            <w:r/>
            <w:r>
              <w:rPr>
                <w:b w:val="0"/>
                <w:i w:val="0"/>
              </w:rPr>
              <w:t>VTK-KHO-12</w:t>
            </w:r>
          </w:p>
        </w:tc>
        <w:tc>
          <w:tcPr>
            <w:tcW w:type="dxa" w:w="2880"/>
          </w:tcPr>
          <w:p>
            <w:r/>
            <w:r>
              <w:rPr>
                <w:b w:val="0"/>
                <w:i w:val="0"/>
              </w:rPr>
              <w:t xml:space="preserve">Hook ghi sổ </w:t>
            </w:r>
            <w:r>
              <w:rPr>
                <w:b/>
                <w:i w:val="0"/>
              </w:rPr>
              <w:t>PHẢI</w:t>
            </w:r>
            <w:r>
              <w:rPr>
                <w:b w:val="0"/>
                <w:i w:val="0"/>
              </w:rPr>
              <w:t xml:space="preserve"> đọc cờ kho từ cache; mọi thao tác đổi cờ </w:t>
            </w:r>
            <w:r>
              <w:rPr>
                <w:b/>
                <w:i w:val="0"/>
              </w:rPr>
              <w:t>PHẢI</w:t>
            </w:r>
            <w:r>
              <w:rPr>
                <w:b w:val="0"/>
                <w:i w:val="0"/>
              </w:rPr>
              <w:t xml:space="preserve"> xoá cache</w:t>
            </w:r>
          </w:p>
        </w:tc>
        <w:tc>
          <w:tcPr>
            <w:tcW w:type="dxa" w:w="2880"/>
          </w:tcPr>
          <w:p>
            <w:r/>
            <w:r>
              <w:rPr>
                <w:b w:val="0"/>
                <w:i w:val="0"/>
              </w:rPr>
              <w:t xml:space="preserve">T </w:t>
            </w:r>
            <w:r>
              <w:rPr>
                <w:rFonts w:ascii="Consolas" w:hAnsi="Consolas"/>
                <w:b w:val="0"/>
                <w:i w:val="0"/>
                <w:color w:val="B03030"/>
                <w:sz w:val="19"/>
              </w:rPr>
              <w:t>test_co_quan_ly_vi_tri</w:t>
            </w:r>
          </w:p>
        </w:tc>
      </w:tr>
      <w:tr>
        <w:tc>
          <w:tcPr>
            <w:tcW w:type="dxa" w:w="2880"/>
          </w:tcPr>
          <w:p>
            <w:r/>
            <w:r>
              <w:rPr>
                <w:b w:val="0"/>
                <w:i w:val="0"/>
              </w:rPr>
              <w:t>VTK-KHO-13</w:t>
            </w:r>
          </w:p>
        </w:tc>
        <w:tc>
          <w:tcPr>
            <w:tcW w:type="dxa" w:w="2880"/>
          </w:tcPr>
          <w:p>
            <w:r/>
            <w:r>
              <w:rPr>
                <w:b w:val="0"/>
                <w:i w:val="0"/>
              </w:rPr>
              <w:t>Không hard-code tên kho ở bất kỳ đâu; thêm kho mới = chạy lại quy trình bật</w:t>
            </w:r>
          </w:p>
        </w:tc>
        <w:tc>
          <w:tcPr>
            <w:tcW w:type="dxa" w:w="2880"/>
          </w:tcPr>
          <w:p>
            <w:r/>
            <w:r>
              <w:rPr>
                <w:b w:val="0"/>
                <w:i w:val="0"/>
              </w:rPr>
              <w:t>I</w:t>
            </w:r>
          </w:p>
        </w:tc>
      </w:tr>
    </w:tbl>
    <w:p/>
    <w:p>
      <w:pPr>
        <w:pStyle w:val="Heading4"/>
      </w:pPr>
      <w:r>
        <w:t>3.2.5 Sổ vị trí và ghi sổ tự động — VTK-SO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VTK-SO-01</w:t>
            </w:r>
          </w:p>
        </w:tc>
        <w:tc>
          <w:tcPr>
            <w:tcW w:type="dxa" w:w="2880"/>
          </w:tcPr>
          <w:p>
            <w:r/>
            <w:r>
              <w:rPr>
                <w:b w:val="0"/>
                <w:i w:val="0"/>
              </w:rPr>
              <w:t xml:space="preserve">Sổ vị trí </w:t>
            </w:r>
            <w:r>
              <w:rPr>
                <w:b/>
                <w:i w:val="0"/>
              </w:rPr>
              <w:t>PHẢI</w:t>
            </w:r>
            <w:r>
              <w:rPr>
                <w:b w:val="0"/>
                <w:i w:val="0"/>
              </w:rPr>
              <w:t xml:space="preserve"> chỉ ghi thêm. Không vai trò nào có quyền tạo/sửa/xoá; xoá một dòng sổ </w:t>
            </w:r>
            <w:r>
              <w:rPr>
                <w:b/>
                <w:i w:val="0"/>
              </w:rPr>
              <w:t>PHẢI</w:t>
            </w:r>
            <w:r>
              <w:rPr>
                <w:b w:val="0"/>
                <w:i w:val="0"/>
              </w:rPr>
              <w:t xml:space="preserve"> bị chặn tuyệt đối</w:t>
            </w:r>
          </w:p>
        </w:tc>
        <w:tc>
          <w:tcPr>
            <w:tcW w:type="dxa" w:w="2880"/>
          </w:tcPr>
          <w:p>
            <w:r/>
            <w:r>
              <w:rPr>
                <w:b w:val="0"/>
                <w:i w:val="0"/>
              </w:rPr>
              <w:t xml:space="preserve">T </w:t>
            </w:r>
            <w:r>
              <w:rPr>
                <w:rFonts w:ascii="Consolas" w:hAnsi="Consolas"/>
                <w:b w:val="0"/>
                <w:i w:val="0"/>
                <w:color w:val="B03030"/>
                <w:sz w:val="19"/>
              </w:rPr>
              <w:t>test_so_vi_tri</w:t>
            </w:r>
            <w:r>
              <w:rPr>
                <w:b w:val="0"/>
                <w:i w:val="0"/>
              </w:rPr>
              <w:t xml:space="preserve">, </w:t>
            </w:r>
            <w:r>
              <w:rPr>
                <w:rFonts w:ascii="Consolas" w:hAnsi="Consolas"/>
                <w:b w:val="0"/>
                <w:i w:val="0"/>
                <w:color w:val="B03030"/>
                <w:sz w:val="19"/>
              </w:rPr>
              <w:t>test_phan_quyen</w:t>
            </w:r>
          </w:p>
        </w:tc>
      </w:tr>
      <w:tr>
        <w:tc>
          <w:tcPr>
            <w:tcW w:type="dxa" w:w="2880"/>
          </w:tcPr>
          <w:p>
            <w:r/>
            <w:r>
              <w:rPr>
                <w:b w:val="0"/>
                <w:i w:val="0"/>
              </w:rPr>
              <w:t>VTK-SO-02</w:t>
            </w:r>
          </w:p>
        </w:tc>
        <w:tc>
          <w:tcPr>
            <w:tcW w:type="dxa" w:w="2880"/>
          </w:tcPr>
          <w:p>
            <w:r/>
            <w:r>
              <w:rPr>
                <w:b w:val="0"/>
                <w:i w:val="0"/>
              </w:rPr>
              <w:t xml:space="preserve">Mỗi dòng sổ </w:t>
            </w:r>
            <w:r>
              <w:rPr>
                <w:b/>
                <w:i w:val="0"/>
              </w:rPr>
              <w:t>PHẢI</w:t>
            </w:r>
            <w:r>
              <w:rPr>
                <w:b w:val="0"/>
                <w:i w:val="0"/>
              </w:rPr>
              <w:t xml:space="preserve"> mang: ngày, thời điểm, kho, ô, mặt hàng, lô (chuỗi rỗng nếu không lô, không bao giờ NULL), số lượng </w:t>
            </w:r>
            <w:r>
              <w:rPr>
                <w:b/>
                <w:i w:val="0"/>
              </w:rPr>
              <w:t>có dấu</w:t>
            </w:r>
            <w:r>
              <w:rPr>
                <w:b w:val="0"/>
                <w:i w:val="0"/>
              </w:rPr>
              <w:t xml:space="preserve">, loại + số chứng từ, dòng chứng từ, SLE gốc, cờ đã đảo, công ty. Mọi liên kết </w:t>
            </w:r>
            <w:r>
              <w:rPr>
                <w:b/>
                <w:i w:val="0"/>
              </w:rPr>
              <w:t>PHẢI</w:t>
            </w:r>
            <w:r>
              <w:rPr>
                <w:b w:val="0"/>
                <w:i w:val="0"/>
              </w:rPr>
              <w:t xml:space="preserve"> được kiểm tồn tại</w:t>
            </w:r>
          </w:p>
        </w:tc>
        <w:tc>
          <w:tcPr>
            <w:tcW w:type="dxa" w:w="2880"/>
          </w:tcPr>
          <w:p>
            <w:r/>
            <w:r>
              <w:rPr>
                <w:b w:val="0"/>
                <w:i w:val="0"/>
              </w:rPr>
              <w:t xml:space="preserve">T </w:t>
            </w:r>
            <w:r>
              <w:rPr>
                <w:rFonts w:ascii="Consolas" w:hAnsi="Consolas"/>
                <w:b w:val="0"/>
                <w:i w:val="0"/>
                <w:color w:val="B03030"/>
                <w:sz w:val="19"/>
              </w:rPr>
              <w:t>test_so_vi_tri</w:t>
            </w:r>
          </w:p>
        </w:tc>
      </w:tr>
      <w:tr>
        <w:tc>
          <w:tcPr>
            <w:tcW w:type="dxa" w:w="2880"/>
          </w:tcPr>
          <w:p>
            <w:r/>
            <w:r>
              <w:rPr>
                <w:b w:val="0"/>
                <w:i w:val="0"/>
              </w:rPr>
              <w:t>VTK-SO-03</w:t>
            </w:r>
          </w:p>
        </w:tc>
        <w:tc>
          <w:tcPr>
            <w:tcW w:type="dxa" w:w="2880"/>
          </w:tcPr>
          <w:p>
            <w:r/>
            <w:r>
              <w:rPr>
                <w:b w:val="0"/>
                <w:i w:val="0"/>
              </w:rPr>
              <w:t xml:space="preserve">Mỗi lần ghi sổ </w:t>
            </w:r>
            <w:r>
              <w:rPr>
                <w:b/>
                <w:i w:val="0"/>
              </w:rPr>
              <w:t>PHẢI</w:t>
            </w:r>
            <w:r>
              <w:rPr>
                <w:b w:val="0"/>
                <w:i w:val="0"/>
              </w:rPr>
              <w:t xml:space="preserve"> cộng dồn tồn vị trí bằng một câu </w:t>
            </w:r>
            <w:r>
              <w:rPr>
                <w:rFonts w:ascii="Consolas" w:hAnsi="Consolas"/>
                <w:b w:val="0"/>
                <w:i w:val="0"/>
                <w:color w:val="B03030"/>
                <w:sz w:val="19"/>
              </w:rPr>
              <w:t>INSERT … ON DUPLICATE KEY UPDATE</w:t>
            </w:r>
            <w:r>
              <w:rPr>
                <w:b w:val="0"/>
                <w:i w:val="0"/>
              </w:rPr>
              <w:t xml:space="preserve"> trên khoá duy nhất (ô, mặt hàng, lô)</w:t>
            </w:r>
          </w:p>
        </w:tc>
        <w:tc>
          <w:tcPr>
            <w:tcW w:type="dxa" w:w="2880"/>
          </w:tcPr>
          <w:p>
            <w:r/>
            <w:r>
              <w:rPr>
                <w:b w:val="0"/>
                <w:i w:val="0"/>
              </w:rPr>
              <w:t xml:space="preserve">T </w:t>
            </w:r>
            <w:r>
              <w:rPr>
                <w:rFonts w:ascii="Consolas" w:hAnsi="Consolas"/>
                <w:b w:val="0"/>
                <w:i w:val="0"/>
                <w:color w:val="B03030"/>
                <w:sz w:val="19"/>
              </w:rPr>
              <w:t>test_so_vi_tri</w:t>
            </w:r>
          </w:p>
        </w:tc>
      </w:tr>
      <w:tr>
        <w:tc>
          <w:tcPr>
            <w:tcW w:type="dxa" w:w="2880"/>
          </w:tcPr>
          <w:p>
            <w:r/>
            <w:r>
              <w:rPr>
                <w:b w:val="0"/>
                <w:i w:val="0"/>
              </w:rPr>
              <w:t>VTK-SO-04</w:t>
            </w:r>
          </w:p>
        </w:tc>
        <w:tc>
          <w:tcPr>
            <w:tcW w:type="dxa" w:w="2880"/>
          </w:tcPr>
          <w:p>
            <w:r/>
            <w:r>
              <w:rPr>
                <w:b w:val="0"/>
                <w:i w:val="0"/>
              </w:rPr>
              <w:t xml:space="preserve">Hook trên </w:t>
            </w:r>
            <w:r>
              <w:rPr>
                <w:rFonts w:ascii="Consolas" w:hAnsi="Consolas"/>
                <w:b w:val="0"/>
                <w:i w:val="0"/>
                <w:color w:val="B03030"/>
                <w:sz w:val="19"/>
              </w:rPr>
              <w:t>Stock Ledger Entry.on_submit</w:t>
            </w:r>
            <w:r>
              <w:rPr>
                <w:b w:val="0"/>
                <w:i w:val="0"/>
              </w:rPr>
              <w:t xml:space="preserve"> </w:t>
            </w:r>
            <w:r>
              <w:rPr>
                <w:b/>
                <w:i w:val="0"/>
              </w:rPr>
              <w:t>PHẢI</w:t>
            </w:r>
            <w:r>
              <w:rPr>
                <w:b w:val="0"/>
                <w:i w:val="0"/>
              </w:rPr>
              <w:t xml:space="preserve"> bỏ qua kho chưa bật; với kho đã bật, </w:t>
            </w:r>
            <w:r>
              <w:rPr>
                <w:b/>
                <w:i w:val="0"/>
              </w:rPr>
              <w:t>PHẢI</w:t>
            </w:r>
            <w:r>
              <w:rPr>
                <w:b w:val="0"/>
                <w:i w:val="0"/>
              </w:rPr>
              <w:t xml:space="preserve"> tính số lượng thay đổi thật </w:t>
            </w:r>
            <w:r>
              <w:rPr>
                <w:b/>
                <w:i w:val="0"/>
              </w:rPr>
              <w:t>trước</w:t>
            </w:r>
            <w:r>
              <w:rPr>
                <w:b w:val="0"/>
                <w:i w:val="0"/>
              </w:rPr>
              <w:t xml:space="preserve"> khi ghi bất kỳ dòng sổ nào của chính SLE đó</w:t>
            </w:r>
          </w:p>
        </w:tc>
        <w:tc>
          <w:tcPr>
            <w:tcW w:type="dxa" w:w="2880"/>
          </w:tcPr>
          <w:p>
            <w:r/>
            <w:r>
              <w:rPr>
                <w:b w:val="0"/>
                <w:i w:val="0"/>
              </w:rPr>
              <w:t xml:space="preserve">T </w:t>
            </w:r>
            <w:r>
              <w:rPr>
                <w:rFonts w:ascii="Consolas" w:hAnsi="Consolas"/>
                <w:b w:val="0"/>
                <w:i w:val="0"/>
                <w:color w:val="B03030"/>
                <w:sz w:val="19"/>
              </w:rPr>
              <w:t>test_hook_nhap</w:t>
            </w:r>
            <w:r>
              <w:rPr>
                <w:b w:val="0"/>
                <w:i w:val="0"/>
              </w:rPr>
              <w:t xml:space="preserve">, </w:t>
            </w:r>
            <w:r>
              <w:rPr>
                <w:rFonts w:ascii="Consolas" w:hAnsi="Consolas"/>
                <w:b w:val="0"/>
                <w:i w:val="0"/>
                <w:color w:val="B03030"/>
                <w:sz w:val="19"/>
              </w:rPr>
              <w:t>test_tinh_delta</w:t>
            </w:r>
          </w:p>
        </w:tc>
      </w:tr>
      <w:tr>
        <w:tc>
          <w:tcPr>
            <w:tcW w:type="dxa" w:w="2880"/>
          </w:tcPr>
          <w:p>
            <w:r/>
            <w:r>
              <w:rPr>
                <w:b w:val="0"/>
                <w:i w:val="0"/>
              </w:rPr>
              <w:t>VTK-SO-05</w:t>
            </w:r>
          </w:p>
        </w:tc>
        <w:tc>
          <w:tcPr>
            <w:tcW w:type="dxa" w:w="2880"/>
          </w:tcPr>
          <w:p>
            <w:r/>
            <w:r>
              <w:rPr>
                <w:b w:val="0"/>
                <w:i w:val="0"/>
              </w:rPr>
              <w:t xml:space="preserve">Số lượng thật = </w:t>
            </w:r>
            <w:r>
              <w:rPr>
                <w:rFonts w:ascii="Consolas" w:hAnsi="Consolas"/>
                <w:b w:val="0"/>
                <w:i w:val="0"/>
                <w:color w:val="B03030"/>
                <w:sz w:val="19"/>
              </w:rPr>
              <w:t>actual_qty</w:t>
            </w:r>
            <w:r>
              <w:rPr>
                <w:b w:val="0"/>
                <w:i w:val="0"/>
              </w:rPr>
              <w:t xml:space="preserve">, trừ kiểm kê hàng không lô (không bundle, không </w:t>
            </w:r>
            <w:r>
              <w:rPr>
                <w:rFonts w:ascii="Consolas" w:hAnsi="Consolas"/>
                <w:b w:val="0"/>
                <w:i w:val="0"/>
                <w:color w:val="B03030"/>
                <w:sz w:val="19"/>
              </w:rPr>
              <w:t>has_batch_no</w:t>
            </w:r>
            <w:r>
              <w:rPr>
                <w:b w:val="0"/>
                <w:i w:val="0"/>
              </w:rPr>
              <w:t xml:space="preserve">, không inventory dimension): = </w:t>
            </w:r>
            <w:r>
              <w:rPr>
                <w:rFonts w:ascii="Consolas" w:hAnsi="Consolas"/>
                <w:b w:val="0"/>
                <w:i w:val="0"/>
                <w:color w:val="B03030"/>
                <w:sz w:val="19"/>
              </w:rPr>
              <w:t>qty_after_transaction</w:t>
            </w:r>
            <w:r>
              <w:rPr>
                <w:b w:val="0"/>
                <w:i w:val="0"/>
              </w:rPr>
              <w:t xml:space="preserve"> − tồn vị trí hiện có. Điều kiện chọn nhánh </w:t>
            </w:r>
            <w:r>
              <w:rPr>
                <w:b/>
                <w:i w:val="0"/>
              </w:rPr>
              <w:t>KHÔNG ĐƯỢC</w:t>
            </w:r>
            <w:r>
              <w:rPr>
                <w:b w:val="0"/>
                <w:i w:val="0"/>
              </w:rPr>
              <w:t xml:space="preserve"> dựa vào </w:t>
            </w:r>
            <w:r>
              <w:rPr>
                <w:rFonts w:ascii="Consolas" w:hAnsi="Consolas"/>
                <w:b w:val="0"/>
                <w:i w:val="0"/>
                <w:color w:val="B03030"/>
                <w:sz w:val="19"/>
              </w:rPr>
              <w:t>actual_qty = 0</w:t>
            </w:r>
            <w:r>
              <w:rPr>
                <w:b w:val="0"/>
                <w:i w:val="0"/>
              </w:rPr>
              <w:t xml:space="preserve"> (sai ở đường huỷ kiểm kê)</w:t>
            </w:r>
          </w:p>
        </w:tc>
        <w:tc>
          <w:tcPr>
            <w:tcW w:type="dxa" w:w="2880"/>
          </w:tcPr>
          <w:p>
            <w:r/>
            <w:r>
              <w:rPr>
                <w:b w:val="0"/>
                <w:i w:val="0"/>
              </w:rPr>
              <w:t xml:space="preserve">T </w:t>
            </w:r>
            <w:r>
              <w:rPr>
                <w:rFonts w:ascii="Consolas" w:hAnsi="Consolas"/>
                <w:b w:val="0"/>
                <w:i w:val="0"/>
                <w:color w:val="B03030"/>
                <w:sz w:val="19"/>
              </w:rPr>
              <w:t>test_tinh_delta</w:t>
            </w:r>
            <w:r>
              <w:rPr>
                <w:b w:val="0"/>
                <w:i w:val="0"/>
              </w:rPr>
              <w:t xml:space="preserve">, </w:t>
            </w:r>
            <w:r>
              <w:rPr>
                <w:rFonts w:ascii="Consolas" w:hAnsi="Consolas"/>
                <w:b w:val="0"/>
                <w:i w:val="0"/>
                <w:color w:val="B03030"/>
                <w:sz w:val="19"/>
              </w:rPr>
              <w:t>test_hook_nhap</w:t>
            </w:r>
          </w:p>
        </w:tc>
      </w:tr>
      <w:tr>
        <w:tc>
          <w:tcPr>
            <w:tcW w:type="dxa" w:w="2880"/>
          </w:tcPr>
          <w:p>
            <w:r/>
            <w:r>
              <w:rPr>
                <w:b w:val="0"/>
                <w:i w:val="0"/>
              </w:rPr>
              <w:t>VTK-SO-06</w:t>
            </w:r>
          </w:p>
        </w:tc>
        <w:tc>
          <w:tcPr>
            <w:tcW w:type="dxa" w:w="2880"/>
          </w:tcPr>
          <w:p>
            <w:r/>
            <w:r>
              <w:rPr>
                <w:b w:val="0"/>
                <w:i w:val="0"/>
              </w:rPr>
              <w:t xml:space="preserve">Một dòng SLE </w:t>
            </w:r>
            <w:r>
              <w:rPr>
                <w:b/>
                <w:i w:val="0"/>
              </w:rPr>
              <w:t>PHẢI</w:t>
            </w:r>
            <w:r>
              <w:rPr>
                <w:b w:val="0"/>
                <w:i w:val="0"/>
              </w:rPr>
              <w:t xml:space="preserve"> được tách theo lô từ bundle (N lô → N dòng sổ). Tổng thẩm quyền là số lượng thật; bundle chỉ cho tỉ lệ. Lệch thì chia theo tỉ lệ, dồn phần dư vào dòng cuối (6 chữ số thập phân); tổng bundle ≈ 0 thì ghi một dòng không lô và ghi log</w:t>
            </w:r>
          </w:p>
        </w:tc>
        <w:tc>
          <w:tcPr>
            <w:tcW w:type="dxa" w:w="2880"/>
          </w:tcPr>
          <w:p>
            <w:r/>
            <w:r>
              <w:rPr>
                <w:b w:val="0"/>
                <w:i w:val="0"/>
              </w:rPr>
              <w:t xml:space="preserve">T </w:t>
            </w:r>
            <w:r>
              <w:rPr>
                <w:rFonts w:ascii="Consolas" w:hAnsi="Consolas"/>
                <w:b w:val="0"/>
                <w:i w:val="0"/>
                <w:color w:val="B03030"/>
                <w:sz w:val="19"/>
              </w:rPr>
              <w:t>test_tach_theo_lo</w:t>
            </w:r>
          </w:p>
        </w:tc>
      </w:tr>
      <w:tr>
        <w:tc>
          <w:tcPr>
            <w:tcW w:type="dxa" w:w="2880"/>
          </w:tcPr>
          <w:p>
            <w:r/>
            <w:r>
              <w:rPr>
                <w:b w:val="0"/>
                <w:i w:val="0"/>
              </w:rPr>
              <w:t>VTK-SO-07</w:t>
            </w:r>
          </w:p>
        </w:tc>
        <w:tc>
          <w:tcPr>
            <w:tcW w:type="dxa" w:w="2880"/>
          </w:tcPr>
          <w:p>
            <w:r/>
            <w:r>
              <w:rPr>
                <w:b/>
                <w:i w:val="0"/>
              </w:rPr>
              <w:t>Nhập</w:t>
            </w:r>
            <w:r>
              <w:rPr>
                <w:b w:val="0"/>
                <w:i w:val="0"/>
              </w:rPr>
              <w:t xml:space="preserve"> (số dương): vào ô "Chưa xếp vị trí" của kho. Ngoại lệ: nếu chính dòng chứng từ đó vừa bị đảo khỏi ô thật (Landed Cost Voucher, Repost), trả về đúng các ô đã đảo. </w:t>
            </w:r>
            <w:r>
              <w:rPr>
                <w:b/>
                <w:i w:val="0"/>
              </w:rPr>
              <w:t>Xuất</w:t>
            </w:r>
            <w:r>
              <w:rPr>
                <w:b w:val="0"/>
                <w:i w:val="0"/>
              </w:rPr>
              <w:t xml:space="preserve"> (số âm): hook giao cho phần lấy hàng chọn ô — đặc tả ở tài liệu riêng (§1.2). Nền tảng chỉ đòi hai điều: ô được chọn là ô lá của đúng kho, và thiếu hàng thì chặn cả chứng từ với thông báo tiếng Việt</w:t>
            </w:r>
          </w:p>
        </w:tc>
        <w:tc>
          <w:tcPr>
            <w:tcW w:type="dxa" w:w="2880"/>
          </w:tcPr>
          <w:p>
            <w:r/>
            <w:r>
              <w:rPr>
                <w:b w:val="0"/>
                <w:i w:val="0"/>
              </w:rPr>
              <w:t xml:space="preserve">T </w:t>
            </w:r>
            <w:r>
              <w:rPr>
                <w:rFonts w:ascii="Consolas" w:hAnsi="Consolas"/>
                <w:b w:val="0"/>
                <w:i w:val="0"/>
                <w:color w:val="B03030"/>
                <w:sz w:val="19"/>
              </w:rPr>
              <w:t>test_hook_nhap</w:t>
            </w:r>
            <w:r>
              <w:rPr>
                <w:b w:val="0"/>
                <w:i w:val="0"/>
              </w:rPr>
              <w:t xml:space="preserve">, </w:t>
            </w:r>
            <w:r>
              <w:rPr>
                <w:rFonts w:ascii="Consolas" w:hAnsi="Consolas"/>
                <w:b w:val="0"/>
                <w:i w:val="0"/>
                <w:color w:val="B03030"/>
                <w:sz w:val="19"/>
              </w:rPr>
              <w:t>test_landed_cost_voucher</w:t>
            </w:r>
          </w:p>
        </w:tc>
      </w:tr>
      <w:tr>
        <w:tc>
          <w:tcPr>
            <w:tcW w:type="dxa" w:w="2880"/>
          </w:tcPr>
          <w:p>
            <w:r/>
            <w:r>
              <w:rPr>
                <w:b w:val="0"/>
                <w:i w:val="0"/>
              </w:rPr>
              <w:t>VTK-SO-08</w:t>
            </w:r>
          </w:p>
        </w:tc>
        <w:tc>
          <w:tcPr>
            <w:tcW w:type="dxa" w:w="2880"/>
          </w:tcPr>
          <w:p>
            <w:r/>
            <w:r>
              <w:rPr>
                <w:b/>
                <w:i w:val="0"/>
              </w:rPr>
              <w:t>Huỷ chứng từ</w:t>
            </w:r>
            <w:r>
              <w:rPr>
                <w:b w:val="0"/>
                <w:i w:val="0"/>
              </w:rPr>
              <w:t xml:space="preserve">: hook </w:t>
            </w:r>
            <w:r>
              <w:rPr>
                <w:b/>
                <w:i w:val="0"/>
              </w:rPr>
              <w:t>PHẢI</w:t>
            </w:r>
            <w:r>
              <w:rPr>
                <w:b w:val="0"/>
                <w:i w:val="0"/>
              </w:rPr>
              <w:t xml:space="preserve"> tra lại các dòng sổ gốc (cùng loại + số chứng từ, dòng chứng từ, kho, mặt hàng, chưa đảo), ghi đảo đúng từng ô và lô đã dùng, cờ "đã đảo" lên cả dòng gốc lẫn dòng đảo. </w:t>
            </w:r>
            <w:r>
              <w:rPr>
                <w:b/>
                <w:i w:val="0"/>
              </w:rPr>
              <w:t>KHÔNG ĐƯỢC</w:t>
            </w:r>
            <w:r>
              <w:rPr>
                <w:b w:val="0"/>
                <w:i w:val="0"/>
              </w:rPr>
              <w:t xml:space="preserve"> chạy lại quy tắc chọn ô khi huỷ</w:t>
            </w:r>
          </w:p>
        </w:tc>
        <w:tc>
          <w:tcPr>
            <w:tcW w:type="dxa" w:w="2880"/>
          </w:tcPr>
          <w:p>
            <w:r/>
            <w:r>
              <w:rPr>
                <w:b w:val="0"/>
                <w:i w:val="0"/>
              </w:rPr>
              <w:t xml:space="preserve">T </w:t>
            </w:r>
            <w:r>
              <w:rPr>
                <w:rFonts w:ascii="Consolas" w:hAnsi="Consolas"/>
                <w:b w:val="0"/>
                <w:i w:val="0"/>
                <w:color w:val="B03030"/>
                <w:sz w:val="19"/>
              </w:rPr>
              <w:t>test_huy_chung_tu</w:t>
            </w:r>
            <w:r>
              <w:rPr>
                <w:b w:val="0"/>
                <w:i w:val="0"/>
              </w:rPr>
              <w:t xml:space="preserve">, </w:t>
            </w:r>
            <w:r>
              <w:rPr>
                <w:rFonts w:ascii="Consolas" w:hAnsi="Consolas"/>
                <w:b w:val="0"/>
                <w:i w:val="0"/>
                <w:color w:val="B03030"/>
                <w:sz w:val="19"/>
              </w:rPr>
              <w:t>test_pr_dn_tich_hop</w:t>
            </w:r>
          </w:p>
        </w:tc>
      </w:tr>
      <w:tr>
        <w:tc>
          <w:tcPr>
            <w:tcW w:type="dxa" w:w="2880"/>
          </w:tcPr>
          <w:p>
            <w:r/>
            <w:r>
              <w:rPr>
                <w:b w:val="0"/>
                <w:i w:val="0"/>
              </w:rPr>
              <w:t>VTK-SO-09</w:t>
            </w:r>
          </w:p>
        </w:tc>
        <w:tc>
          <w:tcPr>
            <w:tcW w:type="dxa" w:w="2880"/>
          </w:tcPr>
          <w:p>
            <w:r/>
            <w:r>
              <w:rPr>
                <w:b w:val="0"/>
                <w:i w:val="0"/>
              </w:rPr>
              <w:t xml:space="preserve">Nếu không có dòng gốc vì chứng từ lập trước khi bật kho, hook đi đường thường. Nếu không có dòng gốc vì một SLE anh em đã đảo xong, hook </w:t>
            </w:r>
            <w:r>
              <w:rPr>
                <w:b/>
                <w:i w:val="0"/>
              </w:rPr>
              <w:t>KHÔNG ĐƯỢC</w:t>
            </w:r>
            <w:r>
              <w:rPr>
                <w:b w:val="0"/>
                <w:i w:val="0"/>
              </w:rPr>
              <w:t xml:space="preserve"> ghi thêm</w:t>
            </w:r>
          </w:p>
        </w:tc>
        <w:tc>
          <w:tcPr>
            <w:tcW w:type="dxa" w:w="2880"/>
          </w:tcPr>
          <w:p>
            <w:r/>
            <w:r>
              <w:rPr>
                <w:b w:val="0"/>
                <w:i w:val="0"/>
              </w:rPr>
              <w:t xml:space="preserve">T </w:t>
            </w:r>
            <w:r>
              <w:rPr>
                <w:rFonts w:ascii="Consolas" w:hAnsi="Consolas"/>
                <w:b w:val="0"/>
                <w:i w:val="0"/>
                <w:color w:val="B03030"/>
                <w:sz w:val="19"/>
              </w:rPr>
              <w:t>test_huy_chung_tu</w:t>
            </w:r>
          </w:p>
        </w:tc>
      </w:tr>
      <w:tr>
        <w:tc>
          <w:tcPr>
            <w:tcW w:type="dxa" w:w="2880"/>
          </w:tcPr>
          <w:p>
            <w:r/>
            <w:r>
              <w:rPr>
                <w:b w:val="0"/>
                <w:i w:val="0"/>
              </w:rPr>
              <w:t>VTK-SO-10</w:t>
            </w:r>
          </w:p>
        </w:tc>
        <w:tc>
          <w:tcPr>
            <w:tcW w:type="dxa" w:w="2880"/>
          </w:tcPr>
          <w:p>
            <w:r/>
            <w:r>
              <w:rPr>
                <w:b w:val="0"/>
                <w:i w:val="0"/>
              </w:rPr>
              <w:t xml:space="preserve">Kho bật mà thiếu ô "Chưa xếp vị trí", hoặc ô đó sai dạng (sai kho, không cờ, là nhóm, ngừng dùng), hook </w:t>
            </w:r>
            <w:r>
              <w:rPr>
                <w:b/>
                <w:i w:val="0"/>
              </w:rPr>
              <w:t>PHẢI</w:t>
            </w:r>
            <w:r>
              <w:rPr>
                <w:b w:val="0"/>
                <w:i w:val="0"/>
              </w:rPr>
              <w:t xml:space="preserve"> báo lỗi tiếng Việt thay vì ghi nhầm</w:t>
            </w:r>
          </w:p>
        </w:tc>
        <w:tc>
          <w:tcPr>
            <w:tcW w:type="dxa" w:w="2880"/>
          </w:tcPr>
          <w:p>
            <w:r/>
            <w:r>
              <w:rPr>
                <w:b w:val="0"/>
                <w:i w:val="0"/>
              </w:rPr>
              <w:t xml:space="preserve">T </w:t>
            </w:r>
            <w:r>
              <w:rPr>
                <w:rFonts w:ascii="Consolas" w:hAnsi="Consolas"/>
                <w:b w:val="0"/>
                <w:i w:val="0"/>
                <w:color w:val="B03030"/>
                <w:sz w:val="19"/>
              </w:rPr>
              <w:t>test_co_quan_ly_vi_tri</w:t>
            </w:r>
          </w:p>
        </w:tc>
      </w:tr>
      <w:tr>
        <w:tc>
          <w:tcPr>
            <w:tcW w:type="dxa" w:w="2880"/>
          </w:tcPr>
          <w:p>
            <w:r/>
            <w:r>
              <w:rPr>
                <w:b w:val="0"/>
                <w:i w:val="0"/>
              </w:rPr>
              <w:t>VTK-SO-11</w:t>
            </w:r>
          </w:p>
        </w:tc>
        <w:tc>
          <w:tcPr>
            <w:tcW w:type="dxa" w:w="2880"/>
          </w:tcPr>
          <w:p>
            <w:r/>
            <w:r>
              <w:rPr>
                <w:b w:val="0"/>
                <w:i w:val="0"/>
              </w:rPr>
              <w:t xml:space="preserve">Trường hợp mất chiều lô (huỷ chứng từ lập trước khi bật kho) </w:t>
            </w:r>
            <w:r>
              <w:rPr>
                <w:b/>
                <w:i w:val="0"/>
              </w:rPr>
              <w:t>PHẢI</w:t>
            </w:r>
            <w:r>
              <w:rPr>
                <w:b w:val="0"/>
                <w:i w:val="0"/>
              </w:rPr>
              <w:t xml:space="preserve"> được ghi Error Log, không im lặng</w:t>
            </w:r>
          </w:p>
        </w:tc>
        <w:tc>
          <w:tcPr>
            <w:tcW w:type="dxa" w:w="2880"/>
          </w:tcPr>
          <w:p>
            <w:r/>
            <w:r>
              <w:rPr>
                <w:b w:val="0"/>
                <w:i w:val="0"/>
              </w:rPr>
              <w:t xml:space="preserve">T </w:t>
            </w:r>
            <w:r>
              <w:rPr>
                <w:rFonts w:ascii="Consolas" w:hAnsi="Consolas"/>
                <w:b w:val="0"/>
                <w:i w:val="0"/>
                <w:color w:val="B03030"/>
                <w:sz w:val="19"/>
              </w:rPr>
              <w:t>test_hook_nhap</w:t>
            </w:r>
          </w:p>
        </w:tc>
      </w:tr>
      <w:tr>
        <w:tc>
          <w:tcPr>
            <w:tcW w:type="dxa" w:w="2880"/>
          </w:tcPr>
          <w:p>
            <w:r/>
            <w:r>
              <w:rPr>
                <w:b w:val="0"/>
                <w:i w:val="0"/>
              </w:rPr>
              <w:t>VTK-SO-12</w:t>
            </w:r>
          </w:p>
        </w:tc>
        <w:tc>
          <w:tcPr>
            <w:tcW w:type="dxa" w:w="2880"/>
          </w:tcPr>
          <w:p>
            <w:r/>
            <w:r>
              <w:rPr>
                <w:rFonts w:ascii="Consolas" w:hAnsi="Consolas"/>
                <w:b w:val="0"/>
                <w:i w:val="0"/>
                <w:color w:val="B03030"/>
                <w:sz w:val="19"/>
              </w:rPr>
              <w:t>dung_lai_ton_vi_tri(kho)</w:t>
            </w:r>
            <w:r>
              <w:rPr>
                <w:b w:val="0"/>
                <w:i w:val="0"/>
              </w:rPr>
              <w:t xml:space="preserve"> </w:t>
            </w:r>
            <w:r>
              <w:rPr>
                <w:b/>
                <w:i w:val="0"/>
              </w:rPr>
              <w:t>PHẢI</w:t>
            </w:r>
            <w:r>
              <w:rPr>
                <w:b w:val="0"/>
                <w:i w:val="0"/>
              </w:rPr>
              <w:t xml:space="preserve"> xoá bộ đệm của phạm vi và cộng lại toàn bộ từ sổ; chạy lại bao nhiêu lần cũng cho cùng kết quả</w:t>
            </w:r>
          </w:p>
        </w:tc>
        <w:tc>
          <w:tcPr>
            <w:tcW w:type="dxa" w:w="2880"/>
          </w:tcPr>
          <w:p>
            <w:r/>
            <w:r>
              <w:rPr>
                <w:b w:val="0"/>
                <w:i w:val="0"/>
              </w:rPr>
              <w:t xml:space="preserve">T </w:t>
            </w:r>
            <w:r>
              <w:rPr>
                <w:rFonts w:ascii="Consolas" w:hAnsi="Consolas"/>
                <w:b w:val="0"/>
                <w:i w:val="0"/>
                <w:color w:val="B03030"/>
                <w:sz w:val="19"/>
              </w:rPr>
              <w:t>test_so_vi_tri</w:t>
            </w:r>
          </w:p>
        </w:tc>
      </w:tr>
    </w:tbl>
    <w:p/>
    <w:p>
      <w:pPr>
        <w:pStyle w:val="Heading4"/>
      </w:pPr>
      <w:r>
        <w:t>3.2.6 Đối soát — VTK-DS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VTK-DS-01</w:t>
            </w:r>
          </w:p>
        </w:tc>
        <w:tc>
          <w:tcPr>
            <w:tcW w:type="dxa" w:w="2880"/>
          </w:tcPr>
          <w:p>
            <w:r/>
            <w:r>
              <w:rPr>
                <w:b w:val="0"/>
                <w:i w:val="0"/>
              </w:rPr>
              <w:t xml:space="preserve">Đối soát một kho </w:t>
            </w:r>
            <w:r>
              <w:rPr>
                <w:b/>
                <w:i w:val="0"/>
              </w:rPr>
              <w:t>PHẢI</w:t>
            </w:r>
            <w:r>
              <w:rPr>
                <w:b w:val="0"/>
                <w:i w:val="0"/>
              </w:rPr>
              <w:t xml:space="preserve"> chạy ba phép đo, và chỉ báo "khớp" khi cả ba sạch: </w:t>
            </w:r>
            <w:r>
              <w:rPr>
                <w:b/>
                <w:i w:val="0"/>
              </w:rPr>
              <w:t>(a) lệch tồn</w:t>
            </w:r>
            <w:r>
              <w:rPr>
                <w:b w:val="0"/>
                <w:i w:val="0"/>
              </w:rPr>
              <w:t xml:space="preserve"> — tổng theo (mặt hàng, lô) so với tồn kho ERPNext; </w:t>
            </w:r>
            <w:r>
              <w:rPr>
                <w:b/>
                <w:i w:val="0"/>
              </w:rPr>
              <w:t>(b) ô âm</w:t>
            </w:r>
            <w:r>
              <w:rPr>
                <w:b w:val="0"/>
                <w:i w:val="0"/>
              </w:rPr>
              <w:t xml:space="preserve"> — ô nào mang tồn &lt; −0,0001; </w:t>
            </w:r>
            <w:r>
              <w:rPr>
                <w:b/>
                <w:i w:val="0"/>
              </w:rPr>
              <w:t>(c) lệch bộ đệm</w:t>
            </w:r>
            <w:r>
              <w:rPr>
                <w:b w:val="0"/>
                <w:i w:val="0"/>
              </w:rPr>
              <w:t xml:space="preserve"> — bộ đệm so với sổ theo (ô, mặt hàng, lô)</w:t>
            </w:r>
          </w:p>
        </w:tc>
        <w:tc>
          <w:tcPr>
            <w:tcW w:type="dxa" w:w="2880"/>
          </w:tcPr>
          <w:p>
            <w:r/>
            <w:r>
              <w:rPr>
                <w:b w:val="0"/>
                <w:i w:val="0"/>
              </w:rPr>
              <w:t xml:space="preserve">T </w:t>
            </w:r>
            <w:r>
              <w:rPr>
                <w:rFonts w:ascii="Consolas" w:hAnsi="Consolas"/>
                <w:b w:val="0"/>
                <w:i w:val="0"/>
                <w:color w:val="B03030"/>
                <w:sz w:val="19"/>
              </w:rPr>
              <w:t>test_doi_soat</w:t>
            </w:r>
          </w:p>
        </w:tc>
      </w:tr>
      <w:tr>
        <w:tc>
          <w:tcPr>
            <w:tcW w:type="dxa" w:w="2880"/>
          </w:tcPr>
          <w:p>
            <w:r/>
            <w:r>
              <w:rPr>
                <w:b w:val="0"/>
                <w:i w:val="0"/>
              </w:rPr>
              <w:t>VTK-DS-02</w:t>
            </w:r>
          </w:p>
        </w:tc>
        <w:tc>
          <w:tcPr>
            <w:tcW w:type="dxa" w:w="2880"/>
          </w:tcPr>
          <w:p>
            <w:r/>
            <w:r>
              <w:rPr>
                <w:b w:val="0"/>
                <w:i w:val="0"/>
              </w:rPr>
              <w:t xml:space="preserve">Vế tồn kho ERPNext </w:t>
            </w:r>
            <w:r>
              <w:rPr>
                <w:b/>
                <w:i w:val="0"/>
              </w:rPr>
              <w:t>PHẢI</w:t>
            </w:r>
            <w:r>
              <w:rPr>
                <w:b w:val="0"/>
                <w:i w:val="0"/>
              </w:rPr>
              <w:t xml:space="preserve"> lấy tổng từ </w:t>
            </w:r>
            <w:r>
              <w:rPr>
                <w:rFonts w:ascii="Consolas" w:hAnsi="Consolas"/>
                <w:b w:val="0"/>
                <w:i w:val="0"/>
                <w:color w:val="B03030"/>
                <w:sz w:val="19"/>
              </w:rPr>
              <w:t>Bin.actual_qty</w:t>
            </w:r>
            <w:r>
              <w:rPr>
                <w:b w:val="0"/>
                <w:i w:val="0"/>
              </w:rPr>
              <w:t xml:space="preserve"> và chia lô từ </w:t>
            </w:r>
            <w:r>
              <w:rPr>
                <w:rFonts w:ascii="Consolas" w:hAnsi="Consolas"/>
                <w:b w:val="0"/>
                <w:i w:val="0"/>
                <w:color w:val="B03030"/>
                <w:sz w:val="19"/>
              </w:rPr>
              <w:t>Serial and Batch Entry</w:t>
            </w:r>
            <w:r>
              <w:rPr>
                <w:b w:val="0"/>
                <w:i w:val="0"/>
              </w:rPr>
              <w:t xml:space="preserve"> của SLE chưa huỷ; phần dư không chia được vào ngăn không lô. </w:t>
            </w:r>
            <w:r>
              <w:rPr>
                <w:b/>
                <w:i w:val="0"/>
              </w:rPr>
              <w:t>KHÔNG ĐƯỢC</w:t>
            </w:r>
            <w:r>
              <w:rPr>
                <w:b w:val="0"/>
                <w:i w:val="0"/>
              </w:rPr>
              <w:t xml:space="preserve"> cộng </w:t>
            </w:r>
            <w:r>
              <w:rPr>
                <w:rFonts w:ascii="Consolas" w:hAnsi="Consolas"/>
                <w:b w:val="0"/>
                <w:i w:val="0"/>
                <w:color w:val="B03030"/>
                <w:sz w:val="19"/>
              </w:rPr>
              <w:t>SLE.actual_qty</w:t>
            </w:r>
          </w:p>
        </w:tc>
        <w:tc>
          <w:tcPr>
            <w:tcW w:type="dxa" w:w="2880"/>
          </w:tcPr>
          <w:p>
            <w:r/>
            <w:r>
              <w:rPr>
                <w:b w:val="0"/>
                <w:i w:val="0"/>
              </w:rPr>
              <w:t xml:space="preserve">T </w:t>
            </w:r>
            <w:r>
              <w:rPr>
                <w:rFonts w:ascii="Consolas" w:hAnsi="Consolas"/>
                <w:b w:val="0"/>
                <w:i w:val="0"/>
                <w:color w:val="B03030"/>
                <w:sz w:val="19"/>
              </w:rPr>
              <w:t>test_doi_soat</w:t>
            </w:r>
          </w:p>
        </w:tc>
      </w:tr>
      <w:tr>
        <w:tc>
          <w:tcPr>
            <w:tcW w:type="dxa" w:w="2880"/>
          </w:tcPr>
          <w:p>
            <w:r/>
            <w:r>
              <w:rPr>
                <w:b w:val="0"/>
                <w:i w:val="0"/>
              </w:rPr>
              <w:t>VTK-DS-03</w:t>
            </w:r>
          </w:p>
        </w:tc>
        <w:tc>
          <w:tcPr>
            <w:tcW w:type="dxa" w:w="2880"/>
          </w:tcPr>
          <w:p>
            <w:r/>
            <w:r>
              <w:rPr>
                <w:b w:val="0"/>
                <w:i w:val="0"/>
              </w:rPr>
              <w:t>Ngưỡng sai số dùng chung một hằng (</w:t>
            </w:r>
            <w:r>
              <w:rPr>
                <w:rFonts w:ascii="Consolas" w:hAnsi="Consolas"/>
                <w:b w:val="0"/>
                <w:i w:val="0"/>
                <w:color w:val="B03030"/>
                <w:sz w:val="19"/>
              </w:rPr>
              <w:t>NGUONG_SAI_SO = 0,0001</w:t>
            </w:r>
            <w:r>
              <w:rPr>
                <w:b w:val="0"/>
                <w:i w:val="0"/>
              </w:rPr>
              <w:t>) cho bật kho và đối soát</w:t>
            </w:r>
          </w:p>
        </w:tc>
        <w:tc>
          <w:tcPr>
            <w:tcW w:type="dxa" w:w="2880"/>
          </w:tcPr>
          <w:p>
            <w:r/>
            <w:r>
              <w:rPr>
                <w:b w:val="0"/>
                <w:i w:val="0"/>
              </w:rPr>
              <w:t>I</w:t>
            </w:r>
          </w:p>
        </w:tc>
      </w:tr>
      <w:tr>
        <w:tc>
          <w:tcPr>
            <w:tcW w:type="dxa" w:w="2880"/>
          </w:tcPr>
          <w:p>
            <w:r/>
            <w:r>
              <w:rPr>
                <w:b w:val="0"/>
                <w:i w:val="0"/>
              </w:rPr>
              <w:t>VTK-DS-04</w:t>
            </w:r>
          </w:p>
        </w:tc>
        <w:tc>
          <w:tcPr>
            <w:tcW w:type="dxa" w:w="2880"/>
          </w:tcPr>
          <w:p>
            <w:r/>
            <w:r>
              <w:rPr>
                <w:b w:val="0"/>
                <w:i w:val="0"/>
              </w:rPr>
              <w:t xml:space="preserve">Đối soát "khớp" </w:t>
            </w:r>
            <w:r>
              <w:rPr>
                <w:b/>
                <w:i w:val="0"/>
              </w:rPr>
              <w:t>không</w:t>
            </w:r>
            <w:r>
              <w:rPr>
                <w:b w:val="0"/>
                <w:i w:val="0"/>
              </w:rPr>
              <w:t xml:space="preserve"> chứng minh ô chứa đúng mặt hàng, cũng không chứng minh cấu trúc cây đúng. Hai việc đó thuộc VTK-BC-04 và kiểm tra </w:t>
            </w:r>
            <w:r>
              <w:rPr>
                <w:rFonts w:ascii="Consolas" w:hAnsi="Consolas"/>
                <w:b w:val="0"/>
                <w:i w:val="0"/>
                <w:color w:val="B03030"/>
                <w:sz w:val="19"/>
              </w:rPr>
              <w:t>lft</w:t>
            </w:r>
            <w:r>
              <w:rPr>
                <w:b w:val="0"/>
                <w:i w:val="0"/>
              </w:rPr>
              <w:t>/</w:t>
            </w:r>
            <w:r>
              <w:rPr>
                <w:rFonts w:ascii="Consolas" w:hAnsi="Consolas"/>
                <w:b w:val="0"/>
                <w:i w:val="0"/>
                <w:color w:val="B03030"/>
                <w:sz w:val="19"/>
              </w:rPr>
              <w:t>rgt</w:t>
            </w:r>
            <w:r>
              <w:rPr>
                <w:b w:val="0"/>
                <w:i w:val="0"/>
              </w:rPr>
              <w:t xml:space="preserve"> trực tiếp</w:t>
            </w:r>
          </w:p>
        </w:tc>
        <w:tc>
          <w:tcPr>
            <w:tcW w:type="dxa" w:w="2880"/>
          </w:tcPr>
          <w:p>
            <w:r/>
            <w:r>
              <w:rPr>
                <w:b w:val="0"/>
                <w:i w:val="0"/>
              </w:rPr>
              <w:t>I</w:t>
            </w:r>
          </w:p>
        </w:tc>
      </w:tr>
    </w:tbl>
    <w:p/>
    <w:p>
      <w:pPr>
        <w:pStyle w:val="Heading4"/>
      </w:pPr>
      <w:r>
        <w:t>3.2.7 Báo cáo — VTK-BC</w:t>
      </w:r>
    </w:p>
    <w:p>
      <w:r>
        <w:rPr>
          <w:b w:val="0"/>
          <w:i w:val="0"/>
        </w:rPr>
        <w:t>Cả bốn báo cáo mở cho SM, StM, SU.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Mã</w:t>
            </w:r>
          </w:p>
        </w:tc>
        <w:tc>
          <w:tcPr>
            <w:tcW w:type="dxa" w:w="2160"/>
          </w:tcPr>
          <w:p>
            <w:r>
              <w:rPr>
                <w:b/>
              </w:rPr>
            </w:r>
            <w:r>
              <w:rPr>
                <w:b/>
                <w:i w:val="0"/>
              </w:rPr>
              <w:t>Báo cáo</w:t>
            </w:r>
          </w:p>
        </w:tc>
        <w:tc>
          <w:tcPr>
            <w:tcW w:type="dxa" w:w="2160"/>
          </w:tcPr>
          <w:p>
            <w:r>
              <w:rPr>
                <w:b/>
              </w:rPr>
            </w:r>
            <w:r>
              <w:rPr>
                <w:b/>
                <w:i w:val="0"/>
              </w:rPr>
              <w:t>Yêu cầu</w:t>
            </w:r>
          </w:p>
        </w:tc>
        <w:tc>
          <w:tcPr>
            <w:tcW w:type="dxa" w:w="2160"/>
          </w:tcPr>
          <w:p>
            <w:r>
              <w:rPr>
                <w:b/>
              </w:rPr>
            </w:r>
            <w:r>
              <w:rPr>
                <w:b/>
                <w:i w:val="0"/>
              </w:rPr>
              <w:t>Kiểm chứng</w:t>
            </w:r>
          </w:p>
        </w:tc>
      </w:tr>
      <w:tr>
        <w:tc>
          <w:tcPr>
            <w:tcW w:type="dxa" w:w="2160"/>
          </w:tcPr>
          <w:p>
            <w:r/>
            <w:r>
              <w:rPr>
                <w:b w:val="0"/>
                <w:i w:val="0"/>
              </w:rPr>
              <w:t>VTK-BC-01</w:t>
            </w:r>
          </w:p>
        </w:tc>
        <w:tc>
          <w:tcPr>
            <w:tcW w:type="dxa" w:w="2160"/>
          </w:tcPr>
          <w:p>
            <w:r/>
            <w:r>
              <w:rPr>
                <w:b/>
                <w:i w:val="0"/>
              </w:rPr>
              <w:t>Tồn kho theo vị trí</w:t>
            </w:r>
          </w:p>
        </w:tc>
        <w:tc>
          <w:tcPr>
            <w:tcW w:type="dxa" w:w="2160"/>
          </w:tcPr>
          <w:p>
            <w:r/>
            <w:r>
              <w:rPr>
                <w:b w:val="0"/>
                <w:i w:val="0"/>
              </w:rPr>
              <w:t xml:space="preserve">Lọc theo kho, mặt hàng. Hiển thị </w:t>
            </w:r>
            <w:r>
              <w:rPr>
                <w:b/>
                <w:i w:val="0"/>
              </w:rPr>
              <w:t>dạng cây</w:t>
            </w:r>
            <w:r>
              <w:rPr>
                <w:b w:val="0"/>
                <w:i w:val="0"/>
              </w:rPr>
              <w:t xml:space="preserve"> Khu → Dãy → Khoang → Tầng → Ô, mỗi nút nhóm mang tổng của mọi ô lá bên dưới; ô "Chưa xếp vị trí" luôn hiện dù đứng ngoài cây. Cột: ô, tên ô, kho, mặt hàng, lô, hạn dùng, số lượng, ô cha</w:t>
            </w:r>
          </w:p>
        </w:tc>
        <w:tc>
          <w:tcPr>
            <w:tcW w:type="dxa" w:w="2160"/>
          </w:tcPr>
          <w:p>
            <w:r/>
            <w:r>
              <w:rPr>
                <w:b w:val="0"/>
                <w:i w:val="0"/>
              </w:rPr>
              <w:t xml:space="preserve">T </w:t>
            </w:r>
            <w:r>
              <w:rPr>
                <w:rFonts w:ascii="Consolas" w:hAnsi="Consolas"/>
                <w:b w:val="0"/>
                <w:i w:val="0"/>
                <w:color w:val="B03030"/>
                <w:sz w:val="19"/>
              </w:rPr>
              <w:t>test_bao_cao</w:t>
            </w:r>
          </w:p>
        </w:tc>
      </w:tr>
      <w:tr>
        <w:tc>
          <w:tcPr>
            <w:tcW w:type="dxa" w:w="2160"/>
          </w:tcPr>
          <w:p>
            <w:r/>
            <w:r>
              <w:rPr>
                <w:b w:val="0"/>
                <w:i w:val="0"/>
              </w:rPr>
              <w:t>VTK-BC-02</w:t>
            </w:r>
          </w:p>
        </w:tc>
        <w:tc>
          <w:tcPr>
            <w:tcW w:type="dxa" w:w="2160"/>
          </w:tcPr>
          <w:p>
            <w:r/>
            <w:r>
              <w:rPr>
                <w:b/>
                <w:i w:val="0"/>
              </w:rPr>
              <w:t>Hàng chưa xếp vị trí</w:t>
            </w:r>
          </w:p>
        </w:tc>
        <w:tc>
          <w:tcPr>
            <w:tcW w:type="dxa" w:w="2160"/>
          </w:tcPr>
          <w:p>
            <w:r/>
            <w:r>
              <w:rPr>
                <w:b w:val="0"/>
                <w:i w:val="0"/>
              </w:rPr>
              <w:t>Mọi dòng tồn ≠ 0 ở ô "Chưa xếp vị trí", lọc theo kho. Cùng điều kiện với nút "Lấy hàng chưa xếp" của phiếu xếp</w:t>
            </w:r>
          </w:p>
        </w:tc>
        <w:tc>
          <w:tcPr>
            <w:tcW w:type="dxa" w:w="2160"/>
          </w:tcPr>
          <w:p>
            <w:r/>
            <w:r>
              <w:rPr>
                <w:b w:val="0"/>
                <w:i w:val="0"/>
              </w:rPr>
              <w:t xml:space="preserve">T </w:t>
            </w:r>
            <w:r>
              <w:rPr>
                <w:rFonts w:ascii="Consolas" w:hAnsi="Consolas"/>
                <w:b w:val="0"/>
                <w:i w:val="0"/>
                <w:color w:val="B03030"/>
                <w:sz w:val="19"/>
              </w:rPr>
              <w:t>test_bao_cao</w:t>
            </w:r>
          </w:p>
        </w:tc>
      </w:tr>
      <w:tr>
        <w:tc>
          <w:tcPr>
            <w:tcW w:type="dxa" w:w="2160"/>
          </w:tcPr>
          <w:p>
            <w:r/>
            <w:r>
              <w:rPr>
                <w:b w:val="0"/>
                <w:i w:val="0"/>
              </w:rPr>
              <w:t>VTK-BC-03</w:t>
            </w:r>
          </w:p>
        </w:tc>
        <w:tc>
          <w:tcPr>
            <w:tcW w:type="dxa" w:w="2160"/>
          </w:tcPr>
          <w:p>
            <w:r/>
            <w:r>
              <w:rPr>
                <w:b/>
                <w:i w:val="0"/>
              </w:rPr>
              <w:t>Đối soát tồn vị trí</w:t>
            </w:r>
          </w:p>
        </w:tc>
        <w:tc>
          <w:tcPr>
            <w:tcW w:type="dxa" w:w="2160"/>
          </w:tcPr>
          <w:p>
            <w:r/>
            <w:r>
              <w:rPr>
                <w:b w:val="0"/>
                <w:i w:val="0"/>
              </w:rPr>
              <w:t xml:space="preserve">Bắt buộc chọn kho (thiếu kho thì báo lỗi, kể cả khi gọi qua API). Một bảng, cột </w:t>
            </w:r>
            <w:r>
              <w:rPr>
                <w:b/>
                <w:i w:val="0"/>
              </w:rPr>
              <w:t>Loại lệch</w:t>
            </w:r>
            <w:r>
              <w:rPr>
                <w:b w:val="0"/>
                <w:i w:val="0"/>
              </w:rPr>
              <w:t xml:space="preserve"> phân biệt "Lệch tồn" / "Ô âm" / "Lệch bộ đệm". </w:t>
            </w:r>
            <w:r>
              <w:rPr>
                <w:b/>
                <w:i w:val="0"/>
              </w:rPr>
              <w:t>Rỗng = khớp</w:t>
            </w:r>
          </w:p>
        </w:tc>
        <w:tc>
          <w:tcPr>
            <w:tcW w:type="dxa" w:w="2160"/>
          </w:tcPr>
          <w:p>
            <w:r/>
            <w:r>
              <w:rPr>
                <w:b w:val="0"/>
                <w:i w:val="0"/>
              </w:rPr>
              <w:t xml:space="preserve">T </w:t>
            </w:r>
            <w:r>
              <w:rPr>
                <w:rFonts w:ascii="Consolas" w:hAnsi="Consolas"/>
                <w:b w:val="0"/>
                <w:i w:val="0"/>
                <w:color w:val="B03030"/>
                <w:sz w:val="19"/>
              </w:rPr>
              <w:t>test_bao_cao</w:t>
            </w:r>
            <w:r>
              <w:rPr>
                <w:b w:val="0"/>
                <w:i w:val="0"/>
              </w:rPr>
              <w:t xml:space="preserve">, </w:t>
            </w:r>
            <w:r>
              <w:rPr>
                <w:rFonts w:ascii="Consolas" w:hAnsi="Consolas"/>
                <w:b w:val="0"/>
                <w:i w:val="0"/>
                <w:color w:val="B03030"/>
                <w:sz w:val="19"/>
              </w:rPr>
              <w:t>test_doi_soat</w:t>
            </w:r>
          </w:p>
        </w:tc>
      </w:tr>
      <w:tr>
        <w:tc>
          <w:tcPr>
            <w:tcW w:type="dxa" w:w="2160"/>
          </w:tcPr>
          <w:p>
            <w:r/>
            <w:r>
              <w:rPr>
                <w:b w:val="0"/>
                <w:i w:val="0"/>
              </w:rPr>
              <w:t>VTK-BC-04</w:t>
            </w:r>
          </w:p>
        </w:tc>
        <w:tc>
          <w:tcPr>
            <w:tcW w:type="dxa" w:w="2160"/>
          </w:tcPr>
          <w:p>
            <w:r/>
            <w:r>
              <w:rPr>
                <w:b/>
                <w:i w:val="0"/>
              </w:rPr>
              <w:t>Hàng nằm sai vị trí</w:t>
            </w:r>
          </w:p>
        </w:tc>
        <w:tc>
          <w:tcPr>
            <w:tcW w:type="dxa" w:w="2160"/>
          </w:tcPr>
          <w:p>
            <w:r/>
            <w:r>
              <w:rPr>
                <w:b w:val="0"/>
                <w:i w:val="0"/>
              </w:rPr>
              <w:t xml:space="preserve">Mọi dòng tồn ≠ 0 nằm trong nhánh đã gán cho mặt hàng khác. Cột: ô, mã trên nhãn, mặt hàng đang nằm, lô, số lượng, mặt hàng đã gán, nút gán. </w:t>
            </w:r>
            <w:r>
              <w:rPr>
                <w:b/>
                <w:i w:val="0"/>
              </w:rPr>
              <w:t>Rỗng = đúng chỗ</w:t>
            </w:r>
          </w:p>
        </w:tc>
        <w:tc>
          <w:tcPr>
            <w:tcW w:type="dxa" w:w="2160"/>
          </w:tcPr>
          <w:p>
            <w:r/>
            <w:r>
              <w:rPr>
                <w:b w:val="0"/>
                <w:i w:val="0"/>
              </w:rPr>
              <w:t xml:space="preserve">T </w:t>
            </w:r>
            <w:r>
              <w:rPr>
                <w:rFonts w:ascii="Consolas" w:hAnsi="Consolas"/>
                <w:b w:val="0"/>
                <w:i w:val="0"/>
                <w:color w:val="B03030"/>
                <w:sz w:val="19"/>
              </w:rPr>
              <w:t>test_bao_cao</w:t>
            </w:r>
          </w:p>
        </w:tc>
      </w:tr>
      <w:tr>
        <w:tc>
          <w:tcPr>
            <w:tcW w:type="dxa" w:w="2160"/>
          </w:tcPr>
          <w:p>
            <w:r/>
            <w:r>
              <w:rPr>
                <w:b w:val="0"/>
                <w:i w:val="0"/>
              </w:rPr>
              <w:t>VTK-BC-05</w:t>
            </w:r>
          </w:p>
        </w:tc>
        <w:tc>
          <w:tcPr>
            <w:tcW w:type="dxa" w:w="2160"/>
          </w:tcPr>
          <w:p>
            <w:r/>
            <w:r>
              <w:rPr>
                <w:b w:val="0"/>
                <w:i w:val="0"/>
              </w:rPr>
              <w:t>Ghi chú</w:t>
            </w:r>
          </w:p>
        </w:tc>
        <w:tc>
          <w:tcPr>
            <w:tcW w:type="dxa" w:w="2160"/>
          </w:tcPr>
          <w:p>
            <w:r/>
            <w:r>
              <w:rPr>
                <w:b w:val="0"/>
                <w:i w:val="0"/>
              </w:rPr>
              <w:t xml:space="preserve">Số ở nút Khu trong VTK-BC-01 cộng qua nhiều đơn vị tính; người dùng </w:t>
            </w:r>
            <w:r>
              <w:rPr>
                <w:b/>
                <w:i w:val="0"/>
              </w:rPr>
              <w:t>NÊN</w:t>
            </w:r>
            <w:r>
              <w:rPr>
                <w:b w:val="0"/>
                <w:i w:val="0"/>
              </w:rPr>
              <w:t xml:space="preserve"> lọc một mặt hàng trước khi đọc số cấp Khu</w:t>
            </w:r>
          </w:p>
        </w:tc>
        <w:tc>
          <w:tcPr>
            <w:tcW w:type="dxa" w:w="2160"/>
          </w:tcPr>
          <w:p>
            <w:r/>
            <w:r>
              <w:rPr>
                <w:b w:val="0"/>
                <w:i w:val="0"/>
              </w:rPr>
              <w:t>—</w:t>
            </w:r>
          </w:p>
        </w:tc>
      </w:tr>
    </w:tbl>
    <w:p/>
    <w:p>
      <w:pPr>
        <w:pStyle w:val="Heading4"/>
      </w:pPr>
      <w:r>
        <w:t>3.2.8 Phiếu xếp / chuyển vị trí — VTK-XEP</w:t>
      </w:r>
    </w:p>
    <w:p>
      <w:r>
        <w:rPr>
          <w:rFonts w:ascii="Consolas" w:hAnsi="Consolas"/>
          <w:b w:val="0"/>
          <w:i w:val="0"/>
          <w:color w:val="B03030"/>
          <w:sz w:val="19"/>
        </w:rPr>
        <w:t>Location Transfer</w:t>
      </w:r>
      <w:r>
        <w:rPr>
          <w:b w:val="0"/>
          <w:i w:val="0"/>
        </w:rPr>
        <w:t xml:space="preserve">, số phiếu </w:t>
      </w:r>
      <w:r>
        <w:rPr>
          <w:rFonts w:ascii="Consolas" w:hAnsi="Consolas"/>
          <w:b w:val="0"/>
          <w:i w:val="0"/>
          <w:color w:val="B03030"/>
          <w:sz w:val="19"/>
        </w:rPr>
        <w:t>XVT-.YYYY.-</w:t>
      </w:r>
      <w:r>
        <w:rPr>
          <w:b w:val="0"/>
          <w:i w:val="0"/>
        </w:rPr>
        <w:t>, duyệt được. Mỗi dòng: mặt hàng, lô, từ ô, đến ô, số lượng.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VTK-XEP-01</w:t>
            </w:r>
          </w:p>
        </w:tc>
        <w:tc>
          <w:tcPr>
            <w:tcW w:type="dxa" w:w="2880"/>
          </w:tcPr>
          <w:p>
            <w:r/>
            <w:r>
              <w:rPr>
                <w:b w:val="0"/>
                <w:i w:val="0"/>
              </w:rPr>
              <w:t xml:space="preserve">Phiếu </w:t>
            </w:r>
            <w:r>
              <w:rPr>
                <w:b/>
                <w:i w:val="0"/>
              </w:rPr>
              <w:t>KHÔNG ĐƯỢC</w:t>
            </w:r>
            <w:r>
              <w:rPr>
                <w:b w:val="0"/>
                <w:i w:val="0"/>
              </w:rPr>
              <w:t xml:space="preserve"> sinh Stock Ledger Entry và không gọi hàm nào của </w:t>
            </w:r>
            <w:r>
              <w:rPr>
                <w:rFonts w:ascii="Consolas" w:hAnsi="Consolas"/>
                <w:b w:val="0"/>
                <w:i w:val="0"/>
                <w:color w:val="B03030"/>
                <w:sz w:val="19"/>
              </w:rPr>
              <w:t>erpnext/stock/</w:t>
            </w:r>
            <w:r>
              <w:rPr>
                <w:b w:val="0"/>
                <w:i w:val="0"/>
              </w:rPr>
              <w:t>; tồn kho ERPNext, giá vốn, kế toán không đổi</w:t>
            </w:r>
          </w:p>
        </w:tc>
        <w:tc>
          <w:tcPr>
            <w:tcW w:type="dxa" w:w="2880"/>
          </w:tcPr>
          <w:p>
            <w:r/>
            <w:r>
              <w:rPr>
                <w:b w:val="0"/>
                <w:i w:val="0"/>
              </w:rPr>
              <w:t xml:space="preserve">T </w:t>
            </w:r>
            <w:r>
              <w:rPr>
                <w:rFonts w:ascii="Consolas" w:hAnsi="Consolas"/>
                <w:b w:val="0"/>
                <w:i w:val="0"/>
                <w:color w:val="B03030"/>
                <w:sz w:val="19"/>
              </w:rPr>
              <w:t>test_phieu_xep_vi_tri</w:t>
            </w:r>
            <w:r>
              <w:rPr>
                <w:b w:val="0"/>
                <w:i w:val="0"/>
              </w:rPr>
              <w:t xml:space="preserve"> (đếm SLE trước/sau)</w:t>
            </w:r>
          </w:p>
        </w:tc>
      </w:tr>
      <w:tr>
        <w:tc>
          <w:tcPr>
            <w:tcW w:type="dxa" w:w="2880"/>
          </w:tcPr>
          <w:p>
            <w:r/>
            <w:r>
              <w:rPr>
                <w:b w:val="0"/>
                <w:i w:val="0"/>
              </w:rPr>
              <w:t>VTK-XEP-02</w:t>
            </w:r>
          </w:p>
        </w:tc>
        <w:tc>
          <w:tcPr>
            <w:tcW w:type="dxa" w:w="2880"/>
          </w:tcPr>
          <w:p>
            <w:r/>
            <w:r>
              <w:rPr>
                <w:b w:val="0"/>
                <w:i w:val="0"/>
              </w:rPr>
              <w:t xml:space="preserve">K1: kho </w:t>
            </w:r>
            <w:r>
              <w:rPr>
                <w:b/>
                <w:i w:val="0"/>
              </w:rPr>
              <w:t>PHẢI</w:t>
            </w:r>
            <w:r>
              <w:rPr>
                <w:b w:val="0"/>
                <w:i w:val="0"/>
              </w:rPr>
              <w:t xml:space="preserve"> đang bật quản lý vị trí</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VTK-XEP-03</w:t>
            </w:r>
          </w:p>
        </w:tc>
        <w:tc>
          <w:tcPr>
            <w:tcW w:type="dxa" w:w="2880"/>
          </w:tcPr>
          <w:p>
            <w:r/>
            <w:r>
              <w:rPr>
                <w:b w:val="0"/>
                <w:i w:val="0"/>
              </w:rPr>
              <w:t xml:space="preserve">K2: cả "từ ô" lẫn "đến ô" </w:t>
            </w:r>
            <w:r>
              <w:rPr>
                <w:b/>
                <w:i w:val="0"/>
              </w:rPr>
              <w:t>PHẢI</w:t>
            </w:r>
            <w:r>
              <w:rPr>
                <w:b w:val="0"/>
                <w:i w:val="0"/>
              </w:rPr>
              <w:t xml:space="preserve"> thuộc đúng kho của phiếu. Đây là điều kiện để bất biến tồn tự giữ</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VTK-XEP-04</w:t>
            </w:r>
          </w:p>
        </w:tc>
        <w:tc>
          <w:tcPr>
            <w:tcW w:type="dxa" w:w="2880"/>
          </w:tcPr>
          <w:p>
            <w:r/>
            <w:r>
              <w:rPr>
                <w:b w:val="0"/>
                <w:i w:val="0"/>
              </w:rPr>
              <w:t xml:space="preserve">K3: "đến ô" </w:t>
            </w:r>
            <w:r>
              <w:rPr>
                <w:b/>
                <w:i w:val="0"/>
              </w:rPr>
              <w:t>KHÔNG ĐƯỢC</w:t>
            </w:r>
            <w:r>
              <w:rPr>
                <w:b w:val="0"/>
                <w:i w:val="0"/>
              </w:rPr>
              <w:t xml:space="preserve"> là nút nhóm</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VTK-XEP-05</w:t>
            </w:r>
          </w:p>
        </w:tc>
        <w:tc>
          <w:tcPr>
            <w:tcW w:type="dxa" w:w="2880"/>
          </w:tcPr>
          <w:p>
            <w:r/>
            <w:r>
              <w:rPr>
                <w:b w:val="0"/>
                <w:i w:val="0"/>
              </w:rPr>
              <w:t xml:space="preserve">K4: "đến ô" </w:t>
            </w:r>
            <w:r>
              <w:rPr>
                <w:b/>
                <w:i w:val="0"/>
              </w:rPr>
              <w:t>KHÔNG ĐƯỢC</w:t>
            </w:r>
            <w:r>
              <w:rPr>
                <w:b w:val="0"/>
                <w:i w:val="0"/>
              </w:rPr>
              <w:t xml:space="preserve"> ngừng dùng hoặc nằm dưới nhánh ngừng dùng; thông báo nêu nút đang tắt ở cấp cao nhất</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VTK-XEP-06</w:t>
            </w:r>
          </w:p>
        </w:tc>
        <w:tc>
          <w:tcPr>
            <w:tcW w:type="dxa" w:w="2880"/>
          </w:tcPr>
          <w:p>
            <w:r/>
            <w:r>
              <w:rPr>
                <w:b w:val="0"/>
                <w:i w:val="0"/>
              </w:rPr>
              <w:t xml:space="preserve">K5: "từ ô" </w:t>
            </w:r>
            <w:r>
              <w:rPr>
                <w:b/>
                <w:i w:val="0"/>
              </w:rPr>
              <w:t>ĐƯỢC PHÉP</w:t>
            </w:r>
            <w:r>
              <w:rPr>
                <w:b w:val="0"/>
                <w:i w:val="0"/>
              </w:rPr>
              <w:t xml:space="preserve"> đang ngừng dùng — đường duy nhất gỡ hàng khỏi dãy đang tháo kệ</w:t>
            </w:r>
          </w:p>
        </w:tc>
        <w:tc>
          <w:tcPr>
            <w:tcW w:type="dxa" w:w="2880"/>
          </w:tcPr>
          <w:p>
            <w:r/>
            <w:r>
              <w:rPr>
                <w:b w:val="0"/>
                <w:i w:val="0"/>
              </w:rPr>
              <w:t xml:space="preserve">T </w:t>
            </w:r>
            <w:r>
              <w:rPr>
                <w:rFonts w:ascii="Consolas" w:hAnsi="Consolas"/>
                <w:b w:val="0"/>
                <w:i w:val="0"/>
                <w:color w:val="B03030"/>
                <w:sz w:val="19"/>
              </w:rPr>
              <w:t>test_phieu_xep_vi_tri</w:t>
            </w:r>
            <w:r>
              <w:rPr>
                <w:b w:val="0"/>
                <w:i w:val="0"/>
              </w:rPr>
              <w:t xml:space="preserve"> (bài đối chứng)</w:t>
            </w:r>
          </w:p>
        </w:tc>
      </w:tr>
      <w:tr>
        <w:tc>
          <w:tcPr>
            <w:tcW w:type="dxa" w:w="2880"/>
          </w:tcPr>
          <w:p>
            <w:r/>
            <w:r>
              <w:rPr>
                <w:b w:val="0"/>
                <w:i w:val="0"/>
              </w:rPr>
              <w:t>VTK-XEP-07</w:t>
            </w:r>
          </w:p>
        </w:tc>
        <w:tc>
          <w:tcPr>
            <w:tcW w:type="dxa" w:w="2880"/>
          </w:tcPr>
          <w:p>
            <w:r/>
            <w:r>
              <w:rPr>
                <w:b w:val="0"/>
                <w:i w:val="0"/>
              </w:rPr>
              <w:t>K6–K8: từ ô ≠ đến ô; số lượng &gt; 0; phiếu có ít nhất một dòng</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VTK-XEP-08</w:t>
            </w:r>
          </w:p>
        </w:tc>
        <w:tc>
          <w:tcPr>
            <w:tcW w:type="dxa" w:w="2880"/>
          </w:tcPr>
          <w:p>
            <w:r/>
            <w:r>
              <w:rPr>
                <w:b w:val="0"/>
                <w:i w:val="0"/>
              </w:rPr>
              <w:t>K9–K10: mặt hàng có lô thì bắt buộc lô; mặt hàng không lô thì lô phải trống; lô phải là lô của đúng mặt hàng</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VTK-XEP-09</w:t>
            </w:r>
          </w:p>
        </w:tc>
        <w:tc>
          <w:tcPr>
            <w:tcW w:type="dxa" w:w="2880"/>
          </w:tcPr>
          <w:p>
            <w:r/>
            <w:r>
              <w:rPr>
                <w:b w:val="0"/>
                <w:i w:val="0"/>
              </w:rPr>
              <w:t xml:space="preserve">Duyệt </w:t>
            </w:r>
            <w:r>
              <w:rPr>
                <w:b/>
                <w:i w:val="0"/>
              </w:rPr>
              <w:t>PHẢI</w:t>
            </w:r>
            <w:r>
              <w:rPr>
                <w:b w:val="0"/>
                <w:i w:val="0"/>
              </w:rPr>
              <w:t xml:space="preserve"> ghi hai dòng sổ mỗi dòng phiếu (−n ô nguồn, +n ô đích), rồi đọc lại tồn </w:t>
            </w:r>
            <w:r>
              <w:rPr>
                <w:b/>
                <w:i w:val="0"/>
              </w:rPr>
              <w:t>ròng</w:t>
            </w:r>
            <w:r>
              <w:rPr>
                <w:b w:val="0"/>
                <w:i w:val="0"/>
              </w:rPr>
              <w:t xml:space="preserve"> của mọi (ô, mặt hàng, lô) phiếu chạm tới; ô nào âm thì báo lỗi nêu ô, mặt hàng, lô, số sẽ còn, và rollback về savepoint (không dòng sổ nào sống sót)</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VTK-XEP-10</w:t>
            </w:r>
          </w:p>
        </w:tc>
        <w:tc>
          <w:tcPr>
            <w:tcW w:type="dxa" w:w="2880"/>
          </w:tcPr>
          <w:p>
            <w:r/>
            <w:r>
              <w:rPr>
                <w:b w:val="0"/>
                <w:i w:val="0"/>
              </w:rPr>
              <w:t xml:space="preserve">Phiếu lấy 10 khỏi ô A ở dòng 1 rồi trả 10 về ô A ở dòng 2 </w:t>
            </w:r>
            <w:r>
              <w:rPr>
                <w:b/>
                <w:i w:val="0"/>
              </w:rPr>
              <w:t>PHẢI</w:t>
            </w:r>
            <w:r>
              <w:rPr>
                <w:b w:val="0"/>
                <w:i w:val="0"/>
              </w:rPr>
              <w:t xml:space="preserve"> duyệt được (kiểm theo kết quả ròng)</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VTK-XEP-11</w:t>
            </w:r>
          </w:p>
        </w:tc>
        <w:tc>
          <w:tcPr>
            <w:tcW w:type="dxa" w:w="2880"/>
          </w:tcPr>
          <w:p>
            <w:r/>
            <w:r>
              <w:rPr>
                <w:b w:val="0"/>
                <w:i w:val="0"/>
              </w:rPr>
              <w:t xml:space="preserve">Huỷ </w:t>
            </w:r>
            <w:r>
              <w:rPr>
                <w:b/>
                <w:i w:val="0"/>
              </w:rPr>
              <w:t>PHẢI</w:t>
            </w:r>
            <w:r>
              <w:rPr>
                <w:b w:val="0"/>
                <w:i w:val="0"/>
              </w:rPr>
              <w:t xml:space="preserve"> ghi bút toán đảo (cờ đã đảo), không sửa, không xoá; bị chặn nếu ô đích sẽ âm (hàng đã bị xuất)</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VTK-XEP-12</w:t>
            </w:r>
          </w:p>
        </w:tc>
        <w:tc>
          <w:tcPr>
            <w:tcW w:type="dxa" w:w="2880"/>
          </w:tcPr>
          <w:p>
            <w:r/>
            <w:r>
              <w:rPr>
                <w:b w:val="0"/>
                <w:i w:val="0"/>
              </w:rPr>
              <w:t xml:space="preserve">Nút </w:t>
            </w:r>
            <w:r>
              <w:rPr>
                <w:b/>
                <w:i w:val="0"/>
              </w:rPr>
              <w:t>Lấy hàng chưa xếp</w:t>
            </w:r>
            <w:r>
              <w:rPr>
                <w:b w:val="0"/>
                <w:i w:val="0"/>
              </w:rPr>
              <w:t xml:space="preserve"> (phiếu nháp) </w:t>
            </w:r>
            <w:r>
              <w:rPr>
                <w:b/>
                <w:i w:val="0"/>
              </w:rPr>
              <w:t>PHẢI</w:t>
            </w:r>
            <w:r>
              <w:rPr>
                <w:b w:val="0"/>
                <w:i w:val="0"/>
              </w:rPr>
              <w:t xml:space="preserve"> đổ mọi dòng tồn ở ô "Chưa xếp vị trí" thành dòng phiếu, điền sẵn "từ ô" và </w:t>
            </w:r>
            <w:r>
              <w:rPr>
                <w:b/>
                <w:i w:val="0"/>
              </w:rPr>
              <w:t>đến ô gợi ý</w:t>
            </w:r>
            <w:r>
              <w:rPr>
                <w:b w:val="0"/>
                <w:i w:val="0"/>
              </w:rPr>
              <w:t xml:space="preserve"> theo VTK-GY. Gợi ý không chặn và không ghi đè lựa chọn của thủ kho</w:t>
            </w:r>
          </w:p>
        </w:tc>
        <w:tc>
          <w:tcPr>
            <w:tcW w:type="dxa" w:w="2880"/>
          </w:tcPr>
          <w:p>
            <w:r/>
            <w:r>
              <w:rPr>
                <w:b w:val="0"/>
                <w:i w:val="0"/>
              </w:rPr>
              <w:t xml:space="preserve">T </w:t>
            </w:r>
            <w:r>
              <w:rPr>
                <w:rFonts w:ascii="Consolas" w:hAnsi="Consolas"/>
                <w:b w:val="0"/>
                <w:i w:val="0"/>
                <w:color w:val="B03030"/>
                <w:sz w:val="19"/>
              </w:rPr>
              <w:t>test_phieu_xep_vi_tri</w:t>
            </w:r>
            <w:r>
              <w:rPr>
                <w:b w:val="0"/>
                <w:i w:val="0"/>
              </w:rPr>
              <w:t xml:space="preserve">, </w:t>
            </w:r>
            <w:r>
              <w:rPr>
                <w:rFonts w:ascii="Consolas" w:hAnsi="Consolas"/>
                <w:b w:val="0"/>
                <w:i w:val="0"/>
                <w:color w:val="B03030"/>
                <w:sz w:val="19"/>
              </w:rPr>
              <w:t>test_goi_y_o</w:t>
            </w:r>
          </w:p>
        </w:tc>
      </w:tr>
      <w:tr>
        <w:tc>
          <w:tcPr>
            <w:tcW w:type="dxa" w:w="2880"/>
          </w:tcPr>
          <w:p>
            <w:r/>
            <w:r>
              <w:rPr>
                <w:b w:val="0"/>
                <w:i w:val="0"/>
              </w:rPr>
              <w:t>VTK-XEP-13</w:t>
            </w:r>
          </w:p>
        </w:tc>
        <w:tc>
          <w:tcPr>
            <w:tcW w:type="dxa" w:w="2880"/>
          </w:tcPr>
          <w:p>
            <w:r/>
            <w:r>
              <w:rPr>
                <w:b w:val="0"/>
                <w:i w:val="0"/>
              </w:rPr>
              <w:t xml:space="preserve">Sau khi lấy dòng, màn hình </w:t>
            </w:r>
            <w:r>
              <w:rPr>
                <w:b/>
                <w:i w:val="0"/>
              </w:rPr>
              <w:t>PHẢI</w:t>
            </w:r>
            <w:r>
              <w:rPr>
                <w:b w:val="0"/>
                <w:i w:val="0"/>
              </w:rPr>
              <w:t xml:space="preserve"> tóm tắt số dòng chưa có gợi ý, gộp theo đúng lý do máy chủ trả về, và riêng nhóm "tem cũ không dùng được" (theo cờ </w:t>
            </w:r>
            <w:r>
              <w:rPr>
                <w:rFonts w:ascii="Consolas" w:hAnsi="Consolas"/>
                <w:b w:val="0"/>
                <w:i w:val="0"/>
                <w:color w:val="B03030"/>
                <w:sz w:val="19"/>
              </w:rPr>
              <w:t>tem_hong</w:t>
            </w:r>
            <w:r>
              <w:rPr>
                <w:b w:val="0"/>
                <w:i w:val="0"/>
              </w:rPr>
              <w:t xml:space="preserve">, </w:t>
            </w:r>
            <w:r>
              <w:rPr>
                <w:b/>
                <w:i w:val="0"/>
              </w:rPr>
              <w:t>KHÔNG ĐƯỢC</w:t>
            </w:r>
            <w:r>
              <w:rPr>
                <w:b w:val="0"/>
                <w:i w:val="0"/>
              </w:rPr>
              <w:t xml:space="preserve"> so khớp chuỗi)</w:t>
            </w:r>
          </w:p>
        </w:tc>
        <w:tc>
          <w:tcPr>
            <w:tcW w:type="dxa" w:w="2880"/>
          </w:tcPr>
          <w:p>
            <w:r/>
            <w:r>
              <w:rPr>
                <w:b w:val="0"/>
                <w:i w:val="0"/>
              </w:rPr>
              <w:t xml:space="preserve">T </w:t>
            </w:r>
            <w:r>
              <w:rPr>
                <w:rFonts w:ascii="Consolas" w:hAnsi="Consolas"/>
                <w:b w:val="0"/>
                <w:i w:val="0"/>
                <w:color w:val="B03030"/>
                <w:sz w:val="19"/>
              </w:rPr>
              <w:t>test_phieu_xep_vi_tri</w:t>
            </w:r>
            <w:r>
              <w:rPr>
                <w:b w:val="0"/>
                <w:i w:val="0"/>
              </w:rPr>
              <w:t xml:space="preserve"> (cờ </w:t>
            </w:r>
            <w:r>
              <w:rPr>
                <w:rFonts w:ascii="Consolas" w:hAnsi="Consolas"/>
                <w:b w:val="0"/>
                <w:i w:val="0"/>
                <w:color w:val="B03030"/>
                <w:sz w:val="19"/>
              </w:rPr>
              <w:t>tem_hong</w:t>
            </w:r>
            <w:r>
              <w:rPr>
                <w:b w:val="0"/>
                <w:i w:val="0"/>
              </w:rPr>
              <w:t>), D</w:t>
            </w:r>
          </w:p>
        </w:tc>
      </w:tr>
      <w:tr>
        <w:tc>
          <w:tcPr>
            <w:tcW w:type="dxa" w:w="2880"/>
          </w:tcPr>
          <w:p>
            <w:r/>
            <w:r>
              <w:rPr>
                <w:b w:val="0"/>
                <w:i w:val="0"/>
              </w:rPr>
              <w:t>VTK-XEP-14</w:t>
            </w:r>
          </w:p>
        </w:tc>
        <w:tc>
          <w:tcPr>
            <w:tcW w:type="dxa" w:w="2880"/>
          </w:tcPr>
          <w:p>
            <w:r/>
            <w:r>
              <w:rPr>
                <w:b w:val="0"/>
                <w:i w:val="0"/>
              </w:rPr>
              <w:t xml:space="preserve">Lỗi gợi ý của một (mặt hàng, lô) </w:t>
            </w:r>
            <w:r>
              <w:rPr>
                <w:b/>
                <w:i w:val="0"/>
              </w:rPr>
              <w:t>KHÔNG ĐƯỢC</w:t>
            </w:r>
            <w:r>
              <w:rPr>
                <w:b w:val="0"/>
                <w:i w:val="0"/>
              </w:rPr>
              <w:t xml:space="preserve"> làm hỏng cả danh sách: dòng đó để trống ô đích với lý do "không gợi ý được — xem Error Log", lỗi ghi vào Error Log</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VTK-XEP-15</w:t>
            </w:r>
          </w:p>
        </w:tc>
        <w:tc>
          <w:tcPr>
            <w:tcW w:type="dxa" w:w="2880"/>
          </w:tcPr>
          <w:p>
            <w:r/>
            <w:r>
              <w:rPr>
                <w:b w:val="0"/>
                <w:i w:val="0"/>
              </w:rPr>
              <w:t xml:space="preserve">Đổi kho trên phiếu nháp </w:t>
            </w:r>
            <w:r>
              <w:rPr>
                <w:b/>
                <w:i w:val="0"/>
              </w:rPr>
              <w:t>PHẢI</w:t>
            </w:r>
            <w:r>
              <w:rPr>
                <w:b w:val="0"/>
                <w:i w:val="0"/>
              </w:rPr>
              <w:t xml:space="preserve"> xoá các dòng và báo cho người dùng</w:t>
            </w:r>
          </w:p>
        </w:tc>
        <w:tc>
          <w:tcPr>
            <w:tcW w:type="dxa" w:w="2880"/>
          </w:tcPr>
          <w:p>
            <w:r/>
            <w:r>
              <w:rPr>
                <w:b w:val="0"/>
                <w:i w:val="0"/>
              </w:rPr>
              <w:t>D</w:t>
            </w:r>
          </w:p>
        </w:tc>
      </w:tr>
    </w:tbl>
    <w:p/>
    <w:p>
      <w:pPr>
        <w:pStyle w:val="Heading4"/>
      </w:pPr>
      <w:r>
        <w:t>3.2.9 Gán vị trí cố định cho mặt hàng — VTK-GAN</w:t>
      </w:r>
    </w:p>
    <w:p>
      <w:r>
        <w:rPr>
          <w:rFonts w:ascii="Consolas" w:hAnsi="Consolas"/>
          <w:b w:val="0"/>
          <w:i w:val="0"/>
          <w:color w:val="B03030"/>
          <w:sz w:val="19"/>
        </w:rPr>
        <w:t>Item Location Preference</w:t>
      </w:r>
      <w:r>
        <w:rPr>
          <w:b w:val="0"/>
          <w:i w:val="0"/>
        </w:rPr>
        <w:t>, tên bản ghi = mã mặt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VTK-GAN-01</w:t>
            </w:r>
          </w:p>
        </w:tc>
        <w:tc>
          <w:tcPr>
            <w:tcW w:type="dxa" w:w="2880"/>
          </w:tcPr>
          <w:p>
            <w:r/>
            <w:r>
              <w:rPr>
                <w:b w:val="0"/>
                <w:i w:val="0"/>
              </w:rPr>
              <w:t xml:space="preserve">Một mặt hàng </w:t>
            </w:r>
            <w:r>
              <w:rPr>
                <w:b/>
                <w:i w:val="0"/>
              </w:rPr>
              <w:t>PHẢI</w:t>
            </w:r>
            <w:r>
              <w:rPr>
                <w:b w:val="0"/>
                <w:i w:val="0"/>
              </w:rPr>
              <w:t xml:space="preserve"> gán đúng </w:t>
            </w:r>
            <w:r>
              <w:rPr>
                <w:b/>
                <w:i w:val="0"/>
              </w:rPr>
              <w:t>một</w:t>
            </w:r>
            <w:r>
              <w:rPr>
                <w:b w:val="0"/>
                <w:i w:val="0"/>
              </w:rPr>
              <w:t xml:space="preserve"> nút ở bất kỳ cấp nào; gán nút nhóm = cả nhánh dưới nó thuộc mặt hàng. Bất biến giữ bằng khoá chính (</w:t>
            </w:r>
            <w:r>
              <w:rPr>
                <w:rFonts w:ascii="Consolas" w:hAnsi="Consolas"/>
                <w:b w:val="0"/>
                <w:i w:val="0"/>
                <w:color w:val="B03030"/>
                <w:sz w:val="19"/>
              </w:rPr>
              <w:t>autoname: field:vat_tu</w:t>
            </w:r>
            <w:r>
              <w:rPr>
                <w:b w:val="0"/>
                <w:i w:val="0"/>
              </w:rPr>
              <w:t>)</w:t>
            </w:r>
          </w:p>
        </w:tc>
        <w:tc>
          <w:tcPr>
            <w:tcW w:type="dxa" w:w="2880"/>
          </w:tcPr>
          <w:p>
            <w:r/>
            <w:r>
              <w:rPr>
                <w:b w:val="0"/>
                <w:i w:val="0"/>
              </w:rPr>
              <w:t xml:space="preserve">T </w:t>
            </w:r>
            <w:r>
              <w:rPr>
                <w:rFonts w:ascii="Consolas" w:hAnsi="Consolas"/>
                <w:b w:val="0"/>
                <w:i w:val="0"/>
                <w:color w:val="B03030"/>
                <w:sz w:val="19"/>
              </w:rPr>
              <w:t>test_gan_vi_tri</w:t>
            </w:r>
          </w:p>
        </w:tc>
      </w:tr>
      <w:tr>
        <w:tc>
          <w:tcPr>
            <w:tcW w:type="dxa" w:w="2880"/>
          </w:tcPr>
          <w:p>
            <w:r/>
            <w:r>
              <w:rPr>
                <w:b w:val="0"/>
                <w:i w:val="0"/>
              </w:rPr>
              <w:t>VTK-GAN-02</w:t>
            </w:r>
          </w:p>
        </w:tc>
        <w:tc>
          <w:tcPr>
            <w:tcW w:type="dxa" w:w="2880"/>
          </w:tcPr>
          <w:p>
            <w:r/>
            <w:r>
              <w:rPr>
                <w:b w:val="0"/>
                <w:i w:val="0"/>
              </w:rPr>
              <w:t xml:space="preserve">Hệ quả của VTK-GAN-01: một mặt hàng chỉ gán được ở </w:t>
            </w:r>
            <w:r>
              <w:rPr>
                <w:b/>
                <w:i w:val="0"/>
              </w:rPr>
              <w:t>một kho</w:t>
            </w:r>
            <w:r>
              <w:rPr>
                <w:b w:val="0"/>
                <w:i w:val="0"/>
              </w:rPr>
              <w:t xml:space="preserve"> (xem Phụ lục C)</w:t>
            </w:r>
          </w:p>
        </w:tc>
        <w:tc>
          <w:tcPr>
            <w:tcW w:type="dxa" w:w="2880"/>
          </w:tcPr>
          <w:p>
            <w:r/>
            <w:r>
              <w:rPr>
                <w:b w:val="0"/>
                <w:i w:val="0"/>
              </w:rPr>
              <w:t>I</w:t>
            </w:r>
          </w:p>
        </w:tc>
      </w:tr>
      <w:tr>
        <w:tc>
          <w:tcPr>
            <w:tcW w:type="dxa" w:w="2880"/>
          </w:tcPr>
          <w:p>
            <w:r/>
            <w:r>
              <w:rPr>
                <w:b w:val="0"/>
                <w:i w:val="0"/>
              </w:rPr>
              <w:t>VTK-GAN-03</w:t>
            </w:r>
          </w:p>
        </w:tc>
        <w:tc>
          <w:tcPr>
            <w:tcW w:type="dxa" w:w="2880"/>
          </w:tcPr>
          <w:p>
            <w:r/>
            <w:r>
              <w:rPr>
                <w:b w:val="0"/>
                <w:i w:val="0"/>
              </w:rPr>
              <w:t>Thứ tự kiểm khi lưu: (1) nút có toạ độ trong cây; (2) nút cùng kho, kho đang bật, không phải ô "Chưa xếp vị trí", không ngừng dùng kể cả qua tổ tiên; (3) không chồng lấn gán khác; (4) nhánh không chứa tồn của mặt hàng khác</w:t>
            </w:r>
          </w:p>
        </w:tc>
        <w:tc>
          <w:tcPr>
            <w:tcW w:type="dxa" w:w="2880"/>
          </w:tcPr>
          <w:p>
            <w:r/>
            <w:r>
              <w:rPr>
                <w:b w:val="0"/>
                <w:i w:val="0"/>
              </w:rPr>
              <w:t xml:space="preserve">T </w:t>
            </w:r>
            <w:r>
              <w:rPr>
                <w:rFonts w:ascii="Consolas" w:hAnsi="Consolas"/>
                <w:b w:val="0"/>
                <w:i w:val="0"/>
                <w:color w:val="B03030"/>
                <w:sz w:val="19"/>
              </w:rPr>
              <w:t>test_gan_vi_tri</w:t>
            </w:r>
          </w:p>
        </w:tc>
      </w:tr>
      <w:tr>
        <w:tc>
          <w:tcPr>
            <w:tcW w:type="dxa" w:w="2880"/>
          </w:tcPr>
          <w:p>
            <w:r/>
            <w:r>
              <w:rPr>
                <w:b w:val="0"/>
                <w:i w:val="0"/>
              </w:rPr>
              <w:t>VTK-GAN-04</w:t>
            </w:r>
          </w:p>
        </w:tc>
        <w:tc>
          <w:tcPr>
            <w:tcW w:type="dxa" w:w="2880"/>
          </w:tcPr>
          <w:p>
            <w:r/>
            <w:r>
              <w:rPr>
                <w:b w:val="0"/>
                <w:i w:val="0"/>
              </w:rPr>
              <w:t xml:space="preserve">Chồng lấn </w:t>
            </w:r>
            <w:r>
              <w:rPr>
                <w:b/>
                <w:i w:val="0"/>
              </w:rPr>
              <w:t>PHẢI</w:t>
            </w:r>
            <w:r>
              <w:rPr>
                <w:b w:val="0"/>
                <w:i w:val="0"/>
              </w:rPr>
              <w:t xml:space="preserve"> xét theo </w:t>
            </w:r>
            <w:r>
              <w:rPr>
                <w:b/>
                <w:i w:val="0"/>
              </w:rPr>
              <w:t>giao nhau</w:t>
            </w:r>
            <w:r>
              <w:rPr>
                <w:b w:val="0"/>
                <w:i w:val="0"/>
              </w:rPr>
              <w:t xml:space="preserve"> hai nhánh: chặn trùng nút, gán vào con cháu, gán vào tổ tiên; </w:t>
            </w:r>
            <w:r>
              <w:rPr>
                <w:b/>
                <w:i w:val="0"/>
              </w:rPr>
              <w:t>cho qua</w:t>
            </w:r>
            <w:r>
              <w:rPr>
                <w:b w:val="0"/>
                <w:i w:val="0"/>
              </w:rPr>
              <w:t xml:space="preserve"> nút anh em và nhánh khác; loại trừ chính bản ghi đang sửa. Thông báo nêu nút vướng, mặt hàng đang giữ và quan hệ (trùng / nằm trong / bao trùm)</w:t>
            </w:r>
          </w:p>
        </w:tc>
        <w:tc>
          <w:tcPr>
            <w:tcW w:type="dxa" w:w="2880"/>
          </w:tcPr>
          <w:p>
            <w:r/>
            <w:r>
              <w:rPr>
                <w:b w:val="0"/>
                <w:i w:val="0"/>
              </w:rPr>
              <w:t xml:space="preserve">T </w:t>
            </w:r>
            <w:r>
              <w:rPr>
                <w:rFonts w:ascii="Consolas" w:hAnsi="Consolas"/>
                <w:b w:val="0"/>
                <w:i w:val="0"/>
                <w:color w:val="B03030"/>
                <w:sz w:val="19"/>
              </w:rPr>
              <w:t>test_gan_vi_tri</w:t>
            </w:r>
          </w:p>
        </w:tc>
      </w:tr>
      <w:tr>
        <w:tc>
          <w:tcPr>
            <w:tcW w:type="dxa" w:w="2880"/>
          </w:tcPr>
          <w:p>
            <w:r/>
            <w:r>
              <w:rPr>
                <w:b w:val="0"/>
                <w:i w:val="0"/>
              </w:rPr>
              <w:t>VTK-GAN-05</w:t>
            </w:r>
          </w:p>
        </w:tc>
        <w:tc>
          <w:tcPr>
            <w:tcW w:type="dxa" w:w="2880"/>
          </w:tcPr>
          <w:p>
            <w:r/>
            <w:r>
              <w:rPr>
                <w:b w:val="0"/>
                <w:i w:val="0"/>
              </w:rPr>
              <w:t xml:space="preserve">Chặn tồn mặt hàng khác </w:t>
            </w:r>
            <w:r>
              <w:rPr>
                <w:b/>
                <w:i w:val="0"/>
              </w:rPr>
              <w:t>PHẢI</w:t>
            </w:r>
            <w:r>
              <w:rPr>
                <w:b w:val="0"/>
                <w:i w:val="0"/>
              </w:rPr>
              <w:t xml:space="preserve"> nêu tối đa 3 ô đầu (ô · mặt hàng · số lượng) và "… và N ô nữa" với N đếm thật</w:t>
            </w:r>
          </w:p>
        </w:tc>
        <w:tc>
          <w:tcPr>
            <w:tcW w:type="dxa" w:w="2880"/>
          </w:tcPr>
          <w:p>
            <w:r/>
            <w:r>
              <w:rPr>
                <w:b w:val="0"/>
                <w:i w:val="0"/>
              </w:rPr>
              <w:t xml:space="preserve">T </w:t>
            </w:r>
            <w:r>
              <w:rPr>
                <w:rFonts w:ascii="Consolas" w:hAnsi="Consolas"/>
                <w:b w:val="0"/>
                <w:i w:val="0"/>
                <w:color w:val="B03030"/>
                <w:sz w:val="19"/>
              </w:rPr>
              <w:t>test_gan_vi_tri</w:t>
            </w:r>
          </w:p>
        </w:tc>
      </w:tr>
      <w:tr>
        <w:tc>
          <w:tcPr>
            <w:tcW w:type="dxa" w:w="2880"/>
          </w:tcPr>
          <w:p>
            <w:r/>
            <w:r>
              <w:rPr>
                <w:b w:val="0"/>
                <w:i w:val="0"/>
              </w:rPr>
              <w:t>VTK-GAN-06</w:t>
            </w:r>
          </w:p>
        </w:tc>
        <w:tc>
          <w:tcPr>
            <w:tcW w:type="dxa" w:w="2880"/>
          </w:tcPr>
          <w:p>
            <w:r/>
            <w:r>
              <w:rPr>
                <w:b w:val="0"/>
                <w:i w:val="0"/>
              </w:rPr>
              <w:t xml:space="preserve">Trường </w:t>
            </w:r>
            <w:r>
              <w:rPr>
                <w:b/>
                <w:i w:val="0"/>
              </w:rPr>
              <w:t>Cấp</w:t>
            </w:r>
            <w:r>
              <w:rPr>
                <w:b w:val="0"/>
                <w:i w:val="0"/>
              </w:rPr>
              <w:t xml:space="preserve"> (Khu/Dãy/Khoang/Tầng/Ô) </w:t>
            </w:r>
            <w:r>
              <w:rPr>
                <w:b/>
                <w:i w:val="0"/>
              </w:rPr>
              <w:t>PHẢI</w:t>
            </w:r>
            <w:r>
              <w:rPr>
                <w:b w:val="0"/>
                <w:i w:val="0"/>
              </w:rPr>
              <w:t xml:space="preserve"> tự tính lại từ mã mỗi lần lưu, chỉ để hiển thị</w:t>
            </w:r>
          </w:p>
        </w:tc>
        <w:tc>
          <w:tcPr>
            <w:tcW w:type="dxa" w:w="2880"/>
          </w:tcPr>
          <w:p>
            <w:r/>
            <w:r>
              <w:rPr>
                <w:b w:val="0"/>
                <w:i w:val="0"/>
              </w:rPr>
              <w:t xml:space="preserve">T </w:t>
            </w:r>
            <w:r>
              <w:rPr>
                <w:rFonts w:ascii="Consolas" w:hAnsi="Consolas"/>
                <w:b w:val="0"/>
                <w:i w:val="0"/>
                <w:color w:val="B03030"/>
                <w:sz w:val="19"/>
              </w:rPr>
              <w:t>test_gan_vi_tri</w:t>
            </w:r>
          </w:p>
        </w:tc>
      </w:tr>
      <w:tr>
        <w:tc>
          <w:tcPr>
            <w:tcW w:type="dxa" w:w="2880"/>
          </w:tcPr>
          <w:p>
            <w:r/>
            <w:r>
              <w:rPr>
                <w:b w:val="0"/>
                <w:i w:val="0"/>
              </w:rPr>
              <w:t>VTK-GAN-07</w:t>
            </w:r>
          </w:p>
        </w:tc>
        <w:tc>
          <w:tcPr>
            <w:tcW w:type="dxa" w:w="2880"/>
          </w:tcPr>
          <w:p>
            <w:r/>
            <w:r>
              <w:rPr>
                <w:b w:val="0"/>
                <w:i w:val="0"/>
              </w:rPr>
              <w:t xml:space="preserve">Đổi mã mặt hàng </w:t>
            </w:r>
            <w:r>
              <w:rPr>
                <w:b/>
                <w:i w:val="0"/>
              </w:rPr>
              <w:t>PHẢI</w:t>
            </w:r>
            <w:r>
              <w:rPr>
                <w:b w:val="0"/>
                <w:i w:val="0"/>
              </w:rPr>
              <w:t xml:space="preserve"> kéo theo tên bản ghi gán. Gộp mặt hàng: đích chưa có gán thì đổi tên; đích đã có gán thì giữ gán của đích, xoá gán của mã cũ</w:t>
            </w:r>
          </w:p>
        </w:tc>
        <w:tc>
          <w:tcPr>
            <w:tcW w:type="dxa" w:w="2880"/>
          </w:tcPr>
          <w:p>
            <w:r/>
            <w:r>
              <w:rPr>
                <w:b w:val="0"/>
                <w:i w:val="0"/>
              </w:rPr>
              <w:t xml:space="preserve">T </w:t>
            </w:r>
            <w:r>
              <w:rPr>
                <w:rFonts w:ascii="Consolas" w:hAnsi="Consolas"/>
                <w:b w:val="0"/>
                <w:i w:val="0"/>
                <w:color w:val="B03030"/>
                <w:sz w:val="19"/>
              </w:rPr>
              <w:t>test_gan_vi_tri</w:t>
            </w:r>
            <w:r>
              <w:rPr>
                <w:b w:val="0"/>
                <w:i w:val="0"/>
              </w:rPr>
              <w:t xml:space="preserve">, </w:t>
            </w:r>
            <w:r>
              <w:rPr>
                <w:rFonts w:ascii="Consolas" w:hAnsi="Consolas"/>
                <w:b w:val="0"/>
                <w:i w:val="0"/>
                <w:color w:val="B03030"/>
                <w:sz w:val="19"/>
              </w:rPr>
              <w:t>test_app_khoi_dong</w:t>
            </w:r>
          </w:p>
        </w:tc>
      </w:tr>
      <w:tr>
        <w:tc>
          <w:tcPr>
            <w:tcW w:type="dxa" w:w="2880"/>
          </w:tcPr>
          <w:p>
            <w:r/>
            <w:r>
              <w:rPr>
                <w:b w:val="0"/>
                <w:i w:val="0"/>
              </w:rPr>
              <w:t>VTK-GAN-08</w:t>
            </w:r>
          </w:p>
        </w:tc>
        <w:tc>
          <w:tcPr>
            <w:tcW w:type="dxa" w:w="2880"/>
          </w:tcPr>
          <w:p>
            <w:r/>
            <w:r>
              <w:rPr>
                <w:b/>
                <w:i w:val="0"/>
              </w:rPr>
              <w:t>Cây chọn vị trí</w:t>
            </w:r>
            <w:r>
              <w:rPr>
                <w:b w:val="0"/>
                <w:i w:val="0"/>
              </w:rPr>
              <w:t xml:space="preserve"> (hộp thoại) </w:t>
            </w:r>
            <w:r>
              <w:rPr>
                <w:b/>
                <w:i w:val="0"/>
              </w:rPr>
              <w:t>PHẢI</w:t>
            </w:r>
            <w:r>
              <w:rPr>
                <w:b w:val="0"/>
                <w:i w:val="0"/>
              </w:rPr>
              <w:t xml:space="preserve"> nạp từng cấp của đúng kho, loại ô "Chưa xếp vị trí" và nút chưa có toạ độ; mỗi nốt hiện </w:t>
            </w:r>
            <w:r>
              <w:rPr>
                <w:b/>
                <w:i w:val="0"/>
              </w:rPr>
              <w:t>số ô trống</w:t>
            </w:r>
            <w:r>
              <w:rPr>
                <w:b w:val="0"/>
                <w:i w:val="0"/>
              </w:rPr>
              <w:t xml:space="preserve"> và </w:t>
            </w:r>
            <w:r>
              <w:rPr>
                <w:b/>
                <w:i w:val="0"/>
              </w:rPr>
              <w:t>số mặt hàng đang nằm</w:t>
            </w:r>
            <w:r>
              <w:rPr>
                <w:b w:val="0"/>
                <w:i w:val="0"/>
              </w:rPr>
              <w:t xml:space="preserve"> trong nhánh</w:t>
            </w:r>
          </w:p>
        </w:tc>
        <w:tc>
          <w:tcPr>
            <w:tcW w:type="dxa" w:w="2880"/>
          </w:tcPr>
          <w:p>
            <w:r/>
            <w:r>
              <w:rPr>
                <w:b w:val="0"/>
                <w:i w:val="0"/>
              </w:rPr>
              <w:t xml:space="preserve">T </w:t>
            </w:r>
            <w:r>
              <w:rPr>
                <w:rFonts w:ascii="Consolas" w:hAnsi="Consolas"/>
                <w:b w:val="0"/>
                <w:i w:val="0"/>
                <w:color w:val="B03030"/>
                <w:sz w:val="19"/>
              </w:rPr>
              <w:t>test_gan_vi_tri</w:t>
            </w:r>
            <w:r>
              <w:rPr>
                <w:b w:val="0"/>
                <w:i w:val="0"/>
              </w:rPr>
              <w:t>, D</w:t>
            </w:r>
          </w:p>
        </w:tc>
      </w:tr>
      <w:tr>
        <w:tc>
          <w:tcPr>
            <w:tcW w:type="dxa" w:w="2880"/>
          </w:tcPr>
          <w:p>
            <w:r/>
            <w:r>
              <w:rPr>
                <w:b w:val="0"/>
                <w:i w:val="0"/>
              </w:rPr>
              <w:t>VTK-GAN-09</w:t>
            </w:r>
          </w:p>
        </w:tc>
        <w:tc>
          <w:tcPr>
            <w:tcW w:type="dxa" w:w="2880"/>
          </w:tcPr>
          <w:p>
            <w:r/>
            <w:r>
              <w:rPr>
                <w:b w:val="0"/>
                <w:i w:val="0"/>
              </w:rPr>
              <w:t xml:space="preserve">Nốt không chọn được </w:t>
            </w:r>
            <w:r>
              <w:rPr>
                <w:b/>
                <w:i w:val="0"/>
              </w:rPr>
              <w:t>PHẢI</w:t>
            </w:r>
            <w:r>
              <w:rPr>
                <w:b w:val="0"/>
                <w:i w:val="0"/>
              </w:rPr>
              <w:t xml:space="preserve"> không có nút "Chọn" và hiện lý do riêng: </w:t>
            </w:r>
            <w:r>
              <w:rPr>
                <w:b w:val="0"/>
                <w:i/>
              </w:rPr>
              <w:t xml:space="preserve">đã gán: </w:t>
            </w:r>
            <w:r>
              <w:rPr>
                <w:rFonts w:ascii="Consolas" w:hAnsi="Consolas"/>
                <w:b w:val="0"/>
                <w:i/>
                <w:color w:val="B03030"/>
                <w:sz w:val="19"/>
              </w:rPr>
              <w:t>&lt;mặt hàng&gt;</w:t>
            </w:r>
            <w:r>
              <w:rPr>
                <w:b w:val="0"/>
                <w:i w:val="0"/>
              </w:rPr>
              <w:t xml:space="preserve"> (chính nó hoặc tổ tiên đã có chủ) · </w:t>
            </w:r>
            <w:r>
              <w:rPr>
                <w:b w:val="0"/>
                <w:i/>
              </w:rPr>
              <w:t>có gán bên trong</w:t>
            </w:r>
            <w:r>
              <w:rPr>
                <w:b w:val="0"/>
                <w:i w:val="0"/>
              </w:rPr>
              <w:t xml:space="preserve"> · </w:t>
            </w:r>
            <w:r>
              <w:rPr>
                <w:b w:val="0"/>
                <w:i/>
              </w:rPr>
              <w:t>đang ngừng dùng</w:t>
            </w:r>
            <w:r>
              <w:rPr>
                <w:b w:val="0"/>
                <w:i w:val="0"/>
              </w:rPr>
              <w:t xml:space="preserve">. Mở cây khi đang sửa một gán </w:t>
            </w:r>
            <w:r>
              <w:rPr>
                <w:b/>
                <w:i w:val="0"/>
              </w:rPr>
              <w:t>PHẢI</w:t>
            </w:r>
            <w:r>
              <w:rPr>
                <w:b w:val="0"/>
                <w:i w:val="0"/>
              </w:rPr>
              <w:t xml:space="preserve"> loại trừ chính gán đó</w:t>
            </w:r>
          </w:p>
        </w:tc>
        <w:tc>
          <w:tcPr>
            <w:tcW w:type="dxa" w:w="2880"/>
          </w:tcPr>
          <w:p>
            <w:r/>
            <w:r>
              <w:rPr>
                <w:b w:val="0"/>
                <w:i w:val="0"/>
              </w:rPr>
              <w:t xml:space="preserve">T </w:t>
            </w:r>
            <w:r>
              <w:rPr>
                <w:rFonts w:ascii="Consolas" w:hAnsi="Consolas"/>
                <w:b w:val="0"/>
                <w:i w:val="0"/>
                <w:color w:val="B03030"/>
                <w:sz w:val="19"/>
              </w:rPr>
              <w:t>test_gan_vi_tri</w:t>
            </w:r>
            <w:r>
              <w:rPr>
                <w:b w:val="0"/>
                <w:i w:val="0"/>
              </w:rPr>
              <w:t>, D</w:t>
            </w:r>
          </w:p>
        </w:tc>
      </w:tr>
      <w:tr>
        <w:tc>
          <w:tcPr>
            <w:tcW w:type="dxa" w:w="2880"/>
          </w:tcPr>
          <w:p>
            <w:r/>
            <w:r>
              <w:rPr>
                <w:b w:val="0"/>
                <w:i w:val="0"/>
              </w:rPr>
              <w:t>VTK-GAN-10</w:t>
            </w:r>
          </w:p>
        </w:tc>
        <w:tc>
          <w:tcPr>
            <w:tcW w:type="dxa" w:w="2880"/>
          </w:tcPr>
          <w:p>
            <w:r/>
            <w:r>
              <w:rPr>
                <w:b w:val="0"/>
                <w:i w:val="0"/>
              </w:rPr>
              <w:t xml:space="preserve">Trên form </w:t>
            </w:r>
            <w:r>
              <w:rPr>
                <w:b/>
                <w:i w:val="0"/>
              </w:rPr>
              <w:t>Item</w:t>
            </w:r>
            <w:r>
              <w:rPr>
                <w:b w:val="0"/>
                <w:i w:val="0"/>
              </w:rPr>
              <w:t xml:space="preserve"> (mặt hàng lưu kho, đã lưu): đầu form </w:t>
            </w:r>
            <w:r>
              <w:rPr>
                <w:b/>
                <w:i w:val="0"/>
              </w:rPr>
              <w:t>PHẢI</w:t>
            </w:r>
            <w:r>
              <w:rPr>
                <w:b w:val="0"/>
                <w:i w:val="0"/>
              </w:rPr>
              <w:t xml:space="preserve"> hiện "Vị trí cố định: </w:t>
            </w:r>
            <w:r>
              <w:rPr>
                <w:rFonts w:ascii="Consolas" w:hAnsi="Consolas"/>
                <w:b w:val="0"/>
                <w:i w:val="0"/>
                <w:color w:val="B03030"/>
                <w:sz w:val="19"/>
              </w:rPr>
              <w:t>&lt;nút&gt;</w:t>
            </w:r>
            <w:r>
              <w:rPr>
                <w:b w:val="0"/>
                <w:i w:val="0"/>
              </w:rPr>
              <w:t xml:space="preserve"> · </w:t>
            </w:r>
            <w:r>
              <w:rPr>
                <w:rFonts w:ascii="Consolas" w:hAnsi="Consolas"/>
                <w:b w:val="0"/>
                <w:i w:val="0"/>
                <w:color w:val="B03030"/>
                <w:sz w:val="19"/>
              </w:rPr>
              <w:t>&lt;kho&gt;</w:t>
            </w:r>
            <w:r>
              <w:rPr>
                <w:b w:val="0"/>
                <w:i w:val="0"/>
              </w:rPr>
              <w:t xml:space="preserve"> · cấp </w:t>
            </w:r>
            <w:r>
              <w:rPr>
                <w:rFonts w:ascii="Consolas" w:hAnsi="Consolas"/>
                <w:b w:val="0"/>
                <w:i w:val="0"/>
                <w:color w:val="B03030"/>
                <w:sz w:val="19"/>
              </w:rPr>
              <w:t>&lt;cấp&gt;</w:t>
            </w:r>
            <w:r>
              <w:rPr>
                <w:b w:val="0"/>
                <w:i w:val="0"/>
              </w:rPr>
              <w:t>" (xanh) hoặc "chưa gán vị trí cố định — tem in ra sẽ trống ô vị trí" (cam)</w:t>
            </w:r>
          </w:p>
        </w:tc>
        <w:tc>
          <w:tcPr>
            <w:tcW w:type="dxa" w:w="2880"/>
          </w:tcPr>
          <w:p>
            <w:r/>
            <w:r>
              <w:rPr>
                <w:b w:val="0"/>
                <w:i w:val="0"/>
              </w:rPr>
              <w:t xml:space="preserve">T </w:t>
            </w:r>
            <w:r>
              <w:rPr>
                <w:rFonts w:ascii="Consolas" w:hAnsi="Consolas"/>
                <w:b w:val="0"/>
                <w:i w:val="0"/>
                <w:color w:val="B03030"/>
                <w:sz w:val="19"/>
              </w:rPr>
              <w:t>test_giao_dien</w:t>
            </w:r>
            <w:r>
              <w:rPr>
                <w:b w:val="0"/>
                <w:i w:val="0"/>
              </w:rPr>
              <w:t xml:space="preserve"> (gắn </w:t>
            </w:r>
            <w:r>
              <w:rPr>
                <w:rFonts w:ascii="Consolas" w:hAnsi="Consolas"/>
                <w:b w:val="0"/>
                <w:i w:val="0"/>
                <w:color w:val="B03030"/>
                <w:sz w:val="19"/>
              </w:rPr>
              <w:t>item.js</w:t>
            </w:r>
            <w:r>
              <w:rPr>
                <w:b w:val="0"/>
                <w:i w:val="0"/>
              </w:rPr>
              <w:t>), D</w:t>
            </w:r>
          </w:p>
        </w:tc>
      </w:tr>
      <w:tr>
        <w:tc>
          <w:tcPr>
            <w:tcW w:type="dxa" w:w="2880"/>
          </w:tcPr>
          <w:p>
            <w:r/>
            <w:r>
              <w:rPr>
                <w:b w:val="0"/>
                <w:i w:val="0"/>
              </w:rPr>
              <w:t>VTK-GAN-11</w:t>
            </w:r>
          </w:p>
        </w:tc>
        <w:tc>
          <w:tcPr>
            <w:tcW w:type="dxa" w:w="2880"/>
          </w:tcPr>
          <w:p>
            <w:r/>
            <w:r>
              <w:rPr>
                <w:b w:val="0"/>
                <w:i w:val="0"/>
              </w:rPr>
              <w:t xml:space="preserve">Nút </w:t>
            </w:r>
            <w:r>
              <w:rPr>
                <w:b/>
                <w:i w:val="0"/>
              </w:rPr>
              <w:t>Vị trí kho → Gán vị trí / Đổi vị trí</w:t>
            </w:r>
            <w:r>
              <w:rPr>
                <w:b w:val="0"/>
                <w:i w:val="0"/>
              </w:rPr>
              <w:t xml:space="preserve"> chỉ hiện khi người dùng có quyền tạo hoặc sửa gán; chọn kho (chỉ kho đã bật) rồi chọn trên cây; lưu đi qua </w:t>
            </w:r>
            <w:r>
              <w:rPr>
                <w:rFonts w:ascii="Consolas" w:hAnsi="Consolas"/>
                <w:b w:val="0"/>
                <w:i w:val="0"/>
                <w:color w:val="B03030"/>
                <w:sz w:val="19"/>
              </w:rPr>
              <w:t>validate</w:t>
            </w:r>
            <w:r>
              <w:rPr>
                <w:b w:val="0"/>
                <w:i w:val="0"/>
              </w:rPr>
              <w:t xml:space="preserve"> đầy đủ, không </w:t>
            </w:r>
            <w:r>
              <w:rPr>
                <w:rFonts w:ascii="Consolas" w:hAnsi="Consolas"/>
                <w:b w:val="0"/>
                <w:i w:val="0"/>
                <w:color w:val="B03030"/>
                <w:sz w:val="19"/>
              </w:rPr>
              <w:t>ignore_permissions</w:t>
            </w:r>
          </w:p>
        </w:tc>
        <w:tc>
          <w:tcPr>
            <w:tcW w:type="dxa" w:w="2880"/>
          </w:tcPr>
          <w:p>
            <w:r/>
            <w:r>
              <w:rPr>
                <w:b w:val="0"/>
                <w:i w:val="0"/>
              </w:rPr>
              <w:t xml:space="preserve">T </w:t>
            </w:r>
            <w:r>
              <w:rPr>
                <w:rFonts w:ascii="Consolas" w:hAnsi="Consolas"/>
                <w:b w:val="0"/>
                <w:i w:val="0"/>
                <w:color w:val="B03030"/>
                <w:sz w:val="19"/>
              </w:rPr>
              <w:t>test_gan_vi_tri</w:t>
            </w:r>
            <w:r>
              <w:rPr>
                <w:b w:val="0"/>
                <w:i w:val="0"/>
              </w:rPr>
              <w:t>, D</w:t>
            </w:r>
          </w:p>
        </w:tc>
      </w:tr>
      <w:tr>
        <w:tc>
          <w:tcPr>
            <w:tcW w:type="dxa" w:w="2880"/>
          </w:tcPr>
          <w:p>
            <w:r/>
            <w:r>
              <w:rPr>
                <w:b w:val="0"/>
                <w:i w:val="0"/>
              </w:rPr>
              <w:t>VTK-GAN-12</w:t>
            </w:r>
          </w:p>
        </w:tc>
        <w:tc>
          <w:tcPr>
            <w:tcW w:type="dxa" w:w="2880"/>
          </w:tcPr>
          <w:p>
            <w:r/>
            <w:r>
              <w:rPr>
                <w:b w:val="0"/>
                <w:i w:val="0"/>
              </w:rPr>
              <w:t xml:space="preserve">Người dùng </w:t>
            </w:r>
            <w:r>
              <w:rPr>
                <w:b/>
                <w:i w:val="0"/>
              </w:rPr>
              <w:t>NÊN</w:t>
            </w:r>
            <w:r>
              <w:rPr>
                <w:b w:val="0"/>
                <w:i w:val="0"/>
              </w:rPr>
              <w:t xml:space="preserve"> gán ở cấp </w:t>
            </w:r>
            <w:r>
              <w:rPr>
                <w:b/>
                <w:i w:val="0"/>
              </w:rPr>
              <w:t>Tầng</w:t>
            </w:r>
            <w:r>
              <w:rPr>
                <w:b w:val="0"/>
                <w:i w:val="0"/>
              </w:rPr>
              <w:t>, không gán một Ô lẻ</w:t>
            </w:r>
          </w:p>
        </w:tc>
        <w:tc>
          <w:tcPr>
            <w:tcW w:type="dxa" w:w="2880"/>
          </w:tcPr>
          <w:p>
            <w:r/>
            <w:r>
              <w:rPr>
                <w:b w:val="0"/>
                <w:i w:val="0"/>
              </w:rPr>
              <w:t>—</w:t>
            </w:r>
          </w:p>
        </w:tc>
      </w:tr>
    </w:tbl>
    <w:p/>
    <w:p>
      <w:pPr>
        <w:pStyle w:val="Heading4"/>
      </w:pPr>
      <w:r>
        <w:t>3.2.10 Gợi ý ô khi xếp — VTK-GY</w:t>
      </w:r>
    </w:p>
    <w:p>
      <w:r>
        <w:rPr>
          <w:rFonts w:ascii="Consolas" w:hAnsi="Consolas"/>
          <w:b w:val="0"/>
          <w:i w:val="0"/>
          <w:color w:val="B03030"/>
          <w:sz w:val="19"/>
        </w:rPr>
        <w:t>goi_y_o(vat_tu, kho, so_lo=None)</w:t>
      </w:r>
      <w:r>
        <w:rPr>
          <w:b w:val="0"/>
          <w:i w:val="0"/>
        </w:rPr>
        <w:t xml:space="preserve"> trả bộ ba </w:t>
      </w:r>
      <w:r>
        <w:rPr>
          <w:b/>
          <w:i w:val="0"/>
        </w:rPr>
        <w:t>(ô, lý do, tem_hong)</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VTK-GY-01</w:t>
            </w:r>
          </w:p>
        </w:tc>
        <w:tc>
          <w:tcPr>
            <w:tcW w:type="dxa" w:w="2880"/>
          </w:tcPr>
          <w:p>
            <w:r/>
            <w:r>
              <w:rPr>
                <w:b w:val="0"/>
                <w:i w:val="0"/>
              </w:rPr>
              <w:t xml:space="preserve">Mặt hàng chưa gán → </w:t>
            </w:r>
            <w:r>
              <w:rPr>
                <w:rFonts w:ascii="Consolas" w:hAnsi="Consolas"/>
                <w:b w:val="0"/>
                <w:i w:val="0"/>
                <w:color w:val="B03030"/>
                <w:sz w:val="19"/>
              </w:rPr>
              <w:t>(trống, "mặt hàng chưa gán vị trí cố định")</w:t>
            </w:r>
            <w:r>
              <w:rPr>
                <w:b w:val="0"/>
                <w:i w:val="0"/>
              </w:rPr>
              <w:t>, không báo lỗi</w:t>
            </w:r>
          </w:p>
        </w:tc>
        <w:tc>
          <w:tcPr>
            <w:tcW w:type="dxa" w:w="2880"/>
          </w:tcPr>
          <w:p>
            <w:r/>
            <w:r>
              <w:rPr>
                <w:b w:val="0"/>
                <w:i w:val="0"/>
              </w:rPr>
              <w:t xml:space="preserve">T </w:t>
            </w:r>
            <w:r>
              <w:rPr>
                <w:rFonts w:ascii="Consolas" w:hAnsi="Consolas"/>
                <w:b w:val="0"/>
                <w:i w:val="0"/>
                <w:color w:val="B03030"/>
                <w:sz w:val="19"/>
              </w:rPr>
              <w:t>test_goi_y_o</w:t>
            </w:r>
          </w:p>
        </w:tc>
      </w:tr>
      <w:tr>
        <w:tc>
          <w:tcPr>
            <w:tcW w:type="dxa" w:w="2880"/>
          </w:tcPr>
          <w:p>
            <w:r/>
            <w:r>
              <w:rPr>
                <w:b w:val="0"/>
                <w:i w:val="0"/>
              </w:rPr>
              <w:t>VTK-GY-02</w:t>
            </w:r>
          </w:p>
        </w:tc>
        <w:tc>
          <w:tcPr>
            <w:tcW w:type="dxa" w:w="2880"/>
          </w:tcPr>
          <w:p>
            <w:r/>
            <w:r>
              <w:rPr>
                <w:b w:val="0"/>
                <w:i w:val="0"/>
              </w:rPr>
              <w:t>Nút gán chưa có toạ độ → báo lỗi tường minh</w:t>
            </w:r>
          </w:p>
        </w:tc>
        <w:tc>
          <w:tcPr>
            <w:tcW w:type="dxa" w:w="2880"/>
          </w:tcPr>
          <w:p>
            <w:r/>
            <w:r>
              <w:rPr>
                <w:b w:val="0"/>
                <w:i w:val="0"/>
              </w:rPr>
              <w:t xml:space="preserve">T </w:t>
            </w:r>
            <w:r>
              <w:rPr>
                <w:rFonts w:ascii="Consolas" w:hAnsi="Consolas"/>
                <w:b w:val="0"/>
                <w:i w:val="0"/>
                <w:color w:val="B03030"/>
                <w:sz w:val="19"/>
              </w:rPr>
              <w:t>test_goi_y_o</w:t>
            </w:r>
          </w:p>
        </w:tc>
      </w:tr>
      <w:tr>
        <w:tc>
          <w:tcPr>
            <w:tcW w:type="dxa" w:w="2880"/>
          </w:tcPr>
          <w:p>
            <w:r/>
            <w:r>
              <w:rPr>
                <w:b w:val="0"/>
                <w:i w:val="0"/>
              </w:rPr>
              <w:t>VTK-GY-03</w:t>
            </w:r>
          </w:p>
        </w:tc>
        <w:tc>
          <w:tcPr>
            <w:tcW w:type="dxa" w:w="2880"/>
          </w:tcPr>
          <w:p>
            <w:r/>
            <w:r>
              <w:rPr>
                <w:b w:val="0"/>
                <w:i w:val="0"/>
              </w:rPr>
              <w:t>Ứng viên = ô lá trong nhánh gán, không phải ô "Chưa xếp vị trí", không nằm dưới nhánh ngừng dùng; duyệt theo thứ tự cây (</w:t>
            </w:r>
            <w:r>
              <w:rPr>
                <w:rFonts w:ascii="Consolas" w:hAnsi="Consolas"/>
                <w:b w:val="0"/>
                <w:i w:val="0"/>
                <w:color w:val="B03030"/>
                <w:sz w:val="19"/>
              </w:rPr>
              <w:t>lft</w:t>
            </w:r>
            <w:r>
              <w:rPr>
                <w:b w:val="0"/>
                <w:i w:val="0"/>
              </w:rPr>
              <w:t xml:space="preserve"> tăng)</w:t>
            </w:r>
          </w:p>
        </w:tc>
        <w:tc>
          <w:tcPr>
            <w:tcW w:type="dxa" w:w="2880"/>
          </w:tcPr>
          <w:p>
            <w:r/>
            <w:r>
              <w:rPr>
                <w:b w:val="0"/>
                <w:i w:val="0"/>
              </w:rPr>
              <w:t xml:space="preserve">T </w:t>
            </w:r>
            <w:r>
              <w:rPr>
                <w:rFonts w:ascii="Consolas" w:hAnsi="Consolas"/>
                <w:b w:val="0"/>
                <w:i w:val="0"/>
                <w:color w:val="B03030"/>
                <w:sz w:val="19"/>
              </w:rPr>
              <w:t>test_goi_y_o</w:t>
            </w:r>
          </w:p>
        </w:tc>
      </w:tr>
      <w:tr>
        <w:tc>
          <w:tcPr>
            <w:tcW w:type="dxa" w:w="2880"/>
          </w:tcPr>
          <w:p>
            <w:r/>
            <w:r>
              <w:rPr>
                <w:b w:val="0"/>
                <w:i w:val="0"/>
              </w:rPr>
              <w:t>VTK-GY-04</w:t>
            </w:r>
          </w:p>
        </w:tc>
        <w:tc>
          <w:tcPr>
            <w:tcW w:type="dxa" w:w="2880"/>
          </w:tcPr>
          <w:p>
            <w:r/>
            <w:r>
              <w:rPr>
                <w:b w:val="0"/>
                <w:i w:val="0"/>
              </w:rPr>
              <w:t xml:space="preserve">Nếu có </w:t>
            </w:r>
            <w:r>
              <w:rPr>
                <w:rFonts w:ascii="Consolas" w:hAnsi="Consolas"/>
                <w:b w:val="0"/>
                <w:i w:val="0"/>
                <w:color w:val="B03030"/>
                <w:sz w:val="19"/>
              </w:rPr>
              <w:t>so_lo</w:t>
            </w:r>
            <w:r>
              <w:rPr>
                <w:b w:val="0"/>
                <w:i w:val="0"/>
              </w:rPr>
              <w:t xml:space="preserve"> và lô đó đã in tem (</w:t>
            </w:r>
            <w:r>
              <w:rPr>
                <w:rFonts w:ascii="Consolas" w:hAnsi="Consolas"/>
                <w:b w:val="0"/>
                <w:i w:val="0"/>
                <w:color w:val="B03030"/>
                <w:sz w:val="19"/>
              </w:rPr>
              <w:t>custom_o_in_tem</w:t>
            </w:r>
            <w:r>
              <w:rPr>
                <w:b w:val="0"/>
                <w:i w:val="0"/>
              </w:rPr>
              <w:t xml:space="preserve">): ô trên tem được ưu tiên </w:t>
            </w:r>
            <w:r>
              <w:rPr>
                <w:b/>
                <w:i w:val="0"/>
              </w:rPr>
              <w:t>trước mọi thứ</w:t>
            </w:r>
            <w:r>
              <w:rPr>
                <w:b w:val="0"/>
                <w:i w:val="0"/>
              </w:rPr>
              <w:t>, miễn là ô đó vẫn là ứng viên và không chứa mặt hàng khác → lý do "theo ô đã in trên tem của lô …"</w:t>
            </w:r>
          </w:p>
        </w:tc>
        <w:tc>
          <w:tcPr>
            <w:tcW w:type="dxa" w:w="2880"/>
          </w:tcPr>
          <w:p>
            <w:r/>
            <w:r>
              <w:rPr>
                <w:b w:val="0"/>
                <w:i w:val="0"/>
              </w:rPr>
              <w:t xml:space="preserve">T </w:t>
            </w:r>
            <w:r>
              <w:rPr>
                <w:rFonts w:ascii="Consolas" w:hAnsi="Consolas"/>
                <w:b w:val="0"/>
                <w:i w:val="0"/>
                <w:color w:val="B03030"/>
                <w:sz w:val="19"/>
              </w:rPr>
              <w:t>test_goi_y_o</w:t>
            </w:r>
          </w:p>
        </w:tc>
      </w:tr>
      <w:tr>
        <w:tc>
          <w:tcPr>
            <w:tcW w:type="dxa" w:w="2880"/>
          </w:tcPr>
          <w:p>
            <w:r/>
            <w:r>
              <w:rPr>
                <w:b w:val="0"/>
                <w:i w:val="0"/>
              </w:rPr>
              <w:t>VTK-GY-05</w:t>
            </w:r>
          </w:p>
        </w:tc>
        <w:tc>
          <w:tcPr>
            <w:tcW w:type="dxa" w:w="2880"/>
          </w:tcPr>
          <w:p>
            <w:r/>
            <w:r>
              <w:rPr>
                <w:b w:val="0"/>
                <w:i w:val="0"/>
              </w:rPr>
              <w:t xml:space="preserve">Ô trên tem không dùng được nữa → rơi xuống các bước sau, lý do mở đầu bằng "tem của lô … in ô … nhưng ô đó không xếp được nữa", và </w:t>
            </w:r>
            <w:r>
              <w:rPr>
                <w:rFonts w:ascii="Consolas" w:hAnsi="Consolas"/>
                <w:b w:val="0"/>
                <w:i w:val="0"/>
                <w:color w:val="B03030"/>
                <w:sz w:val="19"/>
              </w:rPr>
              <w:t>tem_hong = True</w:t>
            </w:r>
          </w:p>
        </w:tc>
        <w:tc>
          <w:tcPr>
            <w:tcW w:type="dxa" w:w="2880"/>
          </w:tcPr>
          <w:p>
            <w:r/>
            <w:r>
              <w:rPr>
                <w:b w:val="0"/>
                <w:i w:val="0"/>
              </w:rPr>
              <w:t xml:space="preserve">T </w:t>
            </w:r>
            <w:r>
              <w:rPr>
                <w:rFonts w:ascii="Consolas" w:hAnsi="Consolas"/>
                <w:b w:val="0"/>
                <w:i w:val="0"/>
                <w:color w:val="B03030"/>
                <w:sz w:val="19"/>
              </w:rPr>
              <w:t>test_goi_y_o</w:t>
            </w:r>
          </w:p>
        </w:tc>
      </w:tr>
      <w:tr>
        <w:tc>
          <w:tcPr>
            <w:tcW w:type="dxa" w:w="2880"/>
          </w:tcPr>
          <w:p>
            <w:r/>
            <w:r>
              <w:rPr>
                <w:b w:val="0"/>
                <w:i w:val="0"/>
              </w:rPr>
              <w:t>VTK-GY-06</w:t>
            </w:r>
          </w:p>
        </w:tc>
        <w:tc>
          <w:tcPr>
            <w:tcW w:type="dxa" w:w="2880"/>
          </w:tcPr>
          <w:p>
            <w:r/>
            <w:r>
              <w:rPr>
                <w:b w:val="0"/>
                <w:i w:val="0"/>
              </w:rPr>
              <w:t xml:space="preserve">Thứ tự còn lại: </w:t>
            </w:r>
            <w:r>
              <w:rPr>
                <w:b/>
                <w:i w:val="0"/>
              </w:rPr>
              <w:t>ô trống đầu tiên</w:t>
            </w:r>
            <w:r>
              <w:rPr>
                <w:b w:val="0"/>
                <w:i w:val="0"/>
              </w:rPr>
              <w:t xml:space="preserve"> (tổng tồn = 0, không phải "không có dòng") → </w:t>
            </w:r>
            <w:r>
              <w:rPr>
                <w:b/>
                <w:i w:val="0"/>
              </w:rPr>
              <w:t>ô đang chứa chính mặt hàng</w:t>
            </w:r>
            <w:r>
              <w:rPr>
                <w:b w:val="0"/>
                <w:i w:val="0"/>
              </w:rPr>
              <w:t xml:space="preserve"> → không có thì </w:t>
            </w:r>
            <w:r>
              <w:rPr>
                <w:rFonts w:ascii="Consolas" w:hAnsi="Consolas"/>
                <w:b w:val="0"/>
                <w:i w:val="0"/>
                <w:color w:val="B03030"/>
                <w:sz w:val="19"/>
              </w:rPr>
              <w:t>(trống, "vùng &lt;nút&gt; đã đầy: N/N ô đang chứa hàng khác")</w:t>
            </w:r>
          </w:p>
        </w:tc>
        <w:tc>
          <w:tcPr>
            <w:tcW w:type="dxa" w:w="2880"/>
          </w:tcPr>
          <w:p>
            <w:r/>
            <w:r>
              <w:rPr>
                <w:b w:val="0"/>
                <w:i w:val="0"/>
              </w:rPr>
              <w:t xml:space="preserve">T </w:t>
            </w:r>
            <w:r>
              <w:rPr>
                <w:rFonts w:ascii="Consolas" w:hAnsi="Consolas"/>
                <w:b w:val="0"/>
                <w:i w:val="0"/>
                <w:color w:val="B03030"/>
                <w:sz w:val="19"/>
              </w:rPr>
              <w:t>test_goi_y_o</w:t>
            </w:r>
          </w:p>
        </w:tc>
      </w:tr>
      <w:tr>
        <w:tc>
          <w:tcPr>
            <w:tcW w:type="dxa" w:w="2880"/>
          </w:tcPr>
          <w:p>
            <w:r/>
            <w:r>
              <w:rPr>
                <w:b w:val="0"/>
                <w:i w:val="0"/>
              </w:rPr>
              <w:t>VTK-GY-07</w:t>
            </w:r>
          </w:p>
        </w:tc>
        <w:tc>
          <w:tcPr>
            <w:tcW w:type="dxa" w:w="2880"/>
          </w:tcPr>
          <w:p>
            <w:r/>
            <w:r>
              <w:rPr>
                <w:b w:val="0"/>
                <w:i w:val="0"/>
              </w:rPr>
              <w:t>Gợi ý không dùng sức chứa ô (</w:t>
            </w:r>
            <w:r>
              <w:rPr>
                <w:rFonts w:ascii="Consolas" w:hAnsi="Consolas"/>
                <w:b w:val="0"/>
                <w:i w:val="0"/>
                <w:color w:val="B03030"/>
                <w:sz w:val="19"/>
              </w:rPr>
              <w:t>suc_chua</w:t>
            </w:r>
            <w:r>
              <w:rPr>
                <w:b w:val="0"/>
                <w:i w:val="0"/>
              </w:rPr>
              <w:t xml:space="preserve"> chưa được điền)</w:t>
            </w:r>
          </w:p>
        </w:tc>
        <w:tc>
          <w:tcPr>
            <w:tcW w:type="dxa" w:w="2880"/>
          </w:tcPr>
          <w:p>
            <w:r/>
            <w:r>
              <w:rPr>
                <w:b w:val="0"/>
                <w:i w:val="0"/>
              </w:rPr>
              <w:t>I</w:t>
            </w:r>
          </w:p>
        </w:tc>
      </w:tr>
    </w:tbl>
    <w:p/>
    <w:p>
      <w:pPr>
        <w:pStyle w:val="Heading4"/>
      </w:pPr>
      <w:r>
        <w:t>3.2.11 Nhập lô — VTK-LO</w:t>
      </w:r>
    </w:p>
    <w:p>
      <w:r>
        <w:rPr>
          <w:b w:val="0"/>
          <w:i w:val="0"/>
        </w:rPr>
        <w:t xml:space="preserve">Luồng bắt buộc: </w:t>
      </w:r>
      <w:r>
        <w:rPr>
          <w:b/>
          <w:i w:val="0"/>
        </w:rPr>
        <w:t>phiếu nhập nháp → Nhập lô &amp; in nhãn → khai lô → duyệt phiếu nhập lô → duyệt phiếu nhập → in nhãn</w:t>
      </w:r>
      <w:r>
        <w:rPr>
          <w:b w:val="0"/>
          <w:i w:val="0"/>
        </w:rPr>
        <w:t>.</w:t>
      </w:r>
    </w:p>
    <w:p>
      <w:pPr>
        <w:ind w:left="360"/>
      </w:pPr>
      <w:r>
        <w:rPr>
          <w:rFonts w:ascii="Consolas" w:hAnsi="Consolas"/>
          <w:sz w:val="18"/>
        </w:rPr>
        <w:t>Purchase Receipt (nháp) ──[Nhập lô &amp; in nhãn]──► Batch Entry (nháp, dòng tự nạp)</w:t>
        <w:br/>
        <w:t xml:space="preserve">                                                   │ gõ số lô, HSD, NSX → Lưu → Duyệt</w:t>
        <w:br/>
        <w:t xml:space="preserve">                                                   ▼</w:t>
        <w:br/>
        <w:t xml:space="preserve">                        tạo/dùng lại Batch · cấp số gọi · ghi batch_no lên dòng PR</w:t>
        <w:br/>
        <w:t xml:space="preserve">                                                   │</w:t>
        <w:br/>
        <w:t>Purchase Receipt ──[Duyệt: kiểm lô phải đến từ Batch Entry]──► hàng vào ô "Chưa xếp vị trí"</w:t>
        <w:br/>
        <w:t xml:space="preserve">                                                   │</w:t>
        <w:br/>
        <w:t xml:space="preserve">                         Batch Entry ──[In nhãn cả phiếu]──► nhãn 50×30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VTK-LO-01</w:t>
            </w:r>
          </w:p>
        </w:tc>
        <w:tc>
          <w:tcPr>
            <w:tcW w:type="dxa" w:w="2880"/>
          </w:tcPr>
          <w:p>
            <w:r/>
            <w:r>
              <w:rPr>
                <w:rFonts w:ascii="Consolas" w:hAnsi="Consolas"/>
                <w:b w:val="0"/>
                <w:i w:val="0"/>
                <w:color w:val="B03030"/>
                <w:sz w:val="19"/>
              </w:rPr>
              <w:t>Batch Entry</w:t>
            </w:r>
            <w:r>
              <w:rPr>
                <w:b w:val="0"/>
                <w:i w:val="0"/>
              </w:rPr>
              <w:t xml:space="preserve"> (số </w:t>
            </w:r>
            <w:r>
              <w:rPr>
                <w:rFonts w:ascii="Consolas" w:hAnsi="Consolas"/>
                <w:b w:val="0"/>
                <w:i w:val="0"/>
                <w:color w:val="B03030"/>
                <w:sz w:val="19"/>
              </w:rPr>
              <w:t>PNL-.YYYY.-</w:t>
            </w:r>
            <w:r>
              <w:rPr>
                <w:b w:val="0"/>
                <w:i w:val="0"/>
              </w:rPr>
              <w:t xml:space="preserve">, duyệt được) </w:t>
            </w:r>
            <w:r>
              <w:rPr>
                <w:b/>
                <w:i w:val="0"/>
              </w:rPr>
              <w:t>PHẢI</w:t>
            </w:r>
            <w:r>
              <w:rPr>
                <w:b w:val="0"/>
                <w:i w:val="0"/>
              </w:rPr>
              <w:t xml:space="preserve"> gắn đúng một phiếu nhập, chọn một lần; công ty, ngày nhập, nhà cung cấp lấy từ phiếu nhập</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VTK-LO-02</w:t>
            </w:r>
          </w:p>
        </w:tc>
        <w:tc>
          <w:tcPr>
            <w:tcW w:type="dxa" w:w="2880"/>
          </w:tcPr>
          <w:p>
            <w:r/>
            <w:r>
              <w:rPr>
                <w:b/>
                <w:i w:val="0"/>
              </w:rPr>
              <w:t>Lấy dòng hàng từ phiếu nhập</w:t>
            </w:r>
            <w:r>
              <w:rPr>
                <w:b w:val="0"/>
                <w:i w:val="0"/>
              </w:rPr>
              <w:t xml:space="preserve"> </w:t>
            </w:r>
            <w:r>
              <w:rPr>
                <w:b/>
                <w:i w:val="0"/>
              </w:rPr>
              <w:t>PHẢI</w:t>
            </w:r>
            <w:r>
              <w:rPr>
                <w:b w:val="0"/>
                <w:i w:val="0"/>
              </w:rPr>
              <w:t xml:space="preserve"> nạp các dòng có mặt hàng bật "Có lô" và </w:t>
            </w:r>
            <w:r>
              <w:rPr>
                <w:b/>
                <w:i w:val="0"/>
              </w:rPr>
              <w:t>chưa có</w:t>
            </w:r>
            <w:r>
              <w:rPr>
                <w:b w:val="0"/>
                <w:i w:val="0"/>
              </w:rPr>
              <w:t xml:space="preserve"> số lô, kèm kho, số lượng, ô gợi ý và lý do gợi ý (không truyền lô)</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VTK-LO-03</w:t>
            </w:r>
          </w:p>
        </w:tc>
        <w:tc>
          <w:tcPr>
            <w:tcW w:type="dxa" w:w="2880"/>
          </w:tcPr>
          <w:p>
            <w:r/>
            <w:r>
              <w:rPr>
                <w:b w:val="0"/>
                <w:i w:val="0"/>
              </w:rPr>
              <w:t xml:space="preserve">Phiếu mới đã mang sẵn phiếu nhập mà chưa có dòng thật </w:t>
            </w:r>
            <w:r>
              <w:rPr>
                <w:b/>
                <w:i w:val="0"/>
              </w:rPr>
              <w:t>PHẢI</w:t>
            </w:r>
            <w:r>
              <w:rPr>
                <w:b w:val="0"/>
                <w:i w:val="0"/>
              </w:rPr>
              <w:t xml:space="preserve"> tự nạp dòng. Đổi phiếu nhập khi đã có dòng thật </w:t>
            </w:r>
            <w:r>
              <w:rPr>
                <w:b/>
                <w:i w:val="0"/>
              </w:rPr>
              <w:t>PHẢI</w:t>
            </w:r>
            <w:r>
              <w:rPr>
                <w:b w:val="0"/>
                <w:i w:val="0"/>
              </w:rPr>
              <w:t xml:space="preserve"> hỏi xác nhận trước khi xoá</w:t>
            </w:r>
          </w:p>
        </w:tc>
        <w:tc>
          <w:tcPr>
            <w:tcW w:type="dxa" w:w="2880"/>
          </w:tcPr>
          <w:p>
            <w:r/>
            <w:r>
              <w:rPr>
                <w:b w:val="0"/>
                <w:i w:val="0"/>
              </w:rPr>
              <w:t>D</w:t>
            </w:r>
          </w:p>
        </w:tc>
      </w:tr>
      <w:tr>
        <w:tc>
          <w:tcPr>
            <w:tcW w:type="dxa" w:w="2880"/>
          </w:tcPr>
          <w:p>
            <w:r/>
            <w:r>
              <w:rPr>
                <w:b w:val="0"/>
                <w:i w:val="0"/>
              </w:rPr>
              <w:t>VTK-LO-04</w:t>
            </w:r>
          </w:p>
        </w:tc>
        <w:tc>
          <w:tcPr>
            <w:tcW w:type="dxa" w:w="2880"/>
          </w:tcPr>
          <w:p>
            <w:r/>
            <w:r>
              <w:rPr>
                <w:b w:val="0"/>
                <w:i w:val="0"/>
              </w:rPr>
              <w:t xml:space="preserve">Kiểm khi lưu, </w:t>
            </w:r>
            <w:r>
              <w:rPr>
                <w:b/>
                <w:i w:val="0"/>
              </w:rPr>
              <w:t>đúng thứ tự</w:t>
            </w:r>
            <w:r>
              <w:rPr>
                <w:b w:val="0"/>
                <w:i w:val="0"/>
              </w:rPr>
              <w:t xml:space="preserve">: (1) phiếu nhập còn nháp; (2) mỗi dòng thuộc đúng phiếu nhập và không trùng — một dòng phiếu nhập nhận </w:t>
            </w:r>
            <w:r>
              <w:rPr>
                <w:b/>
                <w:i w:val="0"/>
              </w:rPr>
              <w:t>một</w:t>
            </w:r>
            <w:r>
              <w:rPr>
                <w:b w:val="0"/>
                <w:i w:val="0"/>
              </w:rPr>
              <w:t xml:space="preserve"> lô, hai lô thì tách dòng trên phiếu nhập; (3) dòng chưa được một phiếu nhập lô khác đã duyệt phủ; (4) số lô sau khi cắt khoảng trắng không rỗng, </w:t>
            </w:r>
            <w:r>
              <w:rPr>
                <w:b/>
                <w:i w:val="0"/>
              </w:rPr>
              <w:t>ký tự trước, độ dài sau</w:t>
            </w:r>
            <w:r>
              <w:rPr>
                <w:b w:val="0"/>
                <w:i w:val="0"/>
              </w:rPr>
              <w:t xml:space="preserve"> (VTK-LO-05, 06); lô chưa thuộc mặt hàng khác; (5) hạn dùng không trước ngày sản xuất</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VTK-LO-05</w:t>
            </w:r>
          </w:p>
        </w:tc>
        <w:tc>
          <w:tcPr>
            <w:tcW w:type="dxa" w:w="2880"/>
          </w:tcPr>
          <w:p>
            <w:r/>
            <w:r>
              <w:rPr>
                <w:b w:val="0"/>
                <w:i w:val="0"/>
              </w:rPr>
              <w:t xml:space="preserve">Số lô </w:t>
            </w:r>
            <w:r>
              <w:rPr>
                <w:b/>
                <w:i w:val="0"/>
              </w:rPr>
              <w:t>PHẢI</w:t>
            </w:r>
            <w:r>
              <w:rPr>
                <w:b w:val="0"/>
                <w:i w:val="0"/>
              </w:rPr>
              <w:t xml:space="preserve"> chỉ gồm ký tự ASCII (Code 128 mã hoá được). Vi phạm → thông báo nêu </w:t>
            </w:r>
            <w:r>
              <w:rPr>
                <w:b/>
                <w:i w:val="0"/>
              </w:rPr>
              <w:t>ký tự, mã U+, vị trí</w:t>
            </w:r>
            <w:r>
              <w:rPr>
                <w:b w:val="0"/>
                <w:i w:val="0"/>
              </w:rPr>
              <w:t xml:space="preserve">, nhắc hai thủ phạm (dấu tiếng Việt, gạch dài </w:t>
            </w:r>
            <w:r>
              <w:rPr>
                <w:rFonts w:ascii="Consolas" w:hAnsi="Consolas"/>
                <w:b w:val="0"/>
                <w:i w:val="0"/>
                <w:color w:val="B03030"/>
                <w:sz w:val="19"/>
              </w:rPr>
              <w:t>–</w:t>
            </w:r>
            <w:r>
              <w:rPr>
                <w:b w:val="0"/>
                <w:i w:val="0"/>
              </w:rPr>
              <w:t xml:space="preserve">) và dặn </w:t>
            </w:r>
            <w:r>
              <w:rPr>
                <w:b/>
                <w:i w:val="0"/>
              </w:rPr>
              <w:t>không xoá bớt ký tự</w:t>
            </w:r>
          </w:p>
        </w:tc>
        <w:tc>
          <w:tcPr>
            <w:tcW w:type="dxa" w:w="2880"/>
          </w:tcPr>
          <w:p>
            <w:r/>
            <w:r>
              <w:rPr>
                <w:b w:val="0"/>
                <w:i w:val="0"/>
              </w:rPr>
              <w:t xml:space="preserve">T </w:t>
            </w:r>
            <w:r>
              <w:rPr>
                <w:rFonts w:ascii="Consolas" w:hAnsi="Consolas"/>
                <w:b w:val="0"/>
                <w:i w:val="0"/>
                <w:color w:val="B03030"/>
                <w:sz w:val="19"/>
              </w:rPr>
              <w:t>test_ma_vach</w:t>
            </w:r>
            <w:r>
              <w:rPr>
                <w:b w:val="0"/>
                <w:i w:val="0"/>
              </w:rPr>
              <w:t xml:space="preserve">, </w:t>
            </w:r>
            <w:r>
              <w:rPr>
                <w:rFonts w:ascii="Consolas" w:hAnsi="Consolas"/>
                <w:b w:val="0"/>
                <w:i w:val="0"/>
                <w:color w:val="B03030"/>
                <w:sz w:val="19"/>
              </w:rPr>
              <w:t>test_nhap_lo</w:t>
            </w:r>
          </w:p>
        </w:tc>
      </w:tr>
      <w:tr>
        <w:tc>
          <w:tcPr>
            <w:tcW w:type="dxa" w:w="2880"/>
          </w:tcPr>
          <w:p>
            <w:r/>
            <w:r>
              <w:rPr>
                <w:b w:val="0"/>
                <w:i w:val="0"/>
              </w:rPr>
              <w:t>VTK-LO-06</w:t>
            </w:r>
          </w:p>
        </w:tc>
        <w:tc>
          <w:tcPr>
            <w:tcW w:type="dxa" w:w="2880"/>
          </w:tcPr>
          <w:p>
            <w:r/>
            <w:r>
              <w:rPr>
                <w:b w:val="0"/>
                <w:i w:val="0"/>
              </w:rPr>
              <w:t xml:space="preserve">Số lô </w:t>
            </w:r>
            <w:r>
              <w:rPr>
                <w:b/>
                <w:i w:val="0"/>
              </w:rPr>
              <w:t>PHẢI</w:t>
            </w:r>
            <w:r>
              <w:rPr>
                <w:b w:val="0"/>
                <w:i w:val="0"/>
              </w:rPr>
              <w:t xml:space="preserve"> vẽ được trong 188 module (47 mm ở 0,25 mm/module): tối đa 26 chữ số (độ dài chẵn), 23 chữ số (lẻ), 13 ký tự nếu có chữ. Số module tính chính xác: </w:t>
            </w:r>
            <w:r>
              <w:rPr>
                <w:rFonts w:ascii="Consolas" w:hAnsi="Consolas"/>
                <w:b w:val="0"/>
                <w:i w:val="0"/>
                <w:color w:val="B03030"/>
                <w:sz w:val="19"/>
              </w:rPr>
              <w:t>35 + 11 × số ký hiệu</w:t>
            </w:r>
            <w:r>
              <w:rPr>
                <w:b w:val="0"/>
                <w:i w:val="0"/>
              </w:rPr>
              <w:t>, trong đó chuỗi toàn số độ dài lẻ tốn thêm một ký hiệu chuyển bộ mã</w:t>
            </w:r>
          </w:p>
        </w:tc>
        <w:tc>
          <w:tcPr>
            <w:tcW w:type="dxa" w:w="2880"/>
          </w:tcPr>
          <w:p>
            <w:r/>
            <w:r>
              <w:rPr>
                <w:b w:val="0"/>
                <w:i w:val="0"/>
              </w:rPr>
              <w:t xml:space="preserve">T </w:t>
            </w:r>
            <w:r>
              <w:rPr>
                <w:rFonts w:ascii="Consolas" w:hAnsi="Consolas"/>
                <w:b w:val="0"/>
                <w:i w:val="0"/>
                <w:color w:val="B03030"/>
                <w:sz w:val="19"/>
              </w:rPr>
              <w:t>test_ma_vach</w:t>
            </w:r>
          </w:p>
        </w:tc>
      </w:tr>
      <w:tr>
        <w:tc>
          <w:tcPr>
            <w:tcW w:type="dxa" w:w="2880"/>
          </w:tcPr>
          <w:p>
            <w:r/>
            <w:r>
              <w:rPr>
                <w:b w:val="0"/>
                <w:i w:val="0"/>
              </w:rPr>
              <w:t>VTK-LO-07</w:t>
            </w:r>
          </w:p>
        </w:tc>
        <w:tc>
          <w:tcPr>
            <w:tcW w:type="dxa" w:w="2880"/>
          </w:tcPr>
          <w:p>
            <w:r/>
            <w:r>
              <w:rPr>
                <w:b w:val="0"/>
                <w:i w:val="0"/>
              </w:rPr>
              <w:t xml:space="preserve">Kiểm ký tự (VTK-LO-05) </w:t>
            </w:r>
            <w:r>
              <w:rPr>
                <w:b/>
                <w:i w:val="0"/>
              </w:rPr>
              <w:t>PHẢI</w:t>
            </w:r>
            <w:r>
              <w:rPr>
                <w:b w:val="0"/>
                <w:i w:val="0"/>
              </w:rPr>
              <w:t xml:space="preserve"> áp cho </w:t>
            </w:r>
            <w:r>
              <w:rPr>
                <w:b/>
                <w:i w:val="0"/>
              </w:rPr>
              <w:t>mọi</w:t>
            </w:r>
            <w:r>
              <w:rPr>
                <w:b w:val="0"/>
                <w:i w:val="0"/>
              </w:rPr>
              <w:t xml:space="preserve"> đường tạo </w:t>
            </w:r>
            <w:r>
              <w:rPr>
                <w:rFonts w:ascii="Consolas" w:hAnsi="Consolas"/>
                <w:b w:val="0"/>
                <w:i w:val="0"/>
                <w:color w:val="B03030"/>
                <w:sz w:val="19"/>
              </w:rPr>
              <w:t>Batch</w:t>
            </w:r>
            <w:r>
              <w:rPr>
                <w:b w:val="0"/>
                <w:i w:val="0"/>
              </w:rPr>
              <w:t xml:space="preserve"> mới (hộp thoại lô ERPNext, form Batch, Data Import) qua </w:t>
            </w:r>
            <w:r>
              <w:rPr>
                <w:rFonts w:ascii="Consolas" w:hAnsi="Consolas"/>
                <w:b w:val="0"/>
                <w:i w:val="0"/>
                <w:color w:val="B03030"/>
                <w:sz w:val="19"/>
              </w:rPr>
              <w:t>Batch.validate</w:t>
            </w:r>
            <w:r>
              <w:rPr>
                <w:b w:val="0"/>
                <w:i w:val="0"/>
              </w:rPr>
              <w:t>, chỉ khi tạo mới (lô cũ vẫn lưu lại được)</w:t>
            </w:r>
          </w:p>
        </w:tc>
        <w:tc>
          <w:tcPr>
            <w:tcW w:type="dxa" w:w="2880"/>
          </w:tcPr>
          <w:p>
            <w:r/>
            <w:r>
              <w:rPr>
                <w:b w:val="0"/>
                <w:i w:val="0"/>
              </w:rPr>
              <w:t xml:space="preserve">T </w:t>
            </w:r>
            <w:r>
              <w:rPr>
                <w:rFonts w:ascii="Consolas" w:hAnsi="Consolas"/>
                <w:b w:val="0"/>
                <w:i w:val="0"/>
                <w:color w:val="B03030"/>
                <w:sz w:val="19"/>
              </w:rPr>
              <w:t>test_lo_ncc</w:t>
            </w:r>
            <w:r>
              <w:rPr>
                <w:b w:val="0"/>
                <w:i w:val="0"/>
              </w:rPr>
              <w:t xml:space="preserve"> (</w:t>
            </w:r>
            <w:r>
              <w:rPr>
                <w:rFonts w:ascii="Consolas" w:hAnsi="Consolas"/>
                <w:b w:val="0"/>
                <w:i w:val="0"/>
                <w:color w:val="B03030"/>
                <w:sz w:val="19"/>
              </w:rPr>
              <w:t>TestChanKyTuLo</w:t>
            </w:r>
            <w:r>
              <w:rPr>
                <w:b w:val="0"/>
                <w:i w:val="0"/>
              </w:rPr>
              <w:t>)</w:t>
            </w:r>
          </w:p>
        </w:tc>
      </w:tr>
      <w:tr>
        <w:tc>
          <w:tcPr>
            <w:tcW w:type="dxa" w:w="2880"/>
          </w:tcPr>
          <w:p>
            <w:r/>
            <w:r>
              <w:rPr>
                <w:b w:val="0"/>
                <w:i w:val="0"/>
              </w:rPr>
              <w:t>VTK-LO-08</w:t>
            </w:r>
          </w:p>
        </w:tc>
        <w:tc>
          <w:tcPr>
            <w:tcW w:type="dxa" w:w="2880"/>
          </w:tcPr>
          <w:p>
            <w:r/>
            <w:r>
              <w:rPr>
                <w:b w:val="0"/>
                <w:i w:val="0"/>
              </w:rPr>
              <w:t xml:space="preserve">Duyệt phiếu nhập lô </w:t>
            </w:r>
            <w:r>
              <w:rPr>
                <w:b/>
                <w:i w:val="0"/>
              </w:rPr>
              <w:t>PHẢI</w:t>
            </w:r>
            <w:r>
              <w:rPr>
                <w:b w:val="0"/>
                <w:i w:val="0"/>
              </w:rPr>
              <w:t xml:space="preserve">: tạo </w:t>
            </w:r>
            <w:r>
              <w:rPr>
                <w:rFonts w:ascii="Consolas" w:hAnsi="Consolas"/>
                <w:b w:val="0"/>
                <w:i w:val="0"/>
                <w:color w:val="B03030"/>
                <w:sz w:val="19"/>
              </w:rPr>
              <w:t>Batch</w:t>
            </w:r>
            <w:r>
              <w:rPr>
                <w:b w:val="0"/>
                <w:i w:val="0"/>
              </w:rPr>
              <w:t xml:space="preserve"> (số lô, mặt hàng, HSD, NSX, NCC, chứng từ gốc = phiếu nhập, số gọi); nếu lô đã tồn tại của cùng mặt hàng thì </w:t>
            </w:r>
            <w:r>
              <w:rPr>
                <w:b/>
                <w:i w:val="0"/>
              </w:rPr>
              <w:t>dùng lại</w:t>
            </w:r>
            <w:r>
              <w:rPr>
                <w:b w:val="0"/>
                <w:i w:val="0"/>
              </w:rPr>
              <w:t xml:space="preserve"> và chỉ điền chỗ trống; ghi lô và số gọi về bảng con; ghi </w:t>
            </w:r>
            <w:r>
              <w:rPr>
                <w:rFonts w:ascii="Consolas" w:hAnsi="Consolas"/>
                <w:b w:val="0"/>
                <w:i w:val="0"/>
                <w:color w:val="B03030"/>
                <w:sz w:val="19"/>
              </w:rPr>
              <w:t>batch_no</w:t>
            </w:r>
            <w:r>
              <w:rPr>
                <w:b w:val="0"/>
                <w:i w:val="0"/>
              </w:rPr>
              <w:t xml:space="preserve"> lên đúng dòng phiếu nhập</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VTK-LO-09</w:t>
            </w:r>
          </w:p>
        </w:tc>
        <w:tc>
          <w:tcPr>
            <w:tcW w:type="dxa" w:w="2880"/>
          </w:tcPr>
          <w:p>
            <w:r/>
            <w:r>
              <w:rPr>
                <w:b/>
                <w:i w:val="0"/>
              </w:rPr>
              <w:t>Số gọi</w:t>
            </w:r>
            <w:r>
              <w:rPr>
                <w:b w:val="0"/>
                <w:i w:val="0"/>
              </w:rPr>
              <w:t xml:space="preserve"> </w:t>
            </w:r>
            <w:r>
              <w:rPr>
                <w:b/>
                <w:i w:val="0"/>
              </w:rPr>
              <w:t>PHẢI</w:t>
            </w:r>
            <w:r>
              <w:rPr>
                <w:b w:val="0"/>
                <w:i w:val="0"/>
              </w:rPr>
              <w:t xml:space="preserve"> là số 4 chữ số từ bộ đếm </w:t>
            </w:r>
            <w:r>
              <w:rPr>
                <w:b/>
                <w:i w:val="0"/>
              </w:rPr>
              <w:t>toàn cục không reset theo năm</w:t>
            </w:r>
            <w:r>
              <w:rPr>
                <w:b w:val="0"/>
                <w:i w:val="0"/>
              </w:rPr>
              <w:t xml:space="preserve">, không bao giờ cấp lại; vượt 9999 thành 5 chữ số, nhãn </w:t>
            </w:r>
            <w:r>
              <w:rPr>
                <w:b/>
                <w:i w:val="0"/>
              </w:rPr>
              <w:t>KHÔNG ĐƯỢC</w:t>
            </w:r>
            <w:r>
              <w:rPr>
                <w:b w:val="0"/>
                <w:i w:val="0"/>
              </w:rPr>
              <w:t xml:space="preserve"> cắt bớt. Chỉ phiếu nhập lô cấp số gọi; trường chỉ đọc</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VTK-LO-10</w:t>
            </w:r>
          </w:p>
        </w:tc>
        <w:tc>
          <w:tcPr>
            <w:tcW w:type="dxa" w:w="2880"/>
          </w:tcPr>
          <w:p>
            <w:r/>
            <w:r>
              <w:rPr>
                <w:b w:val="0"/>
                <w:i w:val="0"/>
              </w:rPr>
              <w:t xml:space="preserve">Huỷ phiếu nhập lô: </w:t>
            </w:r>
            <w:r>
              <w:rPr>
                <w:b/>
                <w:i w:val="0"/>
              </w:rPr>
              <w:t>bị chặn</w:t>
            </w:r>
            <w:r>
              <w:rPr>
                <w:b w:val="0"/>
                <w:i w:val="0"/>
              </w:rPr>
              <w:t xml:space="preserve"> khi phiếu nhập đã duyệt; </w:t>
            </w:r>
            <w:r>
              <w:rPr>
                <w:b/>
                <w:i w:val="0"/>
              </w:rPr>
              <w:t>cho phép</w:t>
            </w:r>
            <w:r>
              <w:rPr>
                <w:b w:val="0"/>
                <w:i w:val="0"/>
              </w:rPr>
              <w:t xml:space="preserve"> khi phiếu nhập còn nháp, đã huỷ hoặc đã xoá. Huỷ gỡ </w:t>
            </w:r>
            <w:r>
              <w:rPr>
                <w:rFonts w:ascii="Consolas" w:hAnsi="Consolas"/>
                <w:b w:val="0"/>
                <w:i w:val="0"/>
                <w:color w:val="B03030"/>
                <w:sz w:val="19"/>
              </w:rPr>
              <w:t>batch_no</w:t>
            </w:r>
            <w:r>
              <w:rPr>
                <w:b w:val="0"/>
                <w:i w:val="0"/>
              </w:rPr>
              <w:t xml:space="preserve"> khỏi dòng phiếu nhập </w:t>
            </w:r>
            <w:r>
              <w:rPr>
                <w:b/>
                <w:i w:val="0"/>
              </w:rPr>
              <w:t>chỉ khi</w:t>
            </w:r>
            <w:r>
              <w:rPr>
                <w:b w:val="0"/>
                <w:i w:val="0"/>
              </w:rPr>
              <w:t xml:space="preserve"> giá trị đó đúng là lô do chính dòng này tạo; bản ghi </w:t>
            </w:r>
            <w:r>
              <w:rPr>
                <w:rFonts w:ascii="Consolas" w:hAnsi="Consolas"/>
                <w:b w:val="0"/>
                <w:i w:val="0"/>
                <w:color w:val="B03030"/>
                <w:sz w:val="19"/>
              </w:rPr>
              <w:t>Batch</w:t>
            </w:r>
            <w:r>
              <w:rPr>
                <w:b w:val="0"/>
                <w:i w:val="0"/>
              </w:rPr>
              <w:t xml:space="preserve"> </w:t>
            </w:r>
            <w:r>
              <w:rPr>
                <w:b/>
                <w:i w:val="0"/>
              </w:rPr>
              <w:t>luôn được giữ</w:t>
            </w:r>
            <w:r>
              <w:rPr>
                <w:b w:val="0"/>
                <w:i w:val="0"/>
              </w:rPr>
              <w:t xml:space="preserve"> (tem có thể đã dán)</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VTK-LO-11</w:t>
            </w:r>
          </w:p>
        </w:tc>
        <w:tc>
          <w:tcPr>
            <w:tcW w:type="dxa" w:w="2880"/>
          </w:tcPr>
          <w:p>
            <w:r/>
            <w:r>
              <w:rPr>
                <w:b w:val="0"/>
                <w:i w:val="0"/>
              </w:rPr>
              <w:t xml:space="preserve">Huỷ phiếu nhập </w:t>
            </w:r>
            <w:r>
              <w:rPr>
                <w:b/>
                <w:i w:val="0"/>
              </w:rPr>
              <w:t>KHÔNG ĐƯỢC</w:t>
            </w:r>
            <w:r>
              <w:rPr>
                <w:b w:val="0"/>
                <w:i w:val="0"/>
              </w:rPr>
              <w:t xml:space="preserve"> bị chặn bởi phiếu nhập lô trỏ tới nó (sửa lõi: </w:t>
            </w:r>
            <w:r>
              <w:rPr>
                <w:rFonts w:ascii="Consolas" w:hAnsi="Consolas"/>
                <w:b w:val="0"/>
                <w:i w:val="0"/>
                <w:color w:val="B03030"/>
                <w:sz w:val="19"/>
              </w:rPr>
              <w:t>Batch Entry</w:t>
            </w:r>
            <w:r>
              <w:rPr>
                <w:b w:val="0"/>
                <w:i w:val="0"/>
              </w:rPr>
              <w:t xml:space="preserve"> trong </w:t>
            </w:r>
            <w:r>
              <w:rPr>
                <w:rFonts w:ascii="Consolas" w:hAnsi="Consolas"/>
                <w:b w:val="0"/>
                <w:i w:val="0"/>
                <w:color w:val="B03030"/>
                <w:sz w:val="19"/>
              </w:rPr>
              <w:t>ignore_linked_doctypes</w:t>
            </w:r>
            <w:r>
              <w:rPr>
                <w:b w:val="0"/>
                <w:i w:val="0"/>
              </w:rPr>
              <w:t>) — tránh khoá chết hai chứng từ</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VTK-LO-12</w:t>
            </w:r>
          </w:p>
        </w:tc>
        <w:tc>
          <w:tcPr>
            <w:tcW w:type="dxa" w:w="2880"/>
          </w:tcPr>
          <w:p>
            <w:r/>
            <w:r>
              <w:rPr>
                <w:b w:val="0"/>
                <w:i w:val="0"/>
              </w:rPr>
              <w:t xml:space="preserve">Lô sinh từ phiếu nhập / hoá đơn mua mà thiếu nhà cung cấp </w:t>
            </w:r>
            <w:r>
              <w:rPr>
                <w:b/>
                <w:i w:val="0"/>
              </w:rPr>
              <w:t>PHẢI</w:t>
            </w:r>
            <w:r>
              <w:rPr>
                <w:b w:val="0"/>
                <w:i w:val="0"/>
              </w:rPr>
              <w:t xml:space="preserve"> được điền NCC từ chứng từ gốc lúc tạo (</w:t>
            </w:r>
            <w:r>
              <w:rPr>
                <w:rFonts w:ascii="Consolas" w:hAnsi="Consolas"/>
                <w:b w:val="0"/>
                <w:i w:val="0"/>
                <w:color w:val="B03030"/>
                <w:sz w:val="19"/>
              </w:rPr>
              <w:t>before_insert</w:t>
            </w:r>
            <w:r>
              <w:rPr>
                <w:b w:val="0"/>
                <w:i w:val="0"/>
              </w:rPr>
              <w:t>), bất kể tạo bằng đường nào</w:t>
            </w:r>
          </w:p>
        </w:tc>
        <w:tc>
          <w:tcPr>
            <w:tcW w:type="dxa" w:w="2880"/>
          </w:tcPr>
          <w:p>
            <w:r/>
            <w:r>
              <w:rPr>
                <w:b w:val="0"/>
                <w:i w:val="0"/>
              </w:rPr>
              <w:t xml:space="preserve">T </w:t>
            </w:r>
            <w:r>
              <w:rPr>
                <w:rFonts w:ascii="Consolas" w:hAnsi="Consolas"/>
                <w:b w:val="0"/>
                <w:i w:val="0"/>
                <w:color w:val="B03030"/>
                <w:sz w:val="19"/>
              </w:rPr>
              <w:t>test_lo_ncc</w:t>
            </w:r>
          </w:p>
        </w:tc>
      </w:tr>
      <w:tr>
        <w:tc>
          <w:tcPr>
            <w:tcW w:type="dxa" w:w="2880"/>
          </w:tcPr>
          <w:p>
            <w:r/>
            <w:r>
              <w:rPr>
                <w:b w:val="0"/>
                <w:i w:val="0"/>
              </w:rPr>
              <w:t>VTK-LO-13</w:t>
            </w:r>
          </w:p>
        </w:tc>
        <w:tc>
          <w:tcPr>
            <w:tcW w:type="dxa" w:w="2880"/>
          </w:tcPr>
          <w:p>
            <w:r/>
            <w:r>
              <w:rPr>
                <w:b/>
                <w:i w:val="0"/>
              </w:rPr>
              <w:t>Chặn duyệt phiếu nhập</w:t>
            </w:r>
            <w:r>
              <w:rPr>
                <w:b w:val="0"/>
                <w:i w:val="0"/>
              </w:rPr>
              <w:t xml:space="preserve">: với dòng hàng có lô </w:t>
            </w:r>
            <w:r>
              <w:rPr>
                <w:b/>
                <w:i w:val="0"/>
              </w:rPr>
              <w:t>vào kho đã bật quản lý vị trí</w:t>
            </w:r>
            <w:r>
              <w:rPr>
                <w:b w:val="0"/>
                <w:i w:val="0"/>
              </w:rPr>
              <w:t xml:space="preserve">, số lô </w:t>
            </w:r>
            <w:r>
              <w:rPr>
                <w:b/>
                <w:i w:val="0"/>
              </w:rPr>
              <w:t>PHẢI</w:t>
            </w:r>
            <w:r>
              <w:rPr>
                <w:b w:val="0"/>
                <w:i w:val="0"/>
              </w:rPr>
              <w:t xml:space="preserve"> đến từ một phiếu nhập lô đã duyệt, khớp theo cặp (dòng, số lô). Thiếu lô hoặc lô gõ tay → từ chối, liệt kê từng dòng sai và chỉ nút </w:t>
            </w:r>
            <w:r>
              <w:rPr>
                <w:b/>
                <w:i w:val="0"/>
              </w:rPr>
              <w:t>Nhập lô &amp; in nhãn</w:t>
            </w:r>
            <w:r>
              <w:rPr>
                <w:b w:val="0"/>
                <w:i w:val="0"/>
              </w:rPr>
              <w:t>. Miễn: phiếu trả hàng, kho chưa bật</w:t>
            </w:r>
          </w:p>
        </w:tc>
        <w:tc>
          <w:tcPr>
            <w:tcW w:type="dxa" w:w="2880"/>
          </w:tcPr>
          <w:p>
            <w:r/>
            <w:r>
              <w:rPr>
                <w:b w:val="0"/>
                <w:i w:val="0"/>
              </w:rPr>
              <w:t xml:space="preserve">T </w:t>
            </w:r>
            <w:r>
              <w:rPr>
                <w:rFonts w:ascii="Consolas" w:hAnsi="Consolas"/>
                <w:b w:val="0"/>
                <w:i w:val="0"/>
                <w:color w:val="B03030"/>
                <w:sz w:val="19"/>
              </w:rPr>
              <w:t>test_loi_vao_nhap_lo</w:t>
            </w:r>
          </w:p>
        </w:tc>
      </w:tr>
      <w:tr>
        <w:tc>
          <w:tcPr>
            <w:tcW w:type="dxa" w:w="2880"/>
          </w:tcPr>
          <w:p>
            <w:r/>
            <w:r>
              <w:rPr>
                <w:b w:val="0"/>
                <w:i w:val="0"/>
              </w:rPr>
              <w:t>VTK-LO-14</w:t>
            </w:r>
          </w:p>
        </w:tc>
        <w:tc>
          <w:tcPr>
            <w:tcW w:type="dxa" w:w="2880"/>
          </w:tcPr>
          <w:p>
            <w:r/>
            <w:r>
              <w:rPr>
                <w:b w:val="0"/>
                <w:i w:val="0"/>
              </w:rPr>
              <w:t xml:space="preserve">Nút </w:t>
            </w:r>
            <w:r>
              <w:rPr>
                <w:b/>
                <w:i w:val="0"/>
              </w:rPr>
              <w:t>Nhập lô &amp; in nhãn</w:t>
            </w:r>
            <w:r>
              <w:rPr>
                <w:b w:val="0"/>
                <w:i w:val="0"/>
              </w:rPr>
              <w:t xml:space="preserve"> </w:t>
            </w:r>
            <w:r>
              <w:rPr>
                <w:b/>
                <w:i w:val="0"/>
              </w:rPr>
              <w:t>PHẢI</w:t>
            </w:r>
            <w:r>
              <w:rPr>
                <w:b w:val="0"/>
                <w:i w:val="0"/>
              </w:rPr>
              <w:t xml:space="preserve"> hiện trên mọi phiếu nhập nháp; tự lưu phiếu nếu mới hoặc đang sửa; mở lại phiếu nhập lô </w:t>
            </w:r>
            <w:r>
              <w:rPr>
                <w:b/>
                <w:i w:val="0"/>
              </w:rPr>
              <w:t>nháp</w:t>
            </w:r>
            <w:r>
              <w:rPr>
                <w:b w:val="0"/>
                <w:i w:val="0"/>
              </w:rPr>
              <w:t xml:space="preserve"> đang có (không tạo phiếu thứ hai); không có dòng để khai thì hiện </w:t>
            </w:r>
            <w:r>
              <w:rPr>
                <w:b/>
                <w:i w:val="0"/>
              </w:rPr>
              <w:t>câu chẩn đoán</w:t>
            </w:r>
            <w:r>
              <w:rPr>
                <w:b w:val="0"/>
                <w:i w:val="0"/>
              </w:rPr>
              <w:t>. Nhãn nút khớp từng chữ với câu báo ở VTK-LO-13</w:t>
            </w:r>
          </w:p>
        </w:tc>
        <w:tc>
          <w:tcPr>
            <w:tcW w:type="dxa" w:w="2880"/>
          </w:tcPr>
          <w:p>
            <w:r/>
            <w:r>
              <w:rPr>
                <w:b w:val="0"/>
                <w:i w:val="0"/>
              </w:rPr>
              <w:t xml:space="preserve">T </w:t>
            </w:r>
            <w:r>
              <w:rPr>
                <w:rFonts w:ascii="Consolas" w:hAnsi="Consolas"/>
                <w:b w:val="0"/>
                <w:i w:val="0"/>
                <w:color w:val="B03030"/>
                <w:sz w:val="19"/>
              </w:rPr>
              <w:t>test_loi_vao_nhap_lo</w:t>
            </w:r>
            <w:r>
              <w:rPr>
                <w:b w:val="0"/>
                <w:i w:val="0"/>
              </w:rPr>
              <w:t xml:space="preserve">, </w:t>
            </w:r>
            <w:r>
              <w:rPr>
                <w:rFonts w:ascii="Consolas" w:hAnsi="Consolas"/>
                <w:b w:val="0"/>
                <w:i w:val="0"/>
                <w:color w:val="B03030"/>
                <w:sz w:val="19"/>
              </w:rPr>
              <w:t>test_giao_dien</w:t>
            </w:r>
            <w:r>
              <w:rPr>
                <w:b w:val="0"/>
                <w:i w:val="0"/>
              </w:rPr>
              <w:t xml:space="preserve"> (nhãn nút khớp câu báo)</w:t>
            </w:r>
          </w:p>
        </w:tc>
      </w:tr>
      <w:tr>
        <w:tc>
          <w:tcPr>
            <w:tcW w:type="dxa" w:w="2880"/>
          </w:tcPr>
          <w:p>
            <w:r/>
            <w:r>
              <w:rPr>
                <w:b w:val="0"/>
                <w:i w:val="0"/>
              </w:rPr>
              <w:t>VTK-LO-15</w:t>
            </w:r>
          </w:p>
        </w:tc>
        <w:tc>
          <w:tcPr>
            <w:tcW w:type="dxa" w:w="2880"/>
          </w:tcPr>
          <w:p>
            <w:r/>
            <w:r>
              <w:rPr>
                <w:b w:val="0"/>
                <w:i w:val="0"/>
              </w:rPr>
              <w:t xml:space="preserve">Câu chẩn đoán </w:t>
            </w:r>
            <w:r>
              <w:rPr>
                <w:b/>
                <w:i w:val="0"/>
              </w:rPr>
              <w:t>PHẢI</w:t>
            </w:r>
            <w:r>
              <w:rPr>
                <w:b w:val="0"/>
                <w:i w:val="0"/>
              </w:rPr>
              <w:t xml:space="preserve"> nói đúng một nguyên nhân: phiếu đã duyệt (kèm lô gõ tay nếu có) · phiếu đã huỷ · dòng có lô gõ thẳng trên phiếu · không mặt hàng nào bật "Có lô" · mọi dòng đã khai qua phiếu nhập lô </w:t>
            </w:r>
            <w:r>
              <w:rPr>
                <w:rFonts w:ascii="Consolas" w:hAnsi="Consolas"/>
                <w:b w:val="0"/>
                <w:i w:val="0"/>
                <w:color w:val="B03030"/>
                <w:sz w:val="19"/>
              </w:rPr>
              <w:t>&lt;số&gt;</w:t>
            </w:r>
            <w:r>
              <w:rPr>
                <w:b w:val="0"/>
                <w:i w:val="0"/>
              </w:rPr>
              <w:t xml:space="preserve">. Dữ liệu người dùng trong câu </w:t>
            </w:r>
            <w:r>
              <w:rPr>
                <w:b/>
                <w:i w:val="0"/>
              </w:rPr>
              <w:t>PHẢI</w:t>
            </w:r>
            <w:r>
              <w:rPr>
                <w:b w:val="0"/>
                <w:i w:val="0"/>
              </w:rPr>
              <w:t xml:space="preserve"> được escape HTML</w:t>
            </w:r>
          </w:p>
        </w:tc>
        <w:tc>
          <w:tcPr>
            <w:tcW w:type="dxa" w:w="2880"/>
          </w:tcPr>
          <w:p>
            <w:r/>
            <w:r>
              <w:rPr>
                <w:b w:val="0"/>
                <w:i w:val="0"/>
              </w:rPr>
              <w:t xml:space="preserve">T </w:t>
            </w:r>
            <w:r>
              <w:rPr>
                <w:rFonts w:ascii="Consolas" w:hAnsi="Consolas"/>
                <w:b w:val="0"/>
                <w:i w:val="0"/>
                <w:color w:val="B03030"/>
                <w:sz w:val="19"/>
              </w:rPr>
              <w:t>test_loi_vao_nhap_lo</w:t>
            </w:r>
            <w:r>
              <w:rPr>
                <w:b w:val="0"/>
                <w:i w:val="0"/>
              </w:rPr>
              <w:t>; escape: I</w:t>
            </w:r>
          </w:p>
        </w:tc>
      </w:tr>
      <w:tr>
        <w:tc>
          <w:tcPr>
            <w:tcW w:type="dxa" w:w="2880"/>
          </w:tcPr>
          <w:p>
            <w:r/>
            <w:r>
              <w:rPr>
                <w:b w:val="0"/>
                <w:i w:val="0"/>
              </w:rPr>
              <w:t>VTK-LO-16</w:t>
            </w:r>
          </w:p>
        </w:tc>
        <w:tc>
          <w:tcPr>
            <w:tcW w:type="dxa" w:w="2880"/>
          </w:tcPr>
          <w:p>
            <w:r/>
            <w:r>
              <w:rPr>
                <w:b w:val="0"/>
                <w:i w:val="0"/>
              </w:rPr>
              <w:t xml:space="preserve">Phiếu nhập đã duyệt </w:t>
            </w:r>
            <w:r>
              <w:rPr>
                <w:b/>
                <w:i w:val="0"/>
              </w:rPr>
              <w:t>PHẢI</w:t>
            </w:r>
            <w:r>
              <w:rPr>
                <w:b w:val="0"/>
                <w:i w:val="0"/>
              </w:rPr>
              <w:t xml:space="preserve"> có nút </w:t>
            </w:r>
            <w:r>
              <w:rPr>
                <w:b/>
                <w:i w:val="0"/>
              </w:rPr>
              <w:t>Xem phiếu nhập lô</w:t>
            </w:r>
            <w:r>
              <w:rPr>
                <w:b w:val="0"/>
                <w:i w:val="0"/>
              </w:rPr>
              <w:t xml:space="preserve"> nếu có phiếu nhập lô đã duyệt (một phiếu → mở form; nhiều → danh sách)</w:t>
            </w:r>
          </w:p>
        </w:tc>
        <w:tc>
          <w:tcPr>
            <w:tcW w:type="dxa" w:w="2880"/>
          </w:tcPr>
          <w:p>
            <w:r/>
            <w:r>
              <w:rPr>
                <w:b w:val="0"/>
                <w:i w:val="0"/>
              </w:rPr>
              <w:t>D</w:t>
            </w:r>
          </w:p>
        </w:tc>
      </w:tr>
      <w:tr>
        <w:tc>
          <w:tcPr>
            <w:tcW w:type="dxa" w:w="2880"/>
          </w:tcPr>
          <w:p>
            <w:r/>
            <w:r>
              <w:rPr>
                <w:b w:val="0"/>
                <w:i w:val="0"/>
              </w:rPr>
              <w:t>VTK-LO-17</w:t>
            </w:r>
          </w:p>
        </w:tc>
        <w:tc>
          <w:tcPr>
            <w:tcW w:type="dxa" w:w="2880"/>
          </w:tcPr>
          <w:p>
            <w:r/>
            <w:r>
              <w:rPr>
                <w:b w:val="0"/>
                <w:i w:val="0"/>
              </w:rPr>
              <w:t xml:space="preserve">Mặt hàng có trường </w:t>
            </w:r>
            <w:r>
              <w:rPr>
                <w:b/>
                <w:i w:val="0"/>
              </w:rPr>
              <w:t>Thông số in trên tem</w:t>
            </w:r>
            <w:r>
              <w:rPr>
                <w:b w:val="0"/>
                <w:i w:val="0"/>
              </w:rPr>
              <w:t xml:space="preserve"> (</w:t>
            </w:r>
            <w:r>
              <w:rPr>
                <w:rFonts w:ascii="Consolas" w:hAnsi="Consolas"/>
                <w:b w:val="0"/>
                <w:i w:val="0"/>
                <w:color w:val="B03030"/>
                <w:sz w:val="19"/>
              </w:rPr>
              <w:t>custom_thong_so_tem</w:t>
            </w:r>
            <w:r>
              <w:rPr>
                <w:b w:val="0"/>
                <w:i w:val="0"/>
              </w:rPr>
              <w:t>, tối đa 60 ký tự) cho ô F4 của nhãn</w:t>
            </w:r>
          </w:p>
        </w:tc>
        <w:tc>
          <w:tcPr>
            <w:tcW w:type="dxa" w:w="2880"/>
          </w:tcPr>
          <w:p>
            <w:r/>
            <w:r>
              <w:rPr>
                <w:b w:val="0"/>
                <w:i w:val="0"/>
              </w:rPr>
              <w:t xml:space="preserve">T </w:t>
            </w:r>
            <w:r>
              <w:rPr>
                <w:rFonts w:ascii="Consolas" w:hAnsi="Consolas"/>
                <w:b w:val="0"/>
                <w:i w:val="0"/>
                <w:color w:val="B03030"/>
                <w:sz w:val="19"/>
              </w:rPr>
              <w:t>test_nhap_lo</w:t>
            </w:r>
          </w:p>
        </w:tc>
      </w:tr>
    </w:tbl>
    <w:p/>
    <w:p>
      <w:pPr>
        <w:pStyle w:val="Heading4"/>
      </w:pPr>
      <w:r>
        <w:t>3.2.12 Tem vị trí dán kệ — VTK-TVT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VTK-TVT-01</w:t>
            </w:r>
          </w:p>
        </w:tc>
        <w:tc>
          <w:tcPr>
            <w:tcW w:type="dxa" w:w="2880"/>
          </w:tcPr>
          <w:p>
            <w:r/>
            <w:r>
              <w:rPr>
                <w:b w:val="0"/>
                <w:i w:val="0"/>
              </w:rPr>
              <w:t xml:space="preserve">Tem </w:t>
            </w:r>
            <w:r>
              <w:rPr>
                <w:b/>
                <w:i w:val="0"/>
              </w:rPr>
              <w:t>PHẢI</w:t>
            </w:r>
            <w:r>
              <w:rPr>
                <w:b w:val="0"/>
                <w:i w:val="0"/>
              </w:rPr>
              <w:t xml:space="preserve"> in mã 10 ký tự tách </w:t>
            </w:r>
            <w:r>
              <w:rPr>
                <w:b/>
                <w:i w:val="0"/>
              </w:rPr>
              <w:t>ba nhóm</w:t>
            </w:r>
            <w:r>
              <w:rPr>
                <w:b w:val="0"/>
                <w:i w:val="0"/>
              </w:rPr>
              <w:t xml:space="preserve">: </w:t>
            </w:r>
            <w:r>
              <w:rPr>
                <w:rFonts w:ascii="Consolas" w:hAnsi="Consolas"/>
                <w:b w:val="0"/>
                <w:i w:val="0"/>
                <w:color w:val="B03030"/>
                <w:sz w:val="19"/>
              </w:rPr>
              <w:t>KHU DÃY</w:t>
            </w:r>
            <w:r>
              <w:rPr>
                <w:b w:val="0"/>
                <w:i w:val="0"/>
              </w:rPr>
              <w:t xml:space="preserve"> (4 ký tự) · </w:t>
            </w:r>
            <w:r>
              <w:rPr>
                <w:rFonts w:ascii="Consolas" w:hAnsi="Consolas"/>
                <w:b w:val="0"/>
                <w:i w:val="0"/>
                <w:color w:val="B03030"/>
                <w:sz w:val="19"/>
              </w:rPr>
              <w:t>KHOANG</w:t>
            </w:r>
            <w:r>
              <w:rPr>
                <w:b w:val="0"/>
                <w:i w:val="0"/>
              </w:rPr>
              <w:t xml:space="preserve"> (2) · </w:t>
            </w:r>
            <w:r>
              <w:rPr>
                <w:rFonts w:ascii="Consolas" w:hAnsi="Consolas"/>
                <w:b w:val="0"/>
                <w:i w:val="0"/>
                <w:color w:val="B03030"/>
                <w:sz w:val="19"/>
              </w:rPr>
              <w:t>TẦNG Ô</w:t>
            </w:r>
            <w:r>
              <w:rPr>
                <w:b w:val="0"/>
                <w:i w:val="0"/>
              </w:rPr>
              <w:t xml:space="preserve"> (4, cỡ chữ lớn nhất, có khung đậm). Đọc liền ba nhóm ra đúng chuỗi máy quét trả về</w:t>
            </w:r>
          </w:p>
        </w:tc>
        <w:tc>
          <w:tcPr>
            <w:tcW w:type="dxa" w:w="2880"/>
          </w:tcPr>
          <w:p>
            <w:r/>
            <w:r>
              <w:rPr>
                <w:b w:val="0"/>
                <w:i w:val="0"/>
              </w:rPr>
              <w:t xml:space="preserve">T </w:t>
            </w:r>
            <w:r>
              <w:rPr>
                <w:rFonts w:ascii="Consolas" w:hAnsi="Consolas"/>
                <w:b w:val="0"/>
                <w:i w:val="0"/>
                <w:color w:val="B03030"/>
                <w:sz w:val="19"/>
              </w:rPr>
              <w:t>test_tem</w:t>
            </w:r>
            <w:r>
              <w:rPr>
                <w:b w:val="0"/>
                <w:i w:val="0"/>
              </w:rPr>
              <w:t>, D</w:t>
            </w:r>
          </w:p>
        </w:tc>
      </w:tr>
      <w:tr>
        <w:tc>
          <w:tcPr>
            <w:tcW w:type="dxa" w:w="2880"/>
          </w:tcPr>
          <w:p>
            <w:r/>
            <w:r>
              <w:rPr>
                <w:b w:val="0"/>
                <w:i w:val="0"/>
              </w:rPr>
              <w:t>VTK-TVT-02</w:t>
            </w:r>
          </w:p>
        </w:tc>
        <w:tc>
          <w:tcPr>
            <w:tcW w:type="dxa" w:w="2880"/>
          </w:tcPr>
          <w:p>
            <w:r/>
            <w:r>
              <w:rPr>
                <w:b w:val="0"/>
                <w:i w:val="0"/>
              </w:rPr>
              <w:t xml:space="preserve">Mã vạch Code 128 mã hoá </w:t>
            </w:r>
            <w:r>
              <w:rPr>
                <w:b/>
                <w:i w:val="0"/>
              </w:rPr>
              <w:t>trường Mã vạch</w:t>
            </w:r>
            <w:r>
              <w:rPr>
                <w:b w:val="0"/>
                <w:i w:val="0"/>
              </w:rPr>
              <w:t xml:space="preserve"> của ô (mặc định = mã ô), </w:t>
            </w:r>
            <w:r>
              <w:rPr>
                <w:b/>
                <w:i w:val="0"/>
              </w:rPr>
              <w:t>không in chữ dưới vạch</w:t>
            </w:r>
          </w:p>
        </w:tc>
        <w:tc>
          <w:tcPr>
            <w:tcW w:type="dxa" w:w="2880"/>
          </w:tcPr>
          <w:p>
            <w:r/>
            <w:r>
              <w:rPr>
                <w:b w:val="0"/>
                <w:i w:val="0"/>
              </w:rPr>
              <w:t>D</w:t>
            </w:r>
          </w:p>
        </w:tc>
      </w:tr>
      <w:tr>
        <w:tc>
          <w:tcPr>
            <w:tcW w:type="dxa" w:w="2880"/>
          </w:tcPr>
          <w:p>
            <w:r/>
            <w:r>
              <w:rPr>
                <w:b w:val="0"/>
                <w:i w:val="0"/>
              </w:rPr>
              <w:t>VTK-TVT-03</w:t>
            </w:r>
          </w:p>
        </w:tc>
        <w:tc>
          <w:tcPr>
            <w:tcW w:type="dxa" w:w="2880"/>
          </w:tcPr>
          <w:p>
            <w:r/>
            <w:r>
              <w:rPr>
                <w:b w:val="0"/>
                <w:i w:val="0"/>
              </w:rPr>
              <w:t xml:space="preserve">Mũi tên ⇩ in cố định trên mọi tem, </w:t>
            </w:r>
            <w:r>
              <w:rPr>
                <w:b/>
                <w:i w:val="0"/>
              </w:rPr>
              <w:t>vẽ bằng SVG</w:t>
            </w:r>
            <w:r>
              <w:rPr>
                <w:b w:val="0"/>
                <w:i w:val="0"/>
              </w:rPr>
              <w:t xml:space="preserve"> (không dùng ký tự Unicode) — nghĩa "ô nằm ngay dưới chỗ dán"</w:t>
            </w:r>
          </w:p>
        </w:tc>
        <w:tc>
          <w:tcPr>
            <w:tcW w:type="dxa" w:w="2880"/>
          </w:tcPr>
          <w:p>
            <w:r/>
            <w:r>
              <w:rPr>
                <w:b w:val="0"/>
                <w:i w:val="0"/>
              </w:rPr>
              <w:t>I</w:t>
            </w:r>
          </w:p>
        </w:tc>
      </w:tr>
      <w:tr>
        <w:tc>
          <w:tcPr>
            <w:tcW w:type="dxa" w:w="2880"/>
          </w:tcPr>
          <w:p>
            <w:r/>
            <w:r>
              <w:rPr>
                <w:b w:val="0"/>
                <w:i w:val="0"/>
              </w:rPr>
              <w:t>VTK-TVT-04</w:t>
            </w:r>
          </w:p>
        </w:tc>
        <w:tc>
          <w:tcPr>
            <w:tcW w:type="dxa" w:w="2880"/>
          </w:tcPr>
          <w:p>
            <w:r/>
            <w:r>
              <w:rPr>
                <w:b w:val="0"/>
                <w:i w:val="0"/>
              </w:rPr>
              <w:t xml:space="preserve">Chân tem: </w:t>
            </w:r>
            <w:r>
              <w:rPr>
                <w:rFonts w:ascii="Consolas" w:hAnsi="Consolas"/>
                <w:b w:val="0"/>
                <w:i w:val="0"/>
                <w:color w:val="B03030"/>
                <w:sz w:val="19"/>
              </w:rPr>
              <w:t>&lt;kho&gt; · &lt;tên ô&gt;</w:t>
            </w:r>
          </w:p>
        </w:tc>
        <w:tc>
          <w:tcPr>
            <w:tcW w:type="dxa" w:w="2880"/>
          </w:tcPr>
          <w:p>
            <w:r/>
            <w:r>
              <w:rPr>
                <w:b w:val="0"/>
                <w:i w:val="0"/>
              </w:rPr>
              <w:t>D</w:t>
            </w:r>
          </w:p>
        </w:tc>
      </w:tr>
      <w:tr>
        <w:tc>
          <w:tcPr>
            <w:tcW w:type="dxa" w:w="2880"/>
          </w:tcPr>
          <w:p>
            <w:r/>
            <w:r>
              <w:rPr>
                <w:b w:val="0"/>
                <w:i w:val="0"/>
              </w:rPr>
              <w:t>VTK-TVT-05</w:t>
            </w:r>
          </w:p>
        </w:tc>
        <w:tc>
          <w:tcPr>
            <w:tcW w:type="dxa" w:w="2880"/>
          </w:tcPr>
          <w:p>
            <w:r/>
            <w:r>
              <w:rPr>
                <w:b w:val="0"/>
                <w:i w:val="0"/>
              </w:rPr>
              <w:t xml:space="preserve">Hai khổ, </w:t>
            </w:r>
            <w:r>
              <w:rPr>
                <w:b/>
                <w:i w:val="0"/>
              </w:rPr>
              <w:t>một bố cục</w:t>
            </w:r>
            <w:r>
              <w:rPr>
                <w:b w:val="0"/>
                <w:i w:val="0"/>
              </w:rPr>
              <w:t xml:space="preserve">: 45×25 mm (mặc định, lề 1,25 mm) và 50×30 mm (lề 1,5 mm). Mã vạch rộng </w:t>
            </w:r>
            <w:r>
              <w:rPr>
                <w:b/>
                <w:i w:val="0"/>
              </w:rPr>
              <w:t>28,0 mm</w:t>
            </w:r>
            <w:r>
              <w:rPr>
                <w:b w:val="0"/>
                <w:i w:val="0"/>
              </w:rPr>
              <w:t xml:space="preserve"> (112 module × 0,25 mm), cao 7,25 / 9 mm. Cỡ chữ: tiêu đề 5 / 5,5 pt, nhóm 11 / 12 pt, nhóm lớn 20 / 23 pt, chân 4 / 4,5 pt</w:t>
            </w:r>
          </w:p>
        </w:tc>
        <w:tc>
          <w:tcPr>
            <w:tcW w:type="dxa" w:w="2880"/>
          </w:tcPr>
          <w:p>
            <w:r/>
            <w:r>
              <w:rPr>
                <w:b w:val="0"/>
                <w:i w:val="0"/>
              </w:rPr>
              <w:t>A</w:t>
            </w:r>
          </w:p>
        </w:tc>
      </w:tr>
      <w:tr>
        <w:tc>
          <w:tcPr>
            <w:tcW w:type="dxa" w:w="2880"/>
          </w:tcPr>
          <w:p>
            <w:r/>
            <w:r>
              <w:rPr>
                <w:b w:val="0"/>
                <w:i w:val="0"/>
              </w:rPr>
              <w:t>VTK-TVT-06</w:t>
            </w:r>
          </w:p>
        </w:tc>
        <w:tc>
          <w:tcPr>
            <w:tcW w:type="dxa" w:w="2880"/>
          </w:tcPr>
          <w:p>
            <w:r/>
            <w:r>
              <w:rPr>
                <w:b w:val="0"/>
                <w:i w:val="0"/>
              </w:rPr>
              <w:t xml:space="preserve">Mọi mã ô 10 ký tự </w:t>
            </w:r>
            <w:r>
              <w:rPr>
                <w:b/>
                <w:i w:val="0"/>
              </w:rPr>
              <w:t>PHẢI</w:t>
            </w:r>
            <w:r>
              <w:rPr>
                <w:b w:val="0"/>
                <w:i w:val="0"/>
              </w:rPr>
              <w:t xml:space="preserve"> ra đúng 112 module, nên bề rộng mã vạch là hằng số, không làm tròn</w:t>
            </w:r>
          </w:p>
        </w:tc>
        <w:tc>
          <w:tcPr>
            <w:tcW w:type="dxa" w:w="2880"/>
          </w:tcPr>
          <w:p>
            <w:r/>
            <w:r>
              <w:rPr>
                <w:b w:val="0"/>
                <w:i w:val="0"/>
              </w:rPr>
              <w:t>A</w:t>
            </w:r>
          </w:p>
        </w:tc>
      </w:tr>
      <w:tr>
        <w:tc>
          <w:tcPr>
            <w:tcW w:type="dxa" w:w="2880"/>
          </w:tcPr>
          <w:p>
            <w:r/>
            <w:r>
              <w:rPr>
                <w:b w:val="0"/>
                <w:i w:val="0"/>
              </w:rPr>
              <w:t>VTK-TVT-07</w:t>
            </w:r>
          </w:p>
        </w:tc>
        <w:tc>
          <w:tcPr>
            <w:tcW w:type="dxa" w:w="2880"/>
          </w:tcPr>
          <w:p>
            <w:r/>
            <w:r>
              <w:rPr>
                <w:b w:val="0"/>
                <w:i w:val="0"/>
              </w:rPr>
              <w:t xml:space="preserve">Form ô </w:t>
            </w:r>
            <w:r>
              <w:rPr>
                <w:b/>
                <w:i w:val="0"/>
              </w:rPr>
              <w:t>PHẢI</w:t>
            </w:r>
            <w:r>
              <w:rPr>
                <w:b w:val="0"/>
                <w:i w:val="0"/>
              </w:rPr>
              <w:t xml:space="preserve"> vẽ </w:t>
            </w:r>
            <w:r>
              <w:rPr>
                <w:b/>
                <w:i w:val="0"/>
              </w:rPr>
              <w:t>đúng con tem sẽ in</w:t>
            </w:r>
            <w:r>
              <w:rPr>
                <w:b w:val="0"/>
                <w:i w:val="0"/>
              </w:rPr>
              <w:t xml:space="preserve"> (cùng bộ vẽ với trang in). Nút nhóm và ô "Chưa xếp vị trí" hiện câu giải thích thay vì tem. Hình vẽ lại mỗi lần mở form, không lưu vào CSDL</w:t>
            </w:r>
          </w:p>
        </w:tc>
        <w:tc>
          <w:tcPr>
            <w:tcW w:type="dxa" w:w="2880"/>
          </w:tcPr>
          <w:p>
            <w:r/>
            <w:r>
              <w:rPr>
                <w:b w:val="0"/>
                <w:i w:val="0"/>
              </w:rPr>
              <w:t>D</w:t>
            </w:r>
          </w:p>
        </w:tc>
      </w:tr>
      <w:tr>
        <w:tc>
          <w:tcPr>
            <w:tcW w:type="dxa" w:w="2880"/>
          </w:tcPr>
          <w:p>
            <w:r/>
            <w:r>
              <w:rPr>
                <w:b w:val="0"/>
                <w:i w:val="0"/>
              </w:rPr>
              <w:t>VTK-TVT-08</w:t>
            </w:r>
          </w:p>
        </w:tc>
        <w:tc>
          <w:tcPr>
            <w:tcW w:type="dxa" w:w="2880"/>
          </w:tcPr>
          <w:p>
            <w:r/>
            <w:r>
              <w:rPr>
                <w:b/>
                <w:i w:val="0"/>
              </w:rPr>
              <w:t>In tem hàng loạt</w:t>
            </w:r>
            <w:r>
              <w:rPr>
                <w:b w:val="0"/>
                <w:i w:val="0"/>
              </w:rPr>
              <w:t xml:space="preserve"> từ cây vị trí: bấm </w:t>
            </w:r>
            <w:r>
              <w:rPr>
                <w:b/>
                <w:i w:val="0"/>
              </w:rPr>
              <w:t>In tem</w:t>
            </w:r>
            <w:r>
              <w:rPr>
                <w:b w:val="0"/>
                <w:i w:val="0"/>
              </w:rPr>
              <w:t xml:space="preserve"> ở nốt nào thì in mọi ô lá dưới nốt đó (loại nút nhóm, loại ô "Chưa xếp vị trí"), theo thứ tự lấy hàng rồi mã ô</w:t>
            </w:r>
          </w:p>
        </w:tc>
        <w:tc>
          <w:tcPr>
            <w:tcW w:type="dxa" w:w="2880"/>
          </w:tcPr>
          <w:p>
            <w:r/>
            <w:r>
              <w:rPr>
                <w:b w:val="0"/>
                <w:i w:val="0"/>
              </w:rPr>
              <w:t xml:space="preserve">T </w:t>
            </w:r>
            <w:r>
              <w:rPr>
                <w:rFonts w:ascii="Consolas" w:hAnsi="Consolas"/>
                <w:b w:val="0"/>
                <w:i w:val="0"/>
                <w:color w:val="B03030"/>
                <w:sz w:val="19"/>
              </w:rPr>
              <w:t>test_tem</w:t>
            </w:r>
          </w:p>
        </w:tc>
      </w:tr>
      <w:tr>
        <w:tc>
          <w:tcPr>
            <w:tcW w:type="dxa" w:w="2880"/>
          </w:tcPr>
          <w:p>
            <w:r/>
            <w:r>
              <w:rPr>
                <w:b w:val="0"/>
                <w:i w:val="0"/>
              </w:rPr>
              <w:t>VTK-TVT-09</w:t>
            </w:r>
          </w:p>
        </w:tc>
        <w:tc>
          <w:tcPr>
            <w:tcW w:type="dxa" w:w="2880"/>
          </w:tcPr>
          <w:p>
            <w:r/>
            <w:r>
              <w:rPr>
                <w:b w:val="0"/>
                <w:i w:val="0"/>
              </w:rPr>
              <w:t xml:space="preserve">Hộp thoại in </w:t>
            </w:r>
            <w:r>
              <w:rPr>
                <w:b/>
                <w:i w:val="0"/>
              </w:rPr>
              <w:t>PHẢI</w:t>
            </w:r>
            <w:r>
              <w:rPr>
                <w:b w:val="0"/>
                <w:i w:val="0"/>
              </w:rPr>
              <w:t xml:space="preserve"> cho biết số ô, 5 mã ví dụ, chọn khổ, số bản mỗi ô (1–200), xem trước ô đầu tiên và nhắc in tỉ lệ 100%</w:t>
            </w:r>
          </w:p>
        </w:tc>
        <w:tc>
          <w:tcPr>
            <w:tcW w:type="dxa" w:w="2880"/>
          </w:tcPr>
          <w:p>
            <w:r/>
            <w:r>
              <w:rPr>
                <w:b w:val="0"/>
                <w:i w:val="0"/>
              </w:rPr>
              <w:t>D</w:t>
            </w:r>
          </w:p>
        </w:tc>
      </w:tr>
      <w:tr>
        <w:tc>
          <w:tcPr>
            <w:tcW w:type="dxa" w:w="2880"/>
          </w:tcPr>
          <w:p>
            <w:r/>
            <w:r>
              <w:rPr>
                <w:b w:val="0"/>
                <w:i w:val="0"/>
              </w:rPr>
              <w:t>VTK-TVT-10</w:t>
            </w:r>
          </w:p>
        </w:tc>
        <w:tc>
          <w:tcPr>
            <w:tcW w:type="dxa" w:w="2880"/>
          </w:tcPr>
          <w:p>
            <w:r/>
            <w:r>
              <w:rPr>
                <w:b w:val="0"/>
                <w:i w:val="0"/>
              </w:rPr>
              <w:t xml:space="preserve">Tổng số tem một lần in (số ô × số bản) </w:t>
            </w:r>
            <w:r>
              <w:rPr>
                <w:b/>
                <w:i w:val="0"/>
              </w:rPr>
              <w:t>KHÔNG ĐƯỢC</w:t>
            </w:r>
            <w:r>
              <w:rPr>
                <w:b w:val="0"/>
                <w:i w:val="0"/>
              </w:rPr>
              <w:t xml:space="preserve"> vượt </w:t>
            </w:r>
            <w:r>
              <w:rPr>
                <w:b/>
                <w:i w:val="0"/>
              </w:rPr>
              <w:t>500</w:t>
            </w:r>
            <w:r>
              <w:rPr>
                <w:b w:val="0"/>
                <w:i w:val="0"/>
              </w:rPr>
              <w:t xml:space="preserve">; vượt thì </w:t>
            </w:r>
            <w:r>
              <w:rPr>
                <w:b/>
                <w:i w:val="0"/>
              </w:rPr>
              <w:t>từ chối hẳn</w:t>
            </w:r>
            <w:r>
              <w:rPr>
                <w:b w:val="0"/>
                <w:i w:val="0"/>
              </w:rPr>
              <w:t>, không cắt bớt</w:t>
            </w:r>
          </w:p>
        </w:tc>
        <w:tc>
          <w:tcPr>
            <w:tcW w:type="dxa" w:w="2880"/>
          </w:tcPr>
          <w:p>
            <w:r/>
            <w:r>
              <w:rPr>
                <w:b w:val="0"/>
                <w:i w:val="0"/>
              </w:rPr>
              <w:t xml:space="preserve">T </w:t>
            </w:r>
            <w:r>
              <w:rPr>
                <w:rFonts w:ascii="Consolas" w:hAnsi="Consolas"/>
                <w:b w:val="0"/>
                <w:i w:val="0"/>
                <w:color w:val="B03030"/>
                <w:sz w:val="19"/>
              </w:rPr>
              <w:t>test_tem</w:t>
            </w:r>
          </w:p>
        </w:tc>
      </w:tr>
      <w:tr>
        <w:tc>
          <w:tcPr>
            <w:tcW w:type="dxa" w:w="2880"/>
          </w:tcPr>
          <w:p>
            <w:r/>
            <w:r>
              <w:rPr>
                <w:b w:val="0"/>
                <w:i w:val="0"/>
              </w:rPr>
              <w:t>VTK-TVT-11</w:t>
            </w:r>
          </w:p>
        </w:tc>
        <w:tc>
          <w:tcPr>
            <w:tcW w:type="dxa" w:w="2880"/>
          </w:tcPr>
          <w:p>
            <w:r/>
            <w:r>
              <w:rPr>
                <w:b w:val="0"/>
                <w:i w:val="0"/>
              </w:rPr>
              <w:t xml:space="preserve">Trang in </w:t>
            </w:r>
            <w:r>
              <w:rPr>
                <w:b/>
                <w:i w:val="0"/>
              </w:rPr>
              <w:t>PHẢI</w:t>
            </w:r>
            <w:r>
              <w:rPr>
                <w:b w:val="0"/>
                <w:i w:val="0"/>
              </w:rPr>
              <w:t xml:space="preserve"> đặt </w:t>
            </w:r>
            <w:r>
              <w:rPr>
                <w:rFonts w:ascii="Consolas" w:hAnsi="Consolas"/>
                <w:b w:val="0"/>
                <w:i w:val="0"/>
                <w:color w:val="B03030"/>
                <w:sz w:val="19"/>
              </w:rPr>
              <w:t>@page</w:t>
            </w:r>
            <w:r>
              <w:rPr>
                <w:b w:val="0"/>
                <w:i w:val="0"/>
              </w:rPr>
              <w:t xml:space="preserve"> đúng khổ, lề 0, mỗi tem một trang, không có trang trắng cuối; mã vạch nhúng SVG nội tuyến (không tải ảnh)</w:t>
            </w:r>
          </w:p>
        </w:tc>
        <w:tc>
          <w:tcPr>
            <w:tcW w:type="dxa" w:w="2880"/>
          </w:tcPr>
          <w:p>
            <w:r/>
            <w:r>
              <w:rPr>
                <w:b w:val="0"/>
                <w:i w:val="0"/>
              </w:rPr>
              <w:t>A</w:t>
            </w:r>
          </w:p>
        </w:tc>
      </w:tr>
      <w:tr>
        <w:tc>
          <w:tcPr>
            <w:tcW w:type="dxa" w:w="2880"/>
          </w:tcPr>
          <w:p>
            <w:r/>
            <w:r>
              <w:rPr>
                <w:b w:val="0"/>
                <w:i w:val="0"/>
              </w:rPr>
              <w:t>VTK-TVT-12</w:t>
            </w:r>
          </w:p>
        </w:tc>
        <w:tc>
          <w:tcPr>
            <w:tcW w:type="dxa" w:w="2880"/>
          </w:tcPr>
          <w:p>
            <w:r/>
            <w:r>
              <w:rPr>
                <w:b w:val="0"/>
                <w:i w:val="0"/>
              </w:rPr>
              <w:t xml:space="preserve">Không mã hoá được một mã → </w:t>
            </w:r>
            <w:r>
              <w:rPr>
                <w:b/>
                <w:i w:val="0"/>
              </w:rPr>
              <w:t>không vẽ mã vạch nào</w:t>
            </w:r>
            <w:r>
              <w:rPr>
                <w:b w:val="0"/>
                <w:i w:val="0"/>
              </w:rPr>
              <w:t xml:space="preserve">; </w:t>
            </w:r>
            <w:r>
              <w:rPr>
                <w:b/>
                <w:i w:val="0"/>
              </w:rPr>
              <w:t>KHÔNG ĐƯỢC</w:t>
            </w:r>
            <w:r>
              <w:rPr>
                <w:b w:val="0"/>
                <w:i w:val="0"/>
              </w:rPr>
              <w:t xml:space="preserve"> dùng lại mã vạch của lần vẽ trước</w:t>
            </w:r>
          </w:p>
        </w:tc>
        <w:tc>
          <w:tcPr>
            <w:tcW w:type="dxa" w:w="2880"/>
          </w:tcPr>
          <w:p>
            <w:r/>
            <w:r>
              <w:rPr>
                <w:b w:val="0"/>
                <w:i w:val="0"/>
              </w:rPr>
              <w:t>I</w:t>
            </w:r>
          </w:p>
        </w:tc>
      </w:tr>
      <w:tr>
        <w:tc>
          <w:tcPr>
            <w:tcW w:type="dxa" w:w="2880"/>
          </w:tcPr>
          <w:p>
            <w:r/>
            <w:r>
              <w:rPr>
                <w:b w:val="0"/>
                <w:i w:val="0"/>
              </w:rPr>
              <w:t>VTK-TVT-13</w:t>
            </w:r>
          </w:p>
        </w:tc>
        <w:tc>
          <w:tcPr>
            <w:tcW w:type="dxa" w:w="2880"/>
          </w:tcPr>
          <w:p>
            <w:r/>
            <w:r>
              <w:rPr>
                <w:b w:val="0"/>
                <w:i w:val="0"/>
              </w:rPr>
              <w:t>Trình duyệt chặn cửa sổ in → báo "Trình duyệt chặn cửa sổ in"</w:t>
            </w:r>
          </w:p>
        </w:tc>
        <w:tc>
          <w:tcPr>
            <w:tcW w:type="dxa" w:w="2880"/>
          </w:tcPr>
          <w:p>
            <w:r/>
            <w:r>
              <w:rPr>
                <w:b w:val="0"/>
                <w:i w:val="0"/>
              </w:rPr>
              <w:t>D</w:t>
            </w:r>
          </w:p>
        </w:tc>
      </w:tr>
      <w:tr>
        <w:tc>
          <w:tcPr>
            <w:tcW w:type="dxa" w:w="2880"/>
          </w:tcPr>
          <w:p>
            <w:r/>
            <w:r>
              <w:rPr>
                <w:b w:val="0"/>
                <w:i w:val="0"/>
              </w:rPr>
              <w:t>VTK-TVT-14</w:t>
            </w:r>
          </w:p>
        </w:tc>
        <w:tc>
          <w:tcPr>
            <w:tcW w:type="dxa" w:w="2880"/>
          </w:tcPr>
          <w:p>
            <w:r/>
            <w:r>
              <w:rPr>
                <w:b w:val="0"/>
                <w:i w:val="0"/>
              </w:rPr>
              <w:t xml:space="preserve">Thủ kho (SU) </w:t>
            </w:r>
            <w:r>
              <w:rPr>
                <w:b/>
                <w:i w:val="0"/>
              </w:rPr>
              <w:t>PHẢI</w:t>
            </w:r>
            <w:r>
              <w:rPr>
                <w:b w:val="0"/>
                <w:i w:val="0"/>
              </w:rPr>
              <w:t xml:space="preserve"> in lại được tem; in tem không ghi dữ liệu</w:t>
            </w:r>
          </w:p>
        </w:tc>
        <w:tc>
          <w:tcPr>
            <w:tcW w:type="dxa" w:w="2880"/>
          </w:tcPr>
          <w:p>
            <w:r/>
            <w:r>
              <w:rPr>
                <w:b w:val="0"/>
                <w:i w:val="0"/>
              </w:rPr>
              <w:t xml:space="preserve">T </w:t>
            </w:r>
            <w:r>
              <w:rPr>
                <w:rFonts w:ascii="Consolas" w:hAnsi="Consolas"/>
                <w:b w:val="0"/>
                <w:i w:val="0"/>
                <w:color w:val="B03030"/>
                <w:sz w:val="19"/>
              </w:rPr>
              <w:t>test_tem</w:t>
            </w:r>
          </w:p>
        </w:tc>
      </w:tr>
    </w:tbl>
    <w:p/>
    <w:p>
      <w:pPr>
        <w:pStyle w:val="Heading4"/>
      </w:pPr>
      <w:r>
        <w:t>3.2.13 Nhãn lô 50×30 — VTK-TL</w:t>
      </w:r>
    </w:p>
    <w:p>
      <w:r>
        <w:rPr>
          <w:b w:val="0"/>
          <w:i w:val="0"/>
        </w:rPr>
        <w:t>Một bố cục duy nhất. Vùng in 47 × 27 mm (lề 1,5 mm).</w:t>
      </w:r>
    </w:p>
    <w:p>
      <w:pPr>
        <w:ind w:left="360"/>
      </w:pPr>
      <w:r>
        <w:rPr>
          <w:rFonts w:ascii="Consolas" w:hAnsi="Consolas"/>
          <w:sz w:val="18"/>
        </w:rPr>
        <w:t>┌─────────────────────────────────────────────────┐</w:t>
        <w:br/>
        <w:t>│ F1 mã vật tư (11pt đậm)          F3 ĐVT (6,5pt) │ R1 4,32</w:t>
        <w:br/>
        <w:t>│ F2 tên hàng (8pt)                               │ R2 3,26</w:t>
        <w:br/>
        <w:t>│ F4 thông số (5,5pt)                             │ R3 2,47</w:t>
        <w:br/>
        <w:t>├───────────────────────────┬─────────────────────┤</w:t>
        <w:br/>
        <w:t>│ F5 HSD YYYY/MM/DD (8pt)   │                     │ R4 3,90</w:t>
        <w:br/>
        <w:t>│ F6 Lô &lt;số lô&gt; (7pt)       │  F9 SỐ GỌI (19pt)   │ R5 3,58</w:t>
        <w:br/>
        <w:t>├───────────────────────────┴─────────────────────┤</w:t>
        <w:br/>
        <w:t>│ F8 VT &lt;ô&gt; (7pt)              F7 NHẬP YYYY/MM/DD │ R6 2,73</w:t>
        <w:br/>
        <w:t>│ F10 mã vạch = số lô (cao 4,8, căn giữa)         │ R7 6,74</w:t>
        <w:br/>
        <w:t>│ F11 số lô bằng chữ (5pt)                        │</w:t>
        <w:br/>
        <w:t>└─────────────────────────────────────────────────┘</w:t>
        <w:br/>
        <w:t xml:space="preserve">  cột trái 27,0 mm · khe 0,6 · cột phải 19,4 mm        tổng hàng = 27,0 mm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VTK-TL-01</w:t>
            </w:r>
          </w:p>
        </w:tc>
        <w:tc>
          <w:tcPr>
            <w:tcW w:type="dxa" w:w="2880"/>
          </w:tcPr>
          <w:p>
            <w:r/>
            <w:r>
              <w:rPr>
                <w:b w:val="0"/>
                <w:i w:val="0"/>
              </w:rPr>
              <w:t xml:space="preserve">Dữ liệu 11 ô </w:t>
            </w:r>
            <w:r>
              <w:rPr>
                <w:b/>
                <w:i w:val="0"/>
              </w:rPr>
              <w:t>PHẢI</w:t>
            </w:r>
            <w:r>
              <w:rPr>
                <w:b w:val="0"/>
                <w:i w:val="0"/>
              </w:rPr>
              <w:t xml:space="preserve"> do máy chủ định dạng sẵn: F1 mã mặt hàng · F2 tên hàng · F3 ĐVT tồn kho, kèm </w:t>
            </w:r>
            <w:r>
              <w:rPr>
                <w:rFonts w:ascii="Consolas" w:hAnsi="Consolas"/>
                <w:b w:val="0"/>
                <w:i w:val="0"/>
                <w:color w:val="B03030"/>
                <w:sz w:val="19"/>
              </w:rPr>
              <w:t>(&lt;hệ số&gt;/&lt;đơn vị&gt;)</w:t>
            </w:r>
            <w:r>
              <w:rPr>
                <w:b w:val="0"/>
                <w:i w:val="0"/>
              </w:rPr>
              <w:t xml:space="preserve"> chỉ khi mặt hàng có </w:t>
            </w:r>
            <w:r>
              <w:rPr>
                <w:b/>
                <w:i w:val="0"/>
              </w:rPr>
              <w:t>đúng một</w:t>
            </w:r>
            <w:r>
              <w:rPr>
                <w:b w:val="0"/>
                <w:i w:val="0"/>
              </w:rPr>
              <w:t xml:space="preserve"> quy đổi khác ĐVT tồn · F4 thông số in trên tem (trống thì để trắng, giữ chỗ) · F5 </w:t>
            </w:r>
            <w:r>
              <w:rPr>
                <w:rFonts w:ascii="Consolas" w:hAnsi="Consolas"/>
                <w:b w:val="0"/>
                <w:i w:val="0"/>
                <w:color w:val="B03030"/>
                <w:sz w:val="19"/>
              </w:rPr>
              <w:t>HSD YYYY/MM/DD</w:t>
            </w:r>
            <w:r>
              <w:rPr>
                <w:b w:val="0"/>
                <w:i w:val="0"/>
              </w:rPr>
              <w:t xml:space="preserve"> · F6 </w:t>
            </w:r>
            <w:r>
              <w:rPr>
                <w:rFonts w:ascii="Consolas" w:hAnsi="Consolas"/>
                <w:b w:val="0"/>
                <w:i w:val="0"/>
                <w:color w:val="B03030"/>
                <w:sz w:val="19"/>
              </w:rPr>
              <w:t>Lô &lt;số lô&gt;</w:t>
            </w:r>
            <w:r>
              <w:rPr>
                <w:b w:val="0"/>
                <w:i w:val="0"/>
              </w:rPr>
              <w:t xml:space="preserve"> · F7 </w:t>
            </w:r>
            <w:r>
              <w:rPr>
                <w:rFonts w:ascii="Consolas" w:hAnsi="Consolas"/>
                <w:b w:val="0"/>
                <w:i w:val="0"/>
                <w:color w:val="B03030"/>
                <w:sz w:val="19"/>
              </w:rPr>
              <w:t>NHẬP &lt;ngày phiếu nhập&gt;</w:t>
            </w:r>
            <w:r>
              <w:rPr>
                <w:b w:val="0"/>
                <w:i w:val="0"/>
              </w:rPr>
              <w:t xml:space="preserve"> · F8 </w:t>
            </w:r>
            <w:r>
              <w:rPr>
                <w:rFonts w:ascii="Consolas" w:hAnsi="Consolas"/>
                <w:b w:val="0"/>
                <w:i w:val="0"/>
                <w:color w:val="B03030"/>
                <w:sz w:val="19"/>
              </w:rPr>
              <w:t>VT &lt;mã in trên nhãn của ô&gt;</w:t>
            </w:r>
            <w:r>
              <w:rPr>
                <w:b w:val="0"/>
                <w:i w:val="0"/>
              </w:rPr>
              <w:t xml:space="preserve"> hoặc </w:t>
            </w:r>
            <w:r>
              <w:rPr>
                <w:rFonts w:ascii="Consolas" w:hAnsi="Consolas"/>
                <w:b w:val="0"/>
                <w:i w:val="0"/>
                <w:color w:val="B03030"/>
                <w:sz w:val="19"/>
              </w:rPr>
              <w:t>VT —</w:t>
            </w:r>
            <w:r>
              <w:rPr>
                <w:b w:val="0"/>
                <w:i w:val="0"/>
              </w:rPr>
              <w:t xml:space="preserve"> · F9 số gọi · F10, F11 số lô nguyên văn</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VTK-TL-02</w:t>
            </w:r>
          </w:p>
        </w:tc>
        <w:tc>
          <w:tcPr>
            <w:tcW w:type="dxa" w:w="2880"/>
          </w:tcPr>
          <w:p>
            <w:r/>
            <w:r>
              <w:rPr>
                <w:b w:val="0"/>
                <w:i w:val="0"/>
              </w:rPr>
              <w:t xml:space="preserve">Lưới </w:t>
            </w:r>
            <w:r>
              <w:rPr>
                <w:b/>
                <w:i w:val="0"/>
              </w:rPr>
              <w:t>cố định</w:t>
            </w:r>
            <w:r>
              <w:rPr>
                <w:b w:val="0"/>
                <w:i w:val="0"/>
              </w:rPr>
              <w:t>: ô trống vẫn giữ nguyên chiều cao, không dồn hàng dưới lên</w:t>
            </w:r>
          </w:p>
        </w:tc>
        <w:tc>
          <w:tcPr>
            <w:tcW w:type="dxa" w:w="2880"/>
          </w:tcPr>
          <w:p>
            <w:r/>
            <w:r>
              <w:rPr>
                <w:b w:val="0"/>
                <w:i w:val="0"/>
              </w:rPr>
              <w:t>A</w:t>
            </w:r>
          </w:p>
        </w:tc>
      </w:tr>
      <w:tr>
        <w:tc>
          <w:tcPr>
            <w:tcW w:type="dxa" w:w="2880"/>
          </w:tcPr>
          <w:p>
            <w:r/>
            <w:r>
              <w:rPr>
                <w:b w:val="0"/>
                <w:i w:val="0"/>
              </w:rPr>
              <w:t>VTK-TL-03</w:t>
            </w:r>
          </w:p>
        </w:tc>
        <w:tc>
          <w:tcPr>
            <w:tcW w:type="dxa" w:w="2880"/>
          </w:tcPr>
          <w:p>
            <w:r/>
            <w:r>
              <w:rPr>
                <w:b w:val="0"/>
                <w:i w:val="0"/>
              </w:rPr>
              <w:t xml:space="preserve">Mã vạch </w:t>
            </w:r>
            <w:r>
              <w:rPr>
                <w:b/>
                <w:i w:val="0"/>
              </w:rPr>
              <w:t>PHẢI</w:t>
            </w:r>
            <w:r>
              <w:rPr>
                <w:b w:val="0"/>
                <w:i w:val="0"/>
              </w:rPr>
              <w:t xml:space="preserve"> mã hoá </w:t>
            </w:r>
            <w:r>
              <w:rPr>
                <w:b/>
                <w:i w:val="0"/>
              </w:rPr>
              <w:t>đúng số lô</w:t>
            </w:r>
            <w:r>
              <w:rPr>
                <w:b w:val="0"/>
                <w:i w:val="0"/>
              </w:rPr>
              <w:t xml:space="preserve">, module 0,25 mm (2 dot); bề rộng = số module × 0,25 mm </w:t>
            </w:r>
            <w:r>
              <w:rPr>
                <w:b/>
                <w:i w:val="0"/>
              </w:rPr>
              <w:t>đo từ chính SVG sẽ in</w:t>
            </w:r>
            <w:r>
              <w:rPr>
                <w:b w:val="0"/>
                <w:i w:val="0"/>
              </w:rPr>
              <w:t>; căn giữa khổ 50 mm</w:t>
            </w:r>
          </w:p>
        </w:tc>
        <w:tc>
          <w:tcPr>
            <w:tcW w:type="dxa" w:w="2880"/>
          </w:tcPr>
          <w:p>
            <w:r/>
            <w:r>
              <w:rPr>
                <w:b w:val="0"/>
                <w:i w:val="0"/>
              </w:rPr>
              <w:t xml:space="preserve">A, T </w:t>
            </w:r>
            <w:r>
              <w:rPr>
                <w:rFonts w:ascii="Consolas" w:hAnsi="Consolas"/>
                <w:b w:val="0"/>
                <w:i w:val="0"/>
                <w:color w:val="B03030"/>
                <w:sz w:val="19"/>
              </w:rPr>
              <w:t>test_ma_vach</w:t>
            </w:r>
          </w:p>
        </w:tc>
      </w:tr>
      <w:tr>
        <w:tc>
          <w:tcPr>
            <w:tcW w:type="dxa" w:w="2880"/>
          </w:tcPr>
          <w:p>
            <w:r/>
            <w:r>
              <w:rPr>
                <w:b w:val="0"/>
                <w:i w:val="0"/>
              </w:rPr>
              <w:t>VTK-TL-04</w:t>
            </w:r>
          </w:p>
        </w:tc>
        <w:tc>
          <w:tcPr>
            <w:tcW w:type="dxa" w:w="2880"/>
          </w:tcPr>
          <w:p>
            <w:r/>
            <w:r>
              <w:rPr>
                <w:b w:val="0"/>
                <w:i w:val="0"/>
              </w:rPr>
              <w:t xml:space="preserve">Không mã hoá được (ký tự ngoài ASCII) hoặc &gt; 188 module → </w:t>
            </w:r>
            <w:r>
              <w:rPr>
                <w:b/>
                <w:i w:val="0"/>
              </w:rPr>
              <w:t>không vẽ mã vạch</w:t>
            </w:r>
            <w:r>
              <w:rPr>
                <w:b w:val="0"/>
                <w:i w:val="0"/>
              </w:rPr>
              <w:t xml:space="preserve">, in dòng chữ </w:t>
            </w:r>
            <w:r>
              <w:rPr>
                <w:b/>
                <w:i w:val="0"/>
              </w:rPr>
              <w:t>"KHÔNG CÓ MÃ VẠCH — GÕ TAY SỐ LÔ"</w:t>
            </w:r>
            <w:r>
              <w:rPr>
                <w:b w:val="0"/>
                <w:i w:val="0"/>
              </w:rPr>
              <w:t xml:space="preserve"> đúng chỗ mã vạch, và báo đỏ trên màn hình. </w:t>
            </w:r>
            <w:r>
              <w:rPr>
                <w:b/>
                <w:i w:val="0"/>
              </w:rPr>
              <w:t>KHÔNG ĐƯỢC</w:t>
            </w:r>
            <w:r>
              <w:rPr>
                <w:b w:val="0"/>
                <w:i w:val="0"/>
              </w:rPr>
              <w:t xml:space="preserve"> thu module dưới 2 dot</w:t>
            </w:r>
          </w:p>
        </w:tc>
        <w:tc>
          <w:tcPr>
            <w:tcW w:type="dxa" w:w="2880"/>
          </w:tcPr>
          <w:p>
            <w:r/>
            <w:r>
              <w:rPr>
                <w:b w:val="0"/>
                <w:i w:val="0"/>
              </w:rPr>
              <w:t>I, D</w:t>
            </w:r>
          </w:p>
        </w:tc>
      </w:tr>
      <w:tr>
        <w:tc>
          <w:tcPr>
            <w:tcW w:type="dxa" w:w="2880"/>
          </w:tcPr>
          <w:p>
            <w:r/>
            <w:r>
              <w:rPr>
                <w:b w:val="0"/>
                <w:i w:val="0"/>
              </w:rPr>
              <w:t>VTK-TL-05</w:t>
            </w:r>
          </w:p>
        </w:tc>
        <w:tc>
          <w:tcPr>
            <w:tcW w:type="dxa" w:w="2880"/>
          </w:tcPr>
          <w:p>
            <w:r/>
            <w:r>
              <w:rPr>
                <w:b w:val="0"/>
                <w:i w:val="0"/>
              </w:rPr>
              <w:t>181–188 module → vẫn vẽ nhưng cảnh báo cam "vùng yên tĩnh bị thiếu"</w:t>
            </w:r>
          </w:p>
        </w:tc>
        <w:tc>
          <w:tcPr>
            <w:tcW w:type="dxa" w:w="2880"/>
          </w:tcPr>
          <w:p>
            <w:r/>
            <w:r>
              <w:rPr>
                <w:b w:val="0"/>
                <w:i w:val="0"/>
              </w:rPr>
              <w:t>I</w:t>
            </w:r>
          </w:p>
        </w:tc>
      </w:tr>
      <w:tr>
        <w:tc>
          <w:tcPr>
            <w:tcW w:type="dxa" w:w="2880"/>
          </w:tcPr>
          <w:p>
            <w:r/>
            <w:r>
              <w:rPr>
                <w:b w:val="0"/>
                <w:i w:val="0"/>
              </w:rPr>
              <w:t>VTK-TL-06</w:t>
            </w:r>
          </w:p>
        </w:tc>
        <w:tc>
          <w:tcPr>
            <w:tcW w:type="dxa" w:w="2880"/>
          </w:tcPr>
          <w:p>
            <w:r/>
            <w:r>
              <w:rPr>
                <w:b w:val="0"/>
                <w:i w:val="0"/>
              </w:rPr>
              <w:t xml:space="preserve">Chiều cao mỗi hàng </w:t>
            </w:r>
            <w:r>
              <w:rPr>
                <w:b/>
                <w:i w:val="0"/>
              </w:rPr>
              <w:t>PHẢI</w:t>
            </w:r>
            <w:r>
              <w:rPr>
                <w:b w:val="0"/>
                <w:i w:val="0"/>
              </w:rPr>
              <w:t xml:space="preserve"> ≥ hộp chữ (đỉnh ascender → đáy descender, gồm dấu tiếng Việt) của cỡ lớn nhất trong hàng. Tổng 7 hàng </w:t>
            </w:r>
            <w:r>
              <w:rPr>
                <w:b/>
                <w:i w:val="0"/>
              </w:rPr>
              <w:t>PHẢI</w:t>
            </w:r>
            <w:r>
              <w:rPr>
                <w:b w:val="0"/>
                <w:i w:val="0"/>
              </w:rPr>
              <w:t xml:space="preserve"> bằng 27,0 mm (có phép kiểm </w:t>
            </w:r>
            <w:r>
              <w:rPr>
                <w:rFonts w:ascii="Consolas" w:hAnsi="Consolas"/>
                <w:b w:val="0"/>
                <w:i w:val="0"/>
                <w:color w:val="B03030"/>
                <w:sz w:val="19"/>
              </w:rPr>
              <w:t>console.assert</w:t>
            </w:r>
            <w:r>
              <w:rPr>
                <w:b w:val="0"/>
                <w:i w:val="0"/>
              </w:rPr>
              <w:t>)</w:t>
            </w:r>
          </w:p>
        </w:tc>
        <w:tc>
          <w:tcPr>
            <w:tcW w:type="dxa" w:w="2880"/>
          </w:tcPr>
          <w:p>
            <w:r/>
            <w:r>
              <w:rPr>
                <w:b w:val="0"/>
                <w:i w:val="0"/>
              </w:rPr>
              <w:t>A</w:t>
            </w:r>
          </w:p>
        </w:tc>
      </w:tr>
      <w:tr>
        <w:tc>
          <w:tcPr>
            <w:tcW w:type="dxa" w:w="2880"/>
          </w:tcPr>
          <w:p>
            <w:r/>
            <w:r>
              <w:rPr>
                <w:b w:val="0"/>
                <w:i w:val="0"/>
              </w:rPr>
              <w:t>VTK-TL-07</w:t>
            </w:r>
          </w:p>
        </w:tc>
        <w:tc>
          <w:tcPr>
            <w:tcW w:type="dxa" w:w="2880"/>
          </w:tcPr>
          <w:p>
            <w:r/>
            <w:r>
              <w:rPr>
                <w:b w:val="0"/>
                <w:i w:val="0"/>
              </w:rPr>
              <w:t xml:space="preserve">Ô chữ tràn </w:t>
            </w:r>
            <w:r>
              <w:rPr>
                <w:b/>
                <w:i w:val="0"/>
              </w:rPr>
              <w:t>PHẢI</w:t>
            </w:r>
            <w:r>
              <w:rPr>
                <w:b w:val="0"/>
                <w:i w:val="0"/>
              </w:rPr>
              <w:t xml:space="preserve"> bị cắt trong ô của nó (</w:t>
            </w:r>
            <w:r>
              <w:rPr>
                <w:rFonts w:ascii="Consolas" w:hAnsi="Consolas"/>
                <w:b w:val="0"/>
                <w:i w:val="0"/>
                <w:color w:val="B03030"/>
                <w:sz w:val="19"/>
              </w:rPr>
              <w:t>min-width: 0</w:t>
            </w:r>
            <w:r>
              <w:rPr>
                <w:b w:val="0"/>
                <w:i w:val="0"/>
              </w:rPr>
              <w:t>), không đè ô bên cạnh; khối mã vạch không được co (</w:t>
            </w:r>
            <w:r>
              <w:rPr>
                <w:rFonts w:ascii="Consolas" w:hAnsi="Consolas"/>
                <w:b w:val="0"/>
                <w:i w:val="0"/>
                <w:color w:val="B03030"/>
                <w:sz w:val="19"/>
              </w:rPr>
              <w:t>flex: 0 0 auto</w:t>
            </w:r>
            <w:r>
              <w:rPr>
                <w:b w:val="0"/>
                <w:i w:val="0"/>
              </w:rPr>
              <w:t>)</w:t>
            </w:r>
          </w:p>
        </w:tc>
        <w:tc>
          <w:tcPr>
            <w:tcW w:type="dxa" w:w="2880"/>
          </w:tcPr>
          <w:p>
            <w:r/>
            <w:r>
              <w:rPr>
                <w:b w:val="0"/>
                <w:i w:val="0"/>
              </w:rPr>
              <w:t>A</w:t>
            </w:r>
          </w:p>
        </w:tc>
      </w:tr>
      <w:tr>
        <w:tc>
          <w:tcPr>
            <w:tcW w:type="dxa" w:w="2880"/>
          </w:tcPr>
          <w:p>
            <w:r/>
            <w:r>
              <w:rPr>
                <w:b w:val="0"/>
                <w:i w:val="0"/>
              </w:rPr>
              <w:t>VTK-TL-08</w:t>
            </w:r>
          </w:p>
        </w:tc>
        <w:tc>
          <w:tcPr>
            <w:tcW w:type="dxa" w:w="2880"/>
          </w:tcPr>
          <w:p>
            <w:r/>
            <w:r>
              <w:rPr>
                <w:b/>
                <w:i w:val="0"/>
              </w:rPr>
              <w:t>Ô in trên tem</w:t>
            </w:r>
            <w:r>
              <w:rPr>
                <w:b w:val="0"/>
                <w:i w:val="0"/>
              </w:rPr>
              <w:t xml:space="preserve"> (F8) </w:t>
            </w:r>
            <w:r>
              <w:rPr>
                <w:b/>
                <w:i w:val="0"/>
              </w:rPr>
              <w:t>PHẢI</w:t>
            </w:r>
            <w:r>
              <w:rPr>
                <w:b w:val="0"/>
                <w:i w:val="0"/>
              </w:rPr>
              <w:t xml:space="preserve"> được chốt đúng </w:t>
            </w:r>
            <w:r>
              <w:rPr>
                <w:b/>
                <w:i w:val="0"/>
              </w:rPr>
              <w:t>một lần</w:t>
            </w:r>
            <w:r>
              <w:rPr>
                <w:b w:val="0"/>
                <w:i w:val="0"/>
              </w:rPr>
              <w:t>, lần in đầu tiên (</w:t>
            </w:r>
            <w:r>
              <w:rPr>
                <w:rFonts w:ascii="Consolas" w:hAnsi="Consolas"/>
                <w:b w:val="0"/>
                <w:i w:val="0"/>
                <w:color w:val="B03030"/>
                <w:sz w:val="19"/>
              </w:rPr>
              <w:t>dat_o_in_tem</w:t>
            </w:r>
            <w:r>
              <w:rPr>
                <w:b w:val="0"/>
                <w:i w:val="0"/>
              </w:rPr>
              <w:t xml:space="preserve">): suy kho từ dòng phiếu nhập của lô, lấy ô gợi ý (VTK-GY), ghi </w:t>
            </w:r>
            <w:r>
              <w:rPr>
                <w:rFonts w:ascii="Consolas" w:hAnsi="Consolas"/>
                <w:b w:val="0"/>
                <w:i w:val="0"/>
                <w:color w:val="B03030"/>
                <w:sz w:val="19"/>
              </w:rPr>
              <w:t>Batch.custom_o_in_tem</w:t>
            </w:r>
            <w:r>
              <w:rPr>
                <w:b w:val="0"/>
                <w:i w:val="0"/>
              </w:rPr>
              <w:t>. Đã có giá trị thì giữ nguyên: in lại ra đúng tờ tem cũ</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VTK-TL-09</w:t>
            </w:r>
          </w:p>
        </w:tc>
        <w:tc>
          <w:tcPr>
            <w:tcW w:type="dxa" w:w="2880"/>
          </w:tcPr>
          <w:p>
            <w:r/>
            <w:r>
              <w:rPr>
                <w:b w:val="0"/>
                <w:i w:val="0"/>
              </w:rPr>
              <w:t>Xem trước dữ liệu tem (</w:t>
            </w:r>
            <w:r>
              <w:rPr>
                <w:rFonts w:ascii="Consolas" w:hAnsi="Consolas"/>
                <w:b w:val="0"/>
                <w:i w:val="0"/>
                <w:color w:val="B03030"/>
                <w:sz w:val="19"/>
              </w:rPr>
              <w:t>du_lieu_tem</w:t>
            </w:r>
            <w:r>
              <w:rPr>
                <w:b w:val="0"/>
                <w:i w:val="0"/>
              </w:rPr>
              <w:t xml:space="preserve">) </w:t>
            </w:r>
            <w:r>
              <w:rPr>
                <w:b/>
                <w:i w:val="0"/>
              </w:rPr>
              <w:t>KHÔNG ĐƯỢC</w:t>
            </w:r>
            <w:r>
              <w:rPr>
                <w:b w:val="0"/>
                <w:i w:val="0"/>
              </w:rPr>
              <w:t xml:space="preserve"> ghi ô in trên tem. Hàm nhận một lô, danh sách lô, hoặc chuỗi JSON của danh sách, trả đúng thứ tự đầu vào</w:t>
            </w:r>
          </w:p>
        </w:tc>
        <w:tc>
          <w:tcPr>
            <w:tcW w:type="dxa" w:w="2880"/>
          </w:tcPr>
          <w:p>
            <w:r/>
            <w:r>
              <w:rPr>
                <w:b w:val="0"/>
                <w:i w:val="0"/>
              </w:rPr>
              <w:t xml:space="preserve">T </w:t>
            </w:r>
            <w:r>
              <w:rPr>
                <w:rFonts w:ascii="Consolas" w:hAnsi="Consolas"/>
                <w:b w:val="0"/>
                <w:i w:val="0"/>
                <w:color w:val="B03030"/>
                <w:sz w:val="19"/>
              </w:rPr>
              <w:t>test_nhap_lo</w:t>
            </w:r>
          </w:p>
        </w:tc>
      </w:tr>
      <w:tr>
        <w:tc>
          <w:tcPr>
            <w:tcW w:type="dxa" w:w="2880"/>
          </w:tcPr>
          <w:p>
            <w:r/>
            <w:r>
              <w:rPr>
                <w:b w:val="0"/>
                <w:i w:val="0"/>
              </w:rPr>
              <w:t>VTK-TL-10</w:t>
            </w:r>
          </w:p>
        </w:tc>
        <w:tc>
          <w:tcPr>
            <w:tcW w:type="dxa" w:w="2880"/>
          </w:tcPr>
          <w:p>
            <w:r/>
            <w:r>
              <w:rPr>
                <w:b w:val="0"/>
                <w:i w:val="0"/>
              </w:rPr>
              <w:t xml:space="preserve">Không suy được kho, mặt hàng chưa gán, hoặc gợi ý lỗi → F8 in </w:t>
            </w:r>
            <w:r>
              <w:rPr>
                <w:rFonts w:ascii="Consolas" w:hAnsi="Consolas"/>
                <w:b w:val="0"/>
                <w:i w:val="0"/>
                <w:color w:val="B03030"/>
                <w:sz w:val="19"/>
              </w:rPr>
              <w:t>VT —</w:t>
            </w:r>
            <w:r>
              <w:rPr>
                <w:b w:val="0"/>
                <w:i w:val="0"/>
              </w:rPr>
              <w:t xml:space="preserve">, </w:t>
            </w:r>
            <w:r>
              <w:rPr>
                <w:b/>
                <w:i w:val="0"/>
              </w:rPr>
              <w:t>không chặn in</w:t>
            </w:r>
            <w:r>
              <w:rPr>
                <w:b w:val="0"/>
                <w:i w:val="0"/>
              </w:rPr>
              <w:t>, và báo cam một lần danh sách lô không có ô</w:t>
            </w:r>
          </w:p>
        </w:tc>
        <w:tc>
          <w:tcPr>
            <w:tcW w:type="dxa" w:w="2880"/>
          </w:tcPr>
          <w:p>
            <w:r/>
            <w:r>
              <w:rPr>
                <w:b w:val="0"/>
                <w:i w:val="0"/>
              </w:rPr>
              <w:t xml:space="preserve">T </w:t>
            </w:r>
            <w:r>
              <w:rPr>
                <w:rFonts w:ascii="Consolas" w:hAnsi="Consolas"/>
                <w:b w:val="0"/>
                <w:i w:val="0"/>
                <w:color w:val="B03030"/>
                <w:sz w:val="19"/>
              </w:rPr>
              <w:t>test_nhap_lo</w:t>
            </w:r>
            <w:r>
              <w:rPr>
                <w:b w:val="0"/>
                <w:i w:val="0"/>
              </w:rPr>
              <w:t>, D</w:t>
            </w:r>
          </w:p>
        </w:tc>
      </w:tr>
      <w:tr>
        <w:tc>
          <w:tcPr>
            <w:tcW w:type="dxa" w:w="2880"/>
          </w:tcPr>
          <w:p>
            <w:r/>
            <w:r>
              <w:rPr>
                <w:b w:val="0"/>
                <w:i w:val="0"/>
              </w:rPr>
              <w:t>VTK-TL-11</w:t>
            </w:r>
          </w:p>
        </w:tc>
        <w:tc>
          <w:tcPr>
            <w:tcW w:type="dxa" w:w="2880"/>
          </w:tcPr>
          <w:p>
            <w:r/>
            <w:r>
              <w:rPr>
                <w:b w:val="0"/>
                <w:i w:val="0"/>
              </w:rPr>
              <w:t xml:space="preserve">Trình tự in </w:t>
            </w:r>
            <w:r>
              <w:rPr>
                <w:b/>
                <w:i w:val="0"/>
              </w:rPr>
              <w:t>PHẢI</w:t>
            </w:r>
            <w:r>
              <w:rPr>
                <w:b w:val="0"/>
                <w:i w:val="0"/>
              </w:rPr>
              <w:t xml:space="preserve"> là: chốt ô </w:t>
            </w:r>
            <w:r>
              <w:rPr>
                <w:b/>
                <w:i w:val="0"/>
              </w:rPr>
              <w:t>tuần tự</w:t>
            </w:r>
            <w:r>
              <w:rPr>
                <w:b w:val="0"/>
                <w:i w:val="0"/>
              </w:rPr>
              <w:t xml:space="preserve"> từng lô → đọc dữ liệu cả xấp một lần → mở cửa sổ in. Dùng chung cho </w:t>
            </w:r>
            <w:r>
              <w:rPr>
                <w:b/>
                <w:i w:val="0"/>
              </w:rPr>
              <w:t>In nhãn cả phiếu</w:t>
            </w:r>
            <w:r>
              <w:rPr>
                <w:b w:val="0"/>
                <w:i w:val="0"/>
              </w:rPr>
              <w:t xml:space="preserve"> (phiếu nhập lô đã duyệt, chỉ khi </w:t>
            </w:r>
            <w:r>
              <w:rPr>
                <w:rFonts w:ascii="Consolas" w:hAnsi="Consolas"/>
                <w:b w:val="0"/>
                <w:i w:val="0"/>
                <w:color w:val="B03030"/>
                <w:sz w:val="19"/>
              </w:rPr>
              <w:t>docstatus = 1</w:t>
            </w:r>
            <w:r>
              <w:rPr>
                <w:b w:val="0"/>
                <w:i w:val="0"/>
              </w:rPr>
              <w:t xml:space="preserve">) và </w:t>
            </w:r>
            <w:r>
              <w:rPr>
                <w:b/>
                <w:i w:val="0"/>
              </w:rPr>
              <w:t>In nhãn</w:t>
            </w:r>
            <w:r>
              <w:rPr>
                <w:b w:val="0"/>
                <w:i w:val="0"/>
              </w:rPr>
              <w:t xml:space="preserve"> (form Batch đã lưu, mặt hàng còn bật "Có lô")</w:t>
            </w:r>
          </w:p>
        </w:tc>
        <w:tc>
          <w:tcPr>
            <w:tcW w:type="dxa" w:w="2880"/>
          </w:tcPr>
          <w:p>
            <w:r/>
            <w:r>
              <w:rPr>
                <w:b w:val="0"/>
                <w:i w:val="0"/>
              </w:rPr>
              <w:t xml:space="preserve">T </w:t>
            </w:r>
            <w:r>
              <w:rPr>
                <w:rFonts w:ascii="Consolas" w:hAnsi="Consolas"/>
                <w:b w:val="0"/>
                <w:i w:val="0"/>
                <w:color w:val="B03030"/>
                <w:sz w:val="19"/>
              </w:rPr>
              <w:t>test_giao_dien</w:t>
            </w:r>
            <w:r>
              <w:rPr>
                <w:b w:val="0"/>
                <w:i w:val="0"/>
              </w:rPr>
              <w:t xml:space="preserve"> (gắn </w:t>
            </w:r>
            <w:r>
              <w:rPr>
                <w:rFonts w:ascii="Consolas" w:hAnsi="Consolas"/>
                <w:b w:val="0"/>
                <w:i w:val="0"/>
                <w:color w:val="B03030"/>
                <w:sz w:val="19"/>
              </w:rPr>
              <w:t>batch.js</w:t>
            </w:r>
            <w:r>
              <w:rPr>
                <w:b w:val="0"/>
                <w:i w:val="0"/>
              </w:rPr>
              <w:t xml:space="preserve">, </w:t>
            </w:r>
            <w:r>
              <w:rPr>
                <w:rFonts w:ascii="Consolas" w:hAnsi="Consolas"/>
                <w:b w:val="0"/>
                <w:i w:val="0"/>
                <w:color w:val="B03030"/>
                <w:sz w:val="19"/>
              </w:rPr>
              <w:t>in_nhan_lo.js</w:t>
            </w:r>
            <w:r>
              <w:rPr>
                <w:b w:val="0"/>
                <w:i w:val="0"/>
              </w:rPr>
              <w:t>), D</w:t>
            </w:r>
          </w:p>
        </w:tc>
      </w:tr>
      <w:tr>
        <w:tc>
          <w:tcPr>
            <w:tcW w:type="dxa" w:w="2880"/>
          </w:tcPr>
          <w:p>
            <w:r/>
            <w:r>
              <w:rPr>
                <w:b w:val="0"/>
                <w:i w:val="0"/>
              </w:rPr>
              <w:t>VTK-TL-12</w:t>
            </w:r>
          </w:p>
        </w:tc>
        <w:tc>
          <w:tcPr>
            <w:tcW w:type="dxa" w:w="2880"/>
          </w:tcPr>
          <w:p>
            <w:r/>
            <w:r>
              <w:rPr>
                <w:b w:val="0"/>
                <w:i w:val="0"/>
              </w:rPr>
              <w:t xml:space="preserve">Ô in trên tem khác ô thực tế lúc xếp → hệ xếp lại theo VTK-GY-05 và thủ kho </w:t>
            </w:r>
            <w:r>
              <w:rPr>
                <w:b/>
                <w:i w:val="0"/>
              </w:rPr>
              <w:t>NÊN</w:t>
            </w:r>
            <w:r>
              <w:rPr>
                <w:b w:val="0"/>
                <w:i w:val="0"/>
              </w:rPr>
              <w:t xml:space="preserve"> in tem mới dán đè</w:t>
            </w:r>
          </w:p>
        </w:tc>
        <w:tc>
          <w:tcPr>
            <w:tcW w:type="dxa" w:w="2880"/>
          </w:tcPr>
          <w:p>
            <w:r/>
            <w:r>
              <w:rPr>
                <w:b w:val="0"/>
                <w:i w:val="0"/>
              </w:rPr>
              <w:t>—</w:t>
            </w:r>
          </w:p>
        </w:tc>
      </w:tr>
    </w:tbl>
    <w:p/>
    <w:p>
      <w:pPr>
        <w:pStyle w:val="Heading4"/>
      </w:pPr>
      <w:r>
        <w:t>3.2.14 Quét mã tra cứu — VTK-QUET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VTK-QUET-01</w:t>
            </w:r>
          </w:p>
        </w:tc>
        <w:tc>
          <w:tcPr>
            <w:tcW w:type="dxa" w:w="2880"/>
          </w:tcPr>
          <w:p>
            <w:r/>
            <w:r>
              <w:rPr>
                <w:b w:val="0"/>
                <w:i w:val="0"/>
              </w:rPr>
              <w:t xml:space="preserve">Trang </w:t>
            </w:r>
            <w:r>
              <w:rPr>
                <w:rFonts w:ascii="Consolas" w:hAnsi="Consolas"/>
                <w:b w:val="0"/>
                <w:i w:val="0"/>
                <w:color w:val="B03030"/>
                <w:sz w:val="19"/>
              </w:rPr>
              <w:t>quet-ma-tra-cuu</w:t>
            </w:r>
            <w:r>
              <w:rPr>
                <w:b w:val="0"/>
                <w:i w:val="0"/>
              </w:rPr>
              <w:t xml:space="preserve"> </w:t>
            </w:r>
            <w:r>
              <w:rPr>
                <w:b/>
                <w:i w:val="0"/>
              </w:rPr>
              <w:t>PHẢI</w:t>
            </w:r>
            <w:r>
              <w:rPr>
                <w:b w:val="0"/>
                <w:i w:val="0"/>
              </w:rPr>
              <w:t xml:space="preserve"> nhận diện mã theo thứ tự: mã vạch mặt hàng / serial / </w:t>
            </w:r>
            <w:r>
              <w:rPr>
                <w:b/>
                <w:i w:val="0"/>
              </w:rPr>
              <w:t>lô</w:t>
            </w:r>
            <w:r>
              <w:rPr>
                <w:b w:val="0"/>
                <w:i w:val="0"/>
              </w:rPr>
              <w:t xml:space="preserve"> / </w:t>
            </w:r>
            <w:r>
              <w:rPr>
                <w:b/>
                <w:i w:val="0"/>
              </w:rPr>
              <w:t>kho</w:t>
            </w:r>
            <w:r>
              <w:rPr>
                <w:b w:val="0"/>
                <w:i w:val="0"/>
              </w:rPr>
              <w:t xml:space="preserve"> (qua </w:t>
            </w:r>
            <w:r>
              <w:rPr>
                <w:rFonts w:ascii="Consolas" w:hAnsi="Consolas"/>
                <w:b w:val="0"/>
                <w:i w:val="0"/>
                <w:color w:val="B03030"/>
                <w:sz w:val="19"/>
              </w:rPr>
              <w:t>scan_barcode</w:t>
            </w:r>
            <w:r>
              <w:rPr>
                <w:b w:val="0"/>
                <w:i w:val="0"/>
              </w:rPr>
              <w:t xml:space="preserve"> của ERPNext, không sửa) → </w:t>
            </w:r>
            <w:r>
              <w:rPr>
                <w:b/>
                <w:i w:val="0"/>
              </w:rPr>
              <w:t>ô</w:t>
            </w:r>
            <w:r>
              <w:rPr>
                <w:b w:val="0"/>
                <w:i w:val="0"/>
              </w:rPr>
              <w:t xml:space="preserve"> (theo tên, trường mã vạch, hoặc mã in trên nhãn </w:t>
            </w:r>
            <w:r>
              <w:rPr>
                <w:rFonts w:ascii="Consolas" w:hAnsi="Consolas"/>
                <w:b w:val="0"/>
                <w:i w:val="0"/>
                <w:color w:val="B03030"/>
                <w:sz w:val="19"/>
              </w:rPr>
              <w:t>1A0101-0101</w:t>
            </w:r>
            <w:r>
              <w:rPr>
                <w:b w:val="0"/>
                <w:i w:val="0"/>
              </w:rPr>
              <w:t xml:space="preserve">) → </w:t>
            </w:r>
            <w:r>
              <w:rPr>
                <w:b/>
                <w:i w:val="0"/>
              </w:rPr>
              <w:t>mã vật tư</w:t>
            </w:r>
            <w:r>
              <w:rPr>
                <w:b w:val="0"/>
                <w:i w:val="0"/>
              </w:rPr>
              <w:t xml:space="preserve"> gõ tay</w:t>
            </w:r>
          </w:p>
        </w:tc>
        <w:tc>
          <w:tcPr>
            <w:tcW w:type="dxa" w:w="2880"/>
          </w:tcPr>
          <w:p>
            <w:r/>
            <w:r>
              <w:rPr>
                <w:b w:val="0"/>
                <w:i w:val="0"/>
              </w:rPr>
              <w:t xml:space="preserve">T </w:t>
            </w:r>
            <w:r>
              <w:rPr>
                <w:rFonts w:ascii="Consolas" w:hAnsi="Consolas"/>
                <w:b w:val="0"/>
                <w:i w:val="0"/>
                <w:color w:val="B03030"/>
                <w:sz w:val="19"/>
              </w:rPr>
              <w:t>test_quet</w:t>
            </w:r>
          </w:p>
        </w:tc>
      </w:tr>
      <w:tr>
        <w:tc>
          <w:tcPr>
            <w:tcW w:type="dxa" w:w="2880"/>
          </w:tcPr>
          <w:p>
            <w:r/>
            <w:r>
              <w:rPr>
                <w:b w:val="0"/>
                <w:i w:val="0"/>
              </w:rPr>
              <w:t>VTK-QUET-02</w:t>
            </w:r>
          </w:p>
        </w:tc>
        <w:tc>
          <w:tcPr>
            <w:tcW w:type="dxa" w:w="2880"/>
          </w:tcPr>
          <w:p>
            <w:r/>
            <w:r>
              <w:rPr>
                <w:b/>
                <w:i w:val="0"/>
              </w:rPr>
              <w:t>Lô</w:t>
            </w:r>
            <w:r>
              <w:rPr>
                <w:b w:val="0"/>
                <w:i w:val="0"/>
              </w:rPr>
              <w:t xml:space="preserve">: số lô, mặt hàng, tên, ĐVT, hạn dùng, ngày SX, NCC, số gọi, ngày nhập, số phiếu nhập, vị trí cố định, ô in trên tem, </w:t>
            </w:r>
            <w:r>
              <w:rPr>
                <w:b/>
                <w:i w:val="0"/>
              </w:rPr>
              <w:t>tồn theo từng ô</w:t>
            </w:r>
          </w:p>
        </w:tc>
        <w:tc>
          <w:tcPr>
            <w:tcW w:type="dxa" w:w="2880"/>
          </w:tcPr>
          <w:p>
            <w:r/>
            <w:r>
              <w:rPr>
                <w:b w:val="0"/>
                <w:i w:val="0"/>
              </w:rPr>
              <w:t xml:space="preserve">T </w:t>
            </w:r>
            <w:r>
              <w:rPr>
                <w:rFonts w:ascii="Consolas" w:hAnsi="Consolas"/>
                <w:b w:val="0"/>
                <w:i w:val="0"/>
                <w:color w:val="B03030"/>
                <w:sz w:val="19"/>
              </w:rPr>
              <w:t>test_quet</w:t>
            </w:r>
          </w:p>
        </w:tc>
      </w:tr>
      <w:tr>
        <w:tc>
          <w:tcPr>
            <w:tcW w:type="dxa" w:w="2880"/>
          </w:tcPr>
          <w:p>
            <w:r/>
            <w:r>
              <w:rPr>
                <w:b w:val="0"/>
                <w:i w:val="0"/>
              </w:rPr>
              <w:t>VTK-QUET-03</w:t>
            </w:r>
          </w:p>
        </w:tc>
        <w:tc>
          <w:tcPr>
            <w:tcW w:type="dxa" w:w="2880"/>
          </w:tcPr>
          <w:p>
            <w:r/>
            <w:r>
              <w:rPr>
                <w:b/>
                <w:i w:val="0"/>
              </w:rPr>
              <w:t>Ô / nút nhóm</w:t>
            </w:r>
            <w:r>
              <w:rPr>
                <w:b w:val="0"/>
                <w:i w:val="0"/>
              </w:rPr>
              <w:t xml:space="preserve">: kho, loại, ngừng dùng, mặt hàng giữ vị trí (gán ở chính nút hoặc tổ tiên gần nhất — </w:t>
            </w:r>
            <w:r>
              <w:rPr>
                <w:b/>
                <w:i w:val="0"/>
              </w:rPr>
              <w:t>không</w:t>
            </w:r>
            <w:r>
              <w:rPr>
                <w:b w:val="0"/>
                <w:i w:val="0"/>
              </w:rPr>
              <w:t xml:space="preserve"> lấy gán của con cháu), hàng đang chứa trong cả nhánh (tối đa 50 dòng) và tổng số dòng</w:t>
            </w:r>
          </w:p>
        </w:tc>
        <w:tc>
          <w:tcPr>
            <w:tcW w:type="dxa" w:w="2880"/>
          </w:tcPr>
          <w:p>
            <w:r/>
            <w:r>
              <w:rPr>
                <w:b w:val="0"/>
                <w:i w:val="0"/>
              </w:rPr>
              <w:t xml:space="preserve">T </w:t>
            </w:r>
            <w:r>
              <w:rPr>
                <w:rFonts w:ascii="Consolas" w:hAnsi="Consolas"/>
                <w:b w:val="0"/>
                <w:i w:val="0"/>
                <w:color w:val="B03030"/>
                <w:sz w:val="19"/>
              </w:rPr>
              <w:t>test_quet</w:t>
            </w:r>
          </w:p>
        </w:tc>
      </w:tr>
      <w:tr>
        <w:tc>
          <w:tcPr>
            <w:tcW w:type="dxa" w:w="2880"/>
          </w:tcPr>
          <w:p>
            <w:r/>
            <w:r>
              <w:rPr>
                <w:b w:val="0"/>
                <w:i w:val="0"/>
              </w:rPr>
              <w:t>VTK-QUET-04</w:t>
            </w:r>
          </w:p>
        </w:tc>
        <w:tc>
          <w:tcPr>
            <w:tcW w:type="dxa" w:w="2880"/>
          </w:tcPr>
          <w:p>
            <w:r/>
            <w:r>
              <w:rPr>
                <w:b/>
                <w:i w:val="0"/>
              </w:rPr>
              <w:t>Mặt hàng</w:t>
            </w:r>
            <w:r>
              <w:rPr>
                <w:b w:val="0"/>
                <w:i w:val="0"/>
              </w:rPr>
              <w:t xml:space="preserve">: tên, ĐVT, có lô, vị trí cố định, các lô còn tồn theo ô, </w:t>
            </w:r>
            <w:r>
              <w:rPr>
                <w:b/>
                <w:i w:val="0"/>
              </w:rPr>
              <w:t>hạn gần nhất lên đầu</w:t>
            </w:r>
            <w:r>
              <w:rPr>
                <w:b w:val="0"/>
                <w:i w:val="0"/>
              </w:rPr>
              <w:t xml:space="preserve"> (không hạn xuống cuối)</w:t>
            </w:r>
          </w:p>
        </w:tc>
        <w:tc>
          <w:tcPr>
            <w:tcW w:type="dxa" w:w="2880"/>
          </w:tcPr>
          <w:p>
            <w:r/>
            <w:r>
              <w:rPr>
                <w:b w:val="0"/>
                <w:i w:val="0"/>
              </w:rPr>
              <w:t xml:space="preserve">T </w:t>
            </w:r>
            <w:r>
              <w:rPr>
                <w:rFonts w:ascii="Consolas" w:hAnsi="Consolas"/>
                <w:b w:val="0"/>
                <w:i w:val="0"/>
                <w:color w:val="B03030"/>
                <w:sz w:val="19"/>
              </w:rPr>
              <w:t>test_quet</w:t>
            </w:r>
          </w:p>
        </w:tc>
      </w:tr>
      <w:tr>
        <w:tc>
          <w:tcPr>
            <w:tcW w:type="dxa" w:w="2880"/>
          </w:tcPr>
          <w:p>
            <w:r/>
            <w:r>
              <w:rPr>
                <w:b w:val="0"/>
                <w:i w:val="0"/>
              </w:rPr>
              <w:t>VTK-QUET-05</w:t>
            </w:r>
          </w:p>
        </w:tc>
        <w:tc>
          <w:tcPr>
            <w:tcW w:type="dxa" w:w="2880"/>
          </w:tcPr>
          <w:p>
            <w:r/>
            <w:r>
              <w:rPr>
                <w:b/>
                <w:i w:val="0"/>
              </w:rPr>
              <w:t>Kho</w:t>
            </w:r>
            <w:r>
              <w:rPr>
                <w:b w:val="0"/>
                <w:i w:val="0"/>
              </w:rPr>
              <w:t>: có quản lý vị trí không, số ô lá đang dùng, số ô có hàng</w:t>
            </w:r>
          </w:p>
        </w:tc>
        <w:tc>
          <w:tcPr>
            <w:tcW w:type="dxa" w:w="2880"/>
          </w:tcPr>
          <w:p>
            <w:r/>
            <w:r>
              <w:rPr>
                <w:b w:val="0"/>
                <w:i w:val="0"/>
              </w:rPr>
              <w:t xml:space="preserve">T </w:t>
            </w:r>
            <w:r>
              <w:rPr>
                <w:rFonts w:ascii="Consolas" w:hAnsi="Consolas"/>
                <w:b w:val="0"/>
                <w:i w:val="0"/>
                <w:color w:val="B03030"/>
                <w:sz w:val="19"/>
              </w:rPr>
              <w:t>test_quet</w:t>
            </w:r>
          </w:p>
        </w:tc>
      </w:tr>
      <w:tr>
        <w:tc>
          <w:tcPr>
            <w:tcW w:type="dxa" w:w="2880"/>
          </w:tcPr>
          <w:p>
            <w:r/>
            <w:r>
              <w:rPr>
                <w:b w:val="0"/>
                <w:i w:val="0"/>
              </w:rPr>
              <w:t>VTK-QUET-06</w:t>
            </w:r>
          </w:p>
        </w:tc>
        <w:tc>
          <w:tcPr>
            <w:tcW w:type="dxa" w:w="2880"/>
          </w:tcPr>
          <w:p>
            <w:r/>
            <w:r>
              <w:rPr>
                <w:b w:val="0"/>
                <w:i w:val="0"/>
              </w:rPr>
              <w:t xml:space="preserve">Mã không nhận ra hoặc lỗi dữ liệu </w:t>
            </w:r>
            <w:r>
              <w:rPr>
                <w:b/>
                <w:i w:val="0"/>
              </w:rPr>
              <w:t>KHÔNG ĐƯỢC</w:t>
            </w:r>
            <w:r>
              <w:rPr>
                <w:b w:val="0"/>
                <w:i w:val="0"/>
              </w:rPr>
              <w:t xml:space="preserve"> gây lỗi màn hình: trả "không nhận ra", ghi Error Log; lỗi phân quyền vẫn báo nguyên</w:t>
            </w:r>
          </w:p>
        </w:tc>
        <w:tc>
          <w:tcPr>
            <w:tcW w:type="dxa" w:w="2880"/>
          </w:tcPr>
          <w:p>
            <w:r/>
            <w:r>
              <w:rPr>
                <w:b w:val="0"/>
                <w:i w:val="0"/>
              </w:rPr>
              <w:t xml:space="preserve">T </w:t>
            </w:r>
            <w:r>
              <w:rPr>
                <w:rFonts w:ascii="Consolas" w:hAnsi="Consolas"/>
                <w:b w:val="0"/>
                <w:i w:val="0"/>
                <w:color w:val="B03030"/>
                <w:sz w:val="19"/>
              </w:rPr>
              <w:t>test_quet</w:t>
            </w:r>
          </w:p>
        </w:tc>
      </w:tr>
      <w:tr>
        <w:tc>
          <w:tcPr>
            <w:tcW w:type="dxa" w:w="2880"/>
          </w:tcPr>
          <w:p>
            <w:r/>
            <w:r>
              <w:rPr>
                <w:b w:val="0"/>
                <w:i w:val="0"/>
              </w:rPr>
              <w:t>VTK-QUET-07</w:t>
            </w:r>
          </w:p>
        </w:tc>
        <w:tc>
          <w:tcPr>
            <w:tcW w:type="dxa" w:w="2880"/>
          </w:tcPr>
          <w:p>
            <w:r/>
            <w:r>
              <w:rPr>
                <w:b w:val="0"/>
                <w:i w:val="0"/>
              </w:rPr>
              <w:t xml:space="preserve">Hạn dùng tô màu: xanh &gt; 90 ngày · cam ≤ 90 ngày · đỏ đã hết hạn. Ngưỡng 90 ngày là </w:t>
            </w:r>
            <w:r>
              <w:rPr>
                <w:b/>
                <w:i w:val="0"/>
              </w:rPr>
              <w:t>tạm đặt</w:t>
            </w:r>
          </w:p>
        </w:tc>
        <w:tc>
          <w:tcPr>
            <w:tcW w:type="dxa" w:w="2880"/>
          </w:tcPr>
          <w:p>
            <w:r/>
            <w:r>
              <w:rPr>
                <w:b w:val="0"/>
                <w:i w:val="0"/>
              </w:rPr>
              <w:t>D</w:t>
            </w:r>
          </w:p>
        </w:tc>
      </w:tr>
      <w:tr>
        <w:tc>
          <w:tcPr>
            <w:tcW w:type="dxa" w:w="2880"/>
          </w:tcPr>
          <w:p>
            <w:r/>
            <w:r>
              <w:rPr>
                <w:b w:val="0"/>
                <w:i w:val="0"/>
              </w:rPr>
              <w:t>VTK-QUET-08</w:t>
            </w:r>
          </w:p>
        </w:tc>
        <w:tc>
          <w:tcPr>
            <w:tcW w:type="dxa" w:w="2880"/>
          </w:tcPr>
          <w:p>
            <w:r/>
            <w:r>
              <w:rPr>
                <w:b w:val="0"/>
                <w:i w:val="0"/>
              </w:rPr>
              <w:t>Giữ 10 mã quét gần nhất trong phiên (mất khi tải lại trang, không lưu CSDL)</w:t>
            </w:r>
          </w:p>
        </w:tc>
        <w:tc>
          <w:tcPr>
            <w:tcW w:type="dxa" w:w="2880"/>
          </w:tcPr>
          <w:p>
            <w:r/>
            <w:r>
              <w:rPr>
                <w:b w:val="0"/>
                <w:i w:val="0"/>
              </w:rPr>
              <w:t>D</w:t>
            </w:r>
          </w:p>
        </w:tc>
      </w:tr>
    </w:tbl>
    <w:p/>
    <w:p>
      <w:pPr>
        <w:pStyle w:val="Heading4"/>
      </w:pPr>
      <w:r>
        <w:t>3.2.15 Ô quét dùng chung và xếp hàng trên PDA — VTK-PDA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VTK-PDA-01</w:t>
            </w:r>
          </w:p>
        </w:tc>
        <w:tc>
          <w:tcPr>
            <w:tcW w:type="dxa" w:w="2880"/>
          </w:tcPr>
          <w:p>
            <w:r/>
            <w:r>
              <w:rPr>
                <w:b w:val="0"/>
                <w:i w:val="0"/>
              </w:rPr>
              <w:t xml:space="preserve">Ô quét </w:t>
            </w:r>
            <w:r>
              <w:rPr>
                <w:b/>
                <w:i w:val="0"/>
              </w:rPr>
              <w:t>PHẢI</w:t>
            </w:r>
            <w:r>
              <w:rPr>
                <w:b w:val="0"/>
                <w:i w:val="0"/>
              </w:rPr>
              <w:t xml:space="preserve"> luôn giữ focus mà không bật bàn phím ảo (</w:t>
            </w:r>
            <w:r>
              <w:rPr>
                <w:rFonts w:ascii="Consolas" w:hAnsi="Consolas"/>
                <w:b w:val="0"/>
                <w:i w:val="0"/>
                <w:color w:val="B03030"/>
                <w:sz w:val="19"/>
              </w:rPr>
              <w:t>inputmode="none"</w:t>
            </w:r>
            <w:r>
              <w:rPr>
                <w:b w:val="0"/>
                <w:i w:val="0"/>
              </w:rPr>
              <w:t>); nút ⌨ chuyển sang gõ tay; nút máy ảnh quét bằng camera</w:t>
            </w:r>
          </w:p>
        </w:tc>
        <w:tc>
          <w:tcPr>
            <w:tcW w:type="dxa" w:w="2880"/>
          </w:tcPr>
          <w:p>
            <w:r/>
            <w:r>
              <w:rPr>
                <w:b w:val="0"/>
                <w:i w:val="0"/>
              </w:rPr>
              <w:t>D</w:t>
            </w:r>
          </w:p>
        </w:tc>
      </w:tr>
      <w:tr>
        <w:tc>
          <w:tcPr>
            <w:tcW w:type="dxa" w:w="2880"/>
          </w:tcPr>
          <w:p>
            <w:r/>
            <w:r>
              <w:rPr>
                <w:b w:val="0"/>
                <w:i w:val="0"/>
              </w:rPr>
              <w:t>VTK-PDA-02</w:t>
            </w:r>
          </w:p>
        </w:tc>
        <w:tc>
          <w:tcPr>
            <w:tcW w:type="dxa" w:w="2880"/>
          </w:tcPr>
          <w:p>
            <w:r/>
            <w:r>
              <w:rPr>
                <w:b w:val="0"/>
                <w:i w:val="0"/>
              </w:rPr>
              <w:t xml:space="preserve">Súng quét không gửi Enter: ngừng nhận ký tự </w:t>
            </w:r>
            <w:r>
              <w:rPr>
                <w:b/>
                <w:i w:val="0"/>
              </w:rPr>
              <w:t>250 ms</w:t>
            </w:r>
            <w:r>
              <w:rPr>
                <w:b w:val="0"/>
                <w:i w:val="0"/>
              </w:rPr>
              <w:t xml:space="preserve"> thì coi là quét xong</w:t>
            </w:r>
          </w:p>
        </w:tc>
        <w:tc>
          <w:tcPr>
            <w:tcW w:type="dxa" w:w="2880"/>
          </w:tcPr>
          <w:p>
            <w:r/>
            <w:r>
              <w:rPr>
                <w:b w:val="0"/>
                <w:i w:val="0"/>
              </w:rPr>
              <w:t>I</w:t>
            </w:r>
          </w:p>
        </w:tc>
      </w:tr>
      <w:tr>
        <w:tc>
          <w:tcPr>
            <w:tcW w:type="dxa" w:w="2880"/>
          </w:tcPr>
          <w:p>
            <w:r/>
            <w:r>
              <w:rPr>
                <w:b w:val="0"/>
                <w:i w:val="0"/>
              </w:rPr>
              <w:t>VTK-PDA-03</w:t>
            </w:r>
          </w:p>
        </w:tc>
        <w:tc>
          <w:tcPr>
            <w:tcW w:type="dxa" w:w="2880"/>
          </w:tcPr>
          <w:p>
            <w:r/>
            <w:r>
              <w:rPr>
                <w:b w:val="0"/>
                <w:i w:val="0"/>
              </w:rPr>
              <w:t xml:space="preserve">Trang </w:t>
            </w:r>
            <w:r>
              <w:rPr>
                <w:rFonts w:ascii="Consolas" w:hAnsi="Consolas"/>
                <w:b w:val="0"/>
                <w:i w:val="0"/>
                <w:color w:val="B03030"/>
                <w:sz w:val="19"/>
              </w:rPr>
              <w:t>xep-hang-pda</w:t>
            </w:r>
            <w:r>
              <w:rPr>
                <w:b w:val="0"/>
                <w:i w:val="0"/>
              </w:rPr>
              <w:t>: tự chọn kho nếu chỉ có một kho quản lý vị trí; nhiều kho thì lấy kho của phiếu nháp gần nhất của người dùng, không có thì hỏi</w:t>
            </w:r>
          </w:p>
        </w:tc>
        <w:tc>
          <w:tcPr>
            <w:tcW w:type="dxa" w:w="2880"/>
          </w:tcPr>
          <w:p>
            <w:r/>
            <w:r>
              <w:rPr>
                <w:b w:val="0"/>
                <w:i w:val="0"/>
              </w:rPr>
              <w:t xml:space="preserve">T </w:t>
            </w:r>
            <w:r>
              <w:rPr>
                <w:rFonts w:ascii="Consolas" w:hAnsi="Consolas"/>
                <w:b w:val="0"/>
                <w:i w:val="0"/>
                <w:color w:val="B03030"/>
                <w:sz w:val="19"/>
              </w:rPr>
              <w:t>test_xep_pda</w:t>
            </w:r>
          </w:p>
        </w:tc>
      </w:tr>
      <w:tr>
        <w:tc>
          <w:tcPr>
            <w:tcW w:type="dxa" w:w="2880"/>
          </w:tcPr>
          <w:p>
            <w:r/>
            <w:r>
              <w:rPr>
                <w:b w:val="0"/>
                <w:i w:val="0"/>
              </w:rPr>
              <w:t>VTK-PDA-04</w:t>
            </w:r>
          </w:p>
        </w:tc>
        <w:tc>
          <w:tcPr>
            <w:tcW w:type="dxa" w:w="2880"/>
          </w:tcPr>
          <w:p>
            <w:r/>
            <w:r>
              <w:rPr>
                <w:b w:val="0"/>
                <w:i w:val="0"/>
              </w:rPr>
              <w:t xml:space="preserve">Mỗi người dùng có </w:t>
            </w:r>
            <w:r>
              <w:rPr>
                <w:b/>
                <w:i w:val="0"/>
              </w:rPr>
              <w:t>một phiếu xếp nháp mỗi kho</w:t>
            </w:r>
            <w:r>
              <w:rPr>
                <w:b w:val="0"/>
                <w:i w:val="0"/>
              </w:rPr>
              <w:t>; mở lại trang gặp lại đúng phiếu đó</w:t>
            </w:r>
          </w:p>
        </w:tc>
        <w:tc>
          <w:tcPr>
            <w:tcW w:type="dxa" w:w="2880"/>
          </w:tcPr>
          <w:p>
            <w:r/>
            <w:r>
              <w:rPr>
                <w:b w:val="0"/>
                <w:i w:val="0"/>
              </w:rPr>
              <w:t xml:space="preserve">T </w:t>
            </w:r>
            <w:r>
              <w:rPr>
                <w:rFonts w:ascii="Consolas" w:hAnsi="Consolas"/>
                <w:b w:val="0"/>
                <w:i w:val="0"/>
                <w:color w:val="B03030"/>
                <w:sz w:val="19"/>
              </w:rPr>
              <w:t>test_xep_pda</w:t>
            </w:r>
          </w:p>
        </w:tc>
      </w:tr>
      <w:tr>
        <w:tc>
          <w:tcPr>
            <w:tcW w:type="dxa" w:w="2880"/>
          </w:tcPr>
          <w:p>
            <w:r/>
            <w:r>
              <w:rPr>
                <w:b w:val="0"/>
                <w:i w:val="0"/>
              </w:rPr>
              <w:t>VTK-PDA-05</w:t>
            </w:r>
          </w:p>
        </w:tc>
        <w:tc>
          <w:tcPr>
            <w:tcW w:type="dxa" w:w="2880"/>
          </w:tcPr>
          <w:p>
            <w:r/>
            <w:r>
              <w:rPr>
                <w:b w:val="0"/>
                <w:i w:val="0"/>
              </w:rPr>
              <w:t xml:space="preserve">Quét </w:t>
            </w:r>
            <w:r>
              <w:rPr>
                <w:b/>
                <w:i w:val="0"/>
              </w:rPr>
              <w:t>tem lô</w:t>
            </w:r>
            <w:r>
              <w:rPr>
                <w:b w:val="0"/>
                <w:i w:val="0"/>
              </w:rPr>
              <w:t xml:space="preserve"> → hiện mặt hàng, lô, hạn, các </w:t>
            </w:r>
            <w:r>
              <w:rPr>
                <w:b/>
                <w:i w:val="0"/>
              </w:rPr>
              <w:t>ô nguồn</w:t>
            </w:r>
            <w:r>
              <w:rPr>
                <w:b w:val="0"/>
                <w:i w:val="0"/>
              </w:rPr>
              <w:t xml:space="preserve"> còn xếp được (đã trừ phần đã lên phiếu), ô nguồn mặc định (ô "Chưa xếp vị trí" nếu còn hàng; một ô duy nhất; nhiều ô thì để chọn), số lượng điền sẵn toàn bộ, </w:t>
            </w:r>
            <w:r>
              <w:rPr>
                <w:b/>
                <w:i w:val="0"/>
              </w:rPr>
              <w:t>ô gợi ý</w:t>
            </w:r>
          </w:p>
        </w:tc>
        <w:tc>
          <w:tcPr>
            <w:tcW w:type="dxa" w:w="2880"/>
          </w:tcPr>
          <w:p>
            <w:r/>
            <w:r>
              <w:rPr>
                <w:b w:val="0"/>
                <w:i w:val="0"/>
              </w:rPr>
              <w:t xml:space="preserve">T </w:t>
            </w:r>
            <w:r>
              <w:rPr>
                <w:rFonts w:ascii="Consolas" w:hAnsi="Consolas"/>
                <w:b w:val="0"/>
                <w:i w:val="0"/>
                <w:color w:val="B03030"/>
                <w:sz w:val="19"/>
              </w:rPr>
              <w:t>test_xep_pda</w:t>
            </w:r>
          </w:p>
        </w:tc>
      </w:tr>
      <w:tr>
        <w:tc>
          <w:tcPr>
            <w:tcW w:type="dxa" w:w="2880"/>
          </w:tcPr>
          <w:p>
            <w:r/>
            <w:r>
              <w:rPr>
                <w:b w:val="0"/>
                <w:i w:val="0"/>
              </w:rPr>
              <w:t>VTK-PDA-06</w:t>
            </w:r>
          </w:p>
        </w:tc>
        <w:tc>
          <w:tcPr>
            <w:tcW w:type="dxa" w:w="2880"/>
          </w:tcPr>
          <w:p>
            <w:r/>
            <w:r>
              <w:rPr>
                <w:b w:val="0"/>
                <w:i w:val="0"/>
              </w:rPr>
              <w:t xml:space="preserve">Quét </w:t>
            </w:r>
            <w:r>
              <w:rPr>
                <w:b/>
                <w:i w:val="0"/>
              </w:rPr>
              <w:t>mã hàng có lô</w:t>
            </w:r>
            <w:r>
              <w:rPr>
                <w:b w:val="0"/>
                <w:i w:val="0"/>
              </w:rPr>
              <w:t xml:space="preserve"> → nhắc quét tem lô, không đoán lô. Mã hàng không lô → dùng được như tem lô</w:t>
            </w:r>
          </w:p>
        </w:tc>
        <w:tc>
          <w:tcPr>
            <w:tcW w:type="dxa" w:w="2880"/>
          </w:tcPr>
          <w:p>
            <w:r/>
            <w:r>
              <w:rPr>
                <w:b w:val="0"/>
                <w:i w:val="0"/>
              </w:rPr>
              <w:t xml:space="preserve">T </w:t>
            </w:r>
            <w:r>
              <w:rPr>
                <w:rFonts w:ascii="Consolas" w:hAnsi="Consolas"/>
                <w:b w:val="0"/>
                <w:i w:val="0"/>
                <w:color w:val="B03030"/>
                <w:sz w:val="19"/>
              </w:rPr>
              <w:t>test_xep_pda</w:t>
            </w:r>
          </w:p>
        </w:tc>
      </w:tr>
      <w:tr>
        <w:tc>
          <w:tcPr>
            <w:tcW w:type="dxa" w:w="2880"/>
          </w:tcPr>
          <w:p>
            <w:r/>
            <w:r>
              <w:rPr>
                <w:b w:val="0"/>
                <w:i w:val="0"/>
              </w:rPr>
              <w:t>VTK-PDA-07</w:t>
            </w:r>
          </w:p>
        </w:tc>
        <w:tc>
          <w:tcPr>
            <w:tcW w:type="dxa" w:w="2880"/>
          </w:tcPr>
          <w:p>
            <w:r/>
            <w:r>
              <w:rPr>
                <w:b w:val="0"/>
                <w:i w:val="0"/>
              </w:rPr>
              <w:t xml:space="preserve">Quét </w:t>
            </w:r>
            <w:r>
              <w:rPr>
                <w:b/>
                <w:i w:val="0"/>
              </w:rPr>
              <w:t>tem ô</w:t>
            </w:r>
            <w:r>
              <w:rPr>
                <w:b w:val="0"/>
                <w:i w:val="0"/>
              </w:rPr>
              <w:t xml:space="preserve"> đúng ô gợi ý → thêm dòng ngay. Khác ô gợi ý → </w:t>
            </w:r>
            <w:r>
              <w:rPr>
                <w:b/>
                <w:i w:val="0"/>
              </w:rPr>
              <w:t>chưa ghi</w:t>
            </w:r>
            <w:r>
              <w:rPr>
                <w:b w:val="0"/>
                <w:i w:val="0"/>
              </w:rPr>
              <w:t>, yêu cầu quét lại đúng tem đó (hoặc chạm nút xác nhận)</w:t>
            </w:r>
          </w:p>
        </w:tc>
        <w:tc>
          <w:tcPr>
            <w:tcW w:type="dxa" w:w="2880"/>
          </w:tcPr>
          <w:p>
            <w:r/>
            <w:r>
              <w:rPr>
                <w:b w:val="0"/>
                <w:i w:val="0"/>
              </w:rPr>
              <w:t>D</w:t>
            </w:r>
          </w:p>
        </w:tc>
      </w:tr>
      <w:tr>
        <w:tc>
          <w:tcPr>
            <w:tcW w:type="dxa" w:w="2880"/>
          </w:tcPr>
          <w:p>
            <w:r/>
            <w:r>
              <w:rPr>
                <w:b w:val="0"/>
                <w:i w:val="0"/>
              </w:rPr>
              <w:t>VTK-PDA-08</w:t>
            </w:r>
          </w:p>
        </w:tc>
        <w:tc>
          <w:tcPr>
            <w:tcW w:type="dxa" w:w="2880"/>
          </w:tcPr>
          <w:p>
            <w:r/>
            <w:r>
              <w:rPr>
                <w:b w:val="0"/>
                <w:i w:val="0"/>
              </w:rPr>
              <w:t xml:space="preserve">Mỗi dòng </w:t>
            </w:r>
            <w:r>
              <w:rPr>
                <w:b/>
                <w:i w:val="0"/>
              </w:rPr>
              <w:t>PHẢI</w:t>
            </w:r>
            <w:r>
              <w:rPr>
                <w:b w:val="0"/>
                <w:i w:val="0"/>
              </w:rPr>
              <w:t xml:space="preserve"> lưu ngay lên phiếu nháp (tạo phiếu nếu chưa có), cộng dồn nếu trùng (mặt hàng, lô, từ ô, đến ô). Vượt số còn ở ô nguồn chưa lên phiếu → từ chối</w:t>
            </w:r>
          </w:p>
        </w:tc>
        <w:tc>
          <w:tcPr>
            <w:tcW w:type="dxa" w:w="2880"/>
          </w:tcPr>
          <w:p>
            <w:r/>
            <w:r>
              <w:rPr>
                <w:b w:val="0"/>
                <w:i w:val="0"/>
              </w:rPr>
              <w:t xml:space="preserve">T </w:t>
            </w:r>
            <w:r>
              <w:rPr>
                <w:rFonts w:ascii="Consolas" w:hAnsi="Consolas"/>
                <w:b w:val="0"/>
                <w:i w:val="0"/>
                <w:color w:val="B03030"/>
                <w:sz w:val="19"/>
              </w:rPr>
              <w:t>test_xep_pda</w:t>
            </w:r>
          </w:p>
        </w:tc>
      </w:tr>
      <w:tr>
        <w:tc>
          <w:tcPr>
            <w:tcW w:type="dxa" w:w="2880"/>
          </w:tcPr>
          <w:p>
            <w:r/>
            <w:r>
              <w:rPr>
                <w:b w:val="0"/>
                <w:i w:val="0"/>
              </w:rPr>
              <w:t>VTK-PDA-09</w:t>
            </w:r>
          </w:p>
        </w:tc>
        <w:tc>
          <w:tcPr>
            <w:tcW w:type="dxa" w:w="2880"/>
          </w:tcPr>
          <w:p>
            <w:r/>
            <w:r>
              <w:rPr>
                <w:b w:val="0"/>
                <w:i w:val="0"/>
              </w:rPr>
              <w:t xml:space="preserve">Bỏ dòng chỉ trên phiếu nháp của </w:t>
            </w:r>
            <w:r>
              <w:rPr>
                <w:b/>
                <w:i w:val="0"/>
              </w:rPr>
              <w:t>chính mình</w:t>
            </w:r>
            <w:r>
              <w:rPr>
                <w:b w:val="0"/>
                <w:i w:val="0"/>
              </w:rPr>
              <w:t>; bỏ dòng cuối thì xoá luôn phiếu nháp rỗng</w:t>
            </w:r>
          </w:p>
        </w:tc>
        <w:tc>
          <w:tcPr>
            <w:tcW w:type="dxa" w:w="2880"/>
          </w:tcPr>
          <w:p>
            <w:r/>
            <w:r>
              <w:rPr>
                <w:b w:val="0"/>
                <w:i w:val="0"/>
              </w:rPr>
              <w:t xml:space="preserve">T </w:t>
            </w:r>
            <w:r>
              <w:rPr>
                <w:rFonts w:ascii="Consolas" w:hAnsi="Consolas"/>
                <w:b w:val="0"/>
                <w:i w:val="0"/>
                <w:color w:val="B03030"/>
                <w:sz w:val="19"/>
              </w:rPr>
              <w:t>test_xep_pda</w:t>
            </w:r>
          </w:p>
        </w:tc>
      </w:tr>
      <w:tr>
        <w:tc>
          <w:tcPr>
            <w:tcW w:type="dxa" w:w="2880"/>
          </w:tcPr>
          <w:p>
            <w:r/>
            <w:r>
              <w:rPr>
                <w:b w:val="0"/>
                <w:i w:val="0"/>
              </w:rPr>
              <w:t>VTK-PDA-10</w:t>
            </w:r>
          </w:p>
        </w:tc>
        <w:tc>
          <w:tcPr>
            <w:tcW w:type="dxa" w:w="2880"/>
          </w:tcPr>
          <w:p>
            <w:r/>
            <w:r>
              <w:rPr>
                <w:b/>
                <w:i w:val="0"/>
              </w:rPr>
              <w:t>Hoàn tất phiếu</w:t>
            </w:r>
            <w:r>
              <w:rPr>
                <w:b w:val="0"/>
                <w:i w:val="0"/>
              </w:rPr>
              <w:t xml:space="preserve"> duyệt trong savepoint riêng: lỗi thì phiếu nháp và các dòng còn nguyên</w:t>
            </w:r>
          </w:p>
        </w:tc>
        <w:tc>
          <w:tcPr>
            <w:tcW w:type="dxa" w:w="2880"/>
          </w:tcPr>
          <w:p>
            <w:r/>
            <w:r>
              <w:rPr>
                <w:b w:val="0"/>
                <w:i w:val="0"/>
              </w:rPr>
              <w:t xml:space="preserve">T </w:t>
            </w:r>
            <w:r>
              <w:rPr>
                <w:rFonts w:ascii="Consolas" w:hAnsi="Consolas"/>
                <w:b w:val="0"/>
                <w:i w:val="0"/>
                <w:color w:val="B03030"/>
                <w:sz w:val="19"/>
              </w:rPr>
              <w:t>test_xep_pda</w:t>
            </w:r>
          </w:p>
        </w:tc>
      </w:tr>
      <w:tr>
        <w:tc>
          <w:tcPr>
            <w:tcW w:type="dxa" w:w="2880"/>
          </w:tcPr>
          <w:p>
            <w:r/>
            <w:r>
              <w:rPr>
                <w:b w:val="0"/>
                <w:i w:val="0"/>
              </w:rPr>
              <w:t>VTK-PDA-11</w:t>
            </w:r>
          </w:p>
        </w:tc>
        <w:tc>
          <w:tcPr>
            <w:tcW w:type="dxa" w:w="2880"/>
          </w:tcPr>
          <w:p>
            <w:r/>
            <w:r>
              <w:rPr>
                <w:b w:val="0"/>
                <w:i w:val="0"/>
              </w:rPr>
              <w:t xml:space="preserve">Hộp xác nhận "Ghi phiếu?" / "Bỏ dòng?" </w:t>
            </w:r>
            <w:r>
              <w:rPr>
                <w:b/>
                <w:i w:val="0"/>
              </w:rPr>
              <w:t>chỉ nhận chạm tay</w:t>
            </w:r>
            <w:r>
              <w:rPr>
                <w:b w:val="0"/>
                <w:i w:val="0"/>
              </w:rPr>
              <w:t xml:space="preserve"> — phím Enter của súng quét không bấm được</w:t>
            </w:r>
          </w:p>
        </w:tc>
        <w:tc>
          <w:tcPr>
            <w:tcW w:type="dxa" w:w="2880"/>
          </w:tcPr>
          <w:p>
            <w:r/>
            <w:r>
              <w:rPr>
                <w:b w:val="0"/>
                <w:i w:val="0"/>
              </w:rPr>
              <w:t>D</w:t>
            </w:r>
          </w:p>
        </w:tc>
      </w:tr>
      <w:tr>
        <w:tc>
          <w:tcPr>
            <w:tcW w:type="dxa" w:w="2880"/>
          </w:tcPr>
          <w:p>
            <w:r/>
            <w:r>
              <w:rPr>
                <w:b w:val="0"/>
                <w:i w:val="0"/>
              </w:rPr>
              <w:t>VTK-PDA-12</w:t>
            </w:r>
          </w:p>
        </w:tc>
        <w:tc>
          <w:tcPr>
            <w:tcW w:type="dxa" w:w="2880"/>
          </w:tcPr>
          <w:p>
            <w:r/>
            <w:r>
              <w:rPr>
                <w:b w:val="0"/>
                <w:i w:val="0"/>
              </w:rPr>
              <w:t xml:space="preserve">Mọi phép kiểm dòng còn lại do </w:t>
            </w:r>
            <w:r>
              <w:rPr>
                <w:rFonts w:ascii="Consolas" w:hAnsi="Consolas"/>
                <w:b w:val="0"/>
                <w:i w:val="0"/>
                <w:color w:val="B03030"/>
                <w:sz w:val="19"/>
              </w:rPr>
              <w:t>Location Transfer.validate</w:t>
            </w:r>
            <w:r>
              <w:rPr>
                <w:b w:val="0"/>
                <w:i w:val="0"/>
              </w:rPr>
              <w:t xml:space="preserve"> đảm nhiệm (VTK-XEP); trang PDA không phải cửa sau quyền</w:t>
            </w:r>
          </w:p>
        </w:tc>
        <w:tc>
          <w:tcPr>
            <w:tcW w:type="dxa" w:w="2880"/>
          </w:tcPr>
          <w:p>
            <w:r/>
            <w:r>
              <w:rPr>
                <w:b w:val="0"/>
                <w:i w:val="0"/>
              </w:rPr>
              <w:t xml:space="preserve">T </w:t>
            </w:r>
            <w:r>
              <w:rPr>
                <w:rFonts w:ascii="Consolas" w:hAnsi="Consolas"/>
                <w:b w:val="0"/>
                <w:i w:val="0"/>
                <w:color w:val="B03030"/>
                <w:sz w:val="19"/>
              </w:rPr>
              <w:t>test_xep_pda</w:t>
            </w:r>
          </w:p>
        </w:tc>
      </w:tr>
    </w:tbl>
    <w:p/>
    <w:p>
      <w:pPr>
        <w:pStyle w:val="Heading4"/>
      </w:pPr>
      <w:r>
        <w:t>3.2.16 Phân quyền — VTK-QH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VTK-QH-01</w:t>
            </w:r>
          </w:p>
        </w:tc>
        <w:tc>
          <w:tcPr>
            <w:tcW w:type="dxa" w:w="2880"/>
          </w:tcPr>
          <w:p>
            <w:r/>
            <w:r>
              <w:rPr>
                <w:b w:val="0"/>
                <w:i w:val="0"/>
              </w:rPr>
              <w:t xml:space="preserve">DocPerm theo bảng dưới; </w:t>
            </w:r>
            <w:r>
              <w:rPr>
                <w:b/>
                <w:i w:val="0"/>
              </w:rPr>
              <w:t>không doctype, trang, báo cáo nào</w:t>
            </w:r>
            <w:r>
              <w:rPr>
                <w:b w:val="0"/>
                <w:i w:val="0"/>
              </w:rPr>
              <w:t xml:space="preserve"> có quyền cho </w:t>
            </w:r>
            <w:r>
              <w:rPr>
                <w:rFonts w:ascii="Consolas" w:hAnsi="Consolas"/>
                <w:b w:val="0"/>
                <w:i w:val="0"/>
                <w:color w:val="B03030"/>
                <w:sz w:val="19"/>
              </w:rPr>
              <w:t>Customer</w:t>
            </w:r>
            <w:r>
              <w:rPr>
                <w:b w:val="0"/>
                <w:i w:val="0"/>
              </w:rPr>
              <w:t xml:space="preserve"> hay </w:t>
            </w:r>
            <w:r>
              <w:rPr>
                <w:rFonts w:ascii="Consolas" w:hAnsi="Consolas"/>
                <w:b w:val="0"/>
                <w:i w:val="0"/>
                <w:color w:val="B03030"/>
                <w:sz w:val="19"/>
              </w:rPr>
              <w:t>Website User</w:t>
            </w:r>
          </w:p>
        </w:tc>
        <w:tc>
          <w:tcPr>
            <w:tcW w:type="dxa" w:w="2880"/>
          </w:tcPr>
          <w:p>
            <w:r/>
            <w:r>
              <w:rPr>
                <w:b w:val="0"/>
                <w:i w:val="0"/>
              </w:rPr>
              <w:t xml:space="preserve">T </w:t>
            </w:r>
            <w:r>
              <w:rPr>
                <w:rFonts w:ascii="Consolas" w:hAnsi="Consolas"/>
                <w:b w:val="0"/>
                <w:i w:val="0"/>
                <w:color w:val="B03030"/>
                <w:sz w:val="19"/>
              </w:rPr>
              <w:t>test_phan_quyen</w:t>
            </w:r>
          </w:p>
        </w:tc>
      </w:tr>
      <w:tr>
        <w:tc>
          <w:tcPr>
            <w:tcW w:type="dxa" w:w="2880"/>
          </w:tcPr>
          <w:p>
            <w:r/>
            <w:r>
              <w:rPr>
                <w:b w:val="0"/>
                <w:i w:val="0"/>
              </w:rPr>
              <w:t>VTK-QH-02</w:t>
            </w:r>
          </w:p>
        </w:tc>
        <w:tc>
          <w:tcPr>
            <w:tcW w:type="dxa" w:w="2880"/>
          </w:tcPr>
          <w:p>
            <w:r/>
            <w:r>
              <w:rPr>
                <w:b w:val="0"/>
                <w:i w:val="0"/>
              </w:rPr>
              <w:t xml:space="preserve">Mọi hàm whitelist </w:t>
            </w:r>
            <w:r>
              <w:rPr>
                <w:b/>
                <w:i w:val="0"/>
              </w:rPr>
              <w:t>PHẢI</w:t>
            </w:r>
            <w:r>
              <w:rPr>
                <w:b w:val="0"/>
                <w:i w:val="0"/>
              </w:rPr>
              <w:t xml:space="preserve"> tự kiểm vai trò ở dòng đầu (bảng 3.1.4) và báo </w:t>
            </w:r>
            <w:r>
              <w:rPr>
                <w:rFonts w:ascii="Consolas" w:hAnsi="Consolas"/>
                <w:b w:val="0"/>
                <w:i w:val="0"/>
                <w:color w:val="B03030"/>
                <w:sz w:val="19"/>
              </w:rPr>
              <w:t>PermissionError</w:t>
            </w:r>
            <w:r>
              <w:rPr>
                <w:b w:val="0"/>
                <w:i w:val="0"/>
              </w:rPr>
              <w:t xml:space="preserve"> tiếng Việt nêu đúng thao tác bị chặn</w:t>
            </w:r>
          </w:p>
        </w:tc>
        <w:tc>
          <w:tcPr>
            <w:tcW w:type="dxa" w:w="2880"/>
          </w:tcPr>
          <w:p>
            <w:r/>
            <w:r>
              <w:rPr>
                <w:b w:val="0"/>
                <w:i w:val="0"/>
              </w:rPr>
              <w:t xml:space="preserve">T </w:t>
            </w:r>
            <w:r>
              <w:rPr>
                <w:rFonts w:ascii="Consolas" w:hAnsi="Consolas"/>
                <w:b w:val="0"/>
                <w:i w:val="0"/>
                <w:color w:val="B03030"/>
                <w:sz w:val="19"/>
              </w:rPr>
              <w:t>test_phan_quyen</w:t>
            </w:r>
            <w:r>
              <w:rPr>
                <w:b w:val="0"/>
                <w:i w:val="0"/>
              </w:rPr>
              <w:t xml:space="preserve">, </w:t>
            </w:r>
            <w:r>
              <w:rPr>
                <w:rFonts w:ascii="Consolas" w:hAnsi="Consolas"/>
                <w:b w:val="0"/>
                <w:i w:val="0"/>
                <w:color w:val="B03030"/>
                <w:sz w:val="19"/>
              </w:rPr>
              <w:t>test_bat_kho</w:t>
            </w:r>
            <w:r>
              <w:rPr>
                <w:b w:val="0"/>
                <w:i w:val="0"/>
              </w:rPr>
              <w:t xml:space="preserve">, </w:t>
            </w:r>
            <w:r>
              <w:rPr>
                <w:rFonts w:ascii="Consolas" w:hAnsi="Consolas"/>
                <w:b w:val="0"/>
                <w:i w:val="0"/>
                <w:color w:val="B03030"/>
                <w:sz w:val="19"/>
              </w:rPr>
              <w:t>test_quet</w:t>
            </w:r>
            <w:r>
              <w:rPr>
                <w:b w:val="0"/>
                <w:i w:val="0"/>
              </w:rPr>
              <w:t xml:space="preserve">, </w:t>
            </w:r>
            <w:r>
              <w:rPr>
                <w:rFonts w:ascii="Consolas" w:hAnsi="Consolas"/>
                <w:b w:val="0"/>
                <w:i w:val="0"/>
                <w:color w:val="B03030"/>
                <w:sz w:val="19"/>
              </w:rPr>
              <w:t>test_tem</w:t>
            </w:r>
            <w:r>
              <w:rPr>
                <w:b w:val="0"/>
                <w:i w:val="0"/>
              </w:rPr>
              <w:t xml:space="preserve">, </w:t>
            </w:r>
            <w:r>
              <w:rPr>
                <w:rFonts w:ascii="Consolas" w:hAnsi="Consolas"/>
                <w:b w:val="0"/>
                <w:i w:val="0"/>
                <w:color w:val="B03030"/>
                <w:sz w:val="19"/>
              </w:rPr>
              <w:t>test_xep_pda</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Doctype / trang</w:t>
            </w:r>
          </w:p>
        </w:tc>
        <w:tc>
          <w:tcPr>
            <w:tcW w:type="dxa" w:w="2160"/>
          </w:tcPr>
          <w:p>
            <w:r>
              <w:rPr>
                <w:b/>
              </w:rPr>
            </w:r>
            <w:r>
              <w:rPr>
                <w:b/>
                <w:i w:val="0"/>
              </w:rPr>
              <w:t>SM</w:t>
            </w:r>
          </w:p>
        </w:tc>
        <w:tc>
          <w:tcPr>
            <w:tcW w:type="dxa" w:w="2160"/>
          </w:tcPr>
          <w:p>
            <w:r>
              <w:rPr>
                <w:b/>
              </w:rPr>
            </w:r>
            <w:r>
              <w:rPr>
                <w:b/>
                <w:i w:val="0"/>
              </w:rPr>
              <w:t>StM</w:t>
            </w:r>
          </w:p>
        </w:tc>
        <w:tc>
          <w:tcPr>
            <w:tcW w:type="dxa" w:w="2160"/>
          </w:tcPr>
          <w:p>
            <w:r>
              <w:rPr>
                <w:b/>
              </w:rPr>
            </w:r>
            <w:r>
              <w:rPr>
                <w:b/>
                <w:i w:val="0"/>
              </w:rPr>
              <w:t>SU</w:t>
            </w:r>
          </w:p>
        </w:tc>
      </w:tr>
      <w:tr>
        <w:tc>
          <w:tcPr>
            <w:tcW w:type="dxa" w:w="2160"/>
          </w:tcPr>
          <w:p>
            <w:r/>
            <w:r>
              <w:rPr>
                <w:b w:val="0"/>
                <w:i w:val="0"/>
              </w:rPr>
              <w:t>Storage Location, Item Location Preference</w:t>
            </w:r>
          </w:p>
        </w:tc>
        <w:tc>
          <w:tcPr>
            <w:tcW w:type="dxa" w:w="2160"/>
          </w:tcPr>
          <w:p>
            <w:r/>
            <w:r>
              <w:rPr>
                <w:b w:val="0"/>
                <w:i w:val="0"/>
              </w:rPr>
              <w:t>đọc, tạo, sửa, xoá</w:t>
            </w:r>
          </w:p>
        </w:tc>
        <w:tc>
          <w:tcPr>
            <w:tcW w:type="dxa" w:w="2160"/>
          </w:tcPr>
          <w:p>
            <w:r/>
            <w:r>
              <w:rPr>
                <w:b w:val="0"/>
                <w:i w:val="0"/>
              </w:rPr>
              <w:t>đọc, tạo, sửa, xoá</w:t>
            </w:r>
          </w:p>
        </w:tc>
        <w:tc>
          <w:tcPr>
            <w:tcW w:type="dxa" w:w="2160"/>
          </w:tcPr>
          <w:p>
            <w:r/>
            <w:r>
              <w:rPr>
                <w:b w:val="0"/>
                <w:i w:val="0"/>
              </w:rPr>
              <w:t>đọc</w:t>
            </w:r>
          </w:p>
        </w:tc>
      </w:tr>
      <w:tr>
        <w:tc>
          <w:tcPr>
            <w:tcW w:type="dxa" w:w="2160"/>
          </w:tcPr>
          <w:p>
            <w:r/>
            <w:r>
              <w:rPr>
                <w:b w:val="0"/>
                <w:i w:val="0"/>
              </w:rPr>
              <w:t>Location Generator</w:t>
            </w:r>
          </w:p>
        </w:tc>
        <w:tc>
          <w:tcPr>
            <w:tcW w:type="dxa" w:w="2160"/>
          </w:tcPr>
          <w:p>
            <w:r/>
            <w:r>
              <w:rPr>
                <w:b w:val="0"/>
                <w:i w:val="0"/>
              </w:rPr>
              <w:t>đọc, tạo, sửa, xoá</w:t>
            </w:r>
          </w:p>
        </w:tc>
        <w:tc>
          <w:tcPr>
            <w:tcW w:type="dxa" w:w="2160"/>
          </w:tcPr>
          <w:p>
            <w:r/>
            <w:r>
              <w:rPr>
                <w:b w:val="0"/>
                <w:i w:val="0"/>
              </w:rPr>
              <w:t>đọc, tạo, sửa</w:t>
            </w:r>
          </w:p>
        </w:tc>
        <w:tc>
          <w:tcPr>
            <w:tcW w:type="dxa" w:w="2160"/>
          </w:tcPr>
          <w:p>
            <w:r/>
            <w:r>
              <w:rPr>
                <w:b w:val="0"/>
                <w:i w:val="0"/>
              </w:rPr>
              <w:t>—</w:t>
            </w:r>
          </w:p>
        </w:tc>
      </w:tr>
      <w:tr>
        <w:tc>
          <w:tcPr>
            <w:tcW w:type="dxa" w:w="2160"/>
          </w:tcPr>
          <w:p>
            <w:r/>
            <w:r>
              <w:rPr>
                <w:b w:val="0"/>
                <w:i w:val="0"/>
              </w:rPr>
              <w:t>Warehouse Location Setup</w:t>
            </w:r>
          </w:p>
        </w:tc>
        <w:tc>
          <w:tcPr>
            <w:tcW w:type="dxa" w:w="2160"/>
          </w:tcPr>
          <w:p>
            <w:r/>
            <w:r>
              <w:rPr>
                <w:b w:val="0"/>
                <w:i w:val="0"/>
              </w:rPr>
              <w:t>đọc, tạo, sửa, xoá</w:t>
            </w:r>
          </w:p>
        </w:tc>
        <w:tc>
          <w:tcPr>
            <w:tcW w:type="dxa" w:w="2160"/>
          </w:tcPr>
          <w:p>
            <w:r/>
            <w:r>
              <w:rPr>
                <w:b w:val="0"/>
                <w:i w:val="0"/>
              </w:rPr>
              <w:t>đọc, tạo, sửa</w:t>
            </w:r>
          </w:p>
        </w:tc>
        <w:tc>
          <w:tcPr>
            <w:tcW w:type="dxa" w:w="2160"/>
          </w:tcPr>
          <w:p>
            <w:r/>
            <w:r>
              <w:rPr>
                <w:b w:val="0"/>
                <w:i w:val="0"/>
              </w:rPr>
              <w:t>—</w:t>
            </w:r>
          </w:p>
        </w:tc>
      </w:tr>
      <w:tr>
        <w:tc>
          <w:tcPr>
            <w:tcW w:type="dxa" w:w="2160"/>
          </w:tcPr>
          <w:p>
            <w:r/>
            <w:r>
              <w:rPr>
                <w:b w:val="0"/>
                <w:i w:val="0"/>
              </w:rPr>
              <w:t>Location Ledger Entry, Location Balance</w:t>
            </w:r>
          </w:p>
        </w:tc>
        <w:tc>
          <w:tcPr>
            <w:tcW w:type="dxa" w:w="2160"/>
          </w:tcPr>
          <w:p>
            <w:r/>
            <w:r>
              <w:rPr>
                <w:b w:val="0"/>
                <w:i w:val="0"/>
              </w:rPr>
              <w:t>đọc</w:t>
            </w:r>
          </w:p>
        </w:tc>
        <w:tc>
          <w:tcPr>
            <w:tcW w:type="dxa" w:w="2160"/>
          </w:tcPr>
          <w:p>
            <w:r/>
            <w:r>
              <w:rPr>
                <w:b w:val="0"/>
                <w:i w:val="0"/>
              </w:rPr>
              <w:t>đọc</w:t>
            </w:r>
          </w:p>
        </w:tc>
        <w:tc>
          <w:tcPr>
            <w:tcW w:type="dxa" w:w="2160"/>
          </w:tcPr>
          <w:p>
            <w:r/>
            <w:r>
              <w:rPr>
                <w:b w:val="0"/>
                <w:i w:val="0"/>
              </w:rPr>
              <w:t>đọc</w:t>
            </w:r>
          </w:p>
        </w:tc>
      </w:tr>
      <w:tr>
        <w:tc>
          <w:tcPr>
            <w:tcW w:type="dxa" w:w="2160"/>
          </w:tcPr>
          <w:p>
            <w:r/>
            <w:r>
              <w:rPr>
                <w:b w:val="0"/>
                <w:i w:val="0"/>
              </w:rPr>
              <w:t>Location Transfer, Batch Entry</w:t>
            </w:r>
          </w:p>
        </w:tc>
        <w:tc>
          <w:tcPr>
            <w:tcW w:type="dxa" w:w="2160"/>
          </w:tcPr>
          <w:p>
            <w:r/>
            <w:r>
              <w:rPr>
                <w:b w:val="0"/>
                <w:i w:val="0"/>
              </w:rPr>
              <w:t>toàn quyền</w:t>
            </w:r>
          </w:p>
        </w:tc>
        <w:tc>
          <w:tcPr>
            <w:tcW w:type="dxa" w:w="2160"/>
          </w:tcPr>
          <w:p>
            <w:r/>
            <w:r>
              <w:rPr>
                <w:b w:val="0"/>
                <w:i w:val="0"/>
              </w:rPr>
              <w:t>toàn quyền</w:t>
            </w:r>
          </w:p>
        </w:tc>
        <w:tc>
          <w:tcPr>
            <w:tcW w:type="dxa" w:w="2160"/>
          </w:tcPr>
          <w:p>
            <w:r/>
            <w:r>
              <w:rPr>
                <w:b w:val="0"/>
                <w:i w:val="0"/>
              </w:rPr>
              <w:t>đọc, tạo, sửa, duyệt, huỷ, sửa đổi (không xoá)</w:t>
            </w:r>
          </w:p>
        </w:tc>
      </w:tr>
      <w:tr>
        <w:tc>
          <w:tcPr>
            <w:tcW w:type="dxa" w:w="2160"/>
          </w:tcPr>
          <w:p>
            <w:r/>
            <w:r>
              <w:rPr>
                <w:b w:val="0"/>
                <w:i w:val="0"/>
              </w:rPr>
              <w:t>3 trang PDA, 4 báo cáo</w:t>
            </w:r>
          </w:p>
        </w:tc>
        <w:tc>
          <w:tcPr>
            <w:tcW w:type="dxa" w:w="2160"/>
          </w:tcPr>
          <w:p>
            <w:r/>
            <w:r>
              <w:rPr>
                <w:b w:val="0"/>
                <w:i w:val="0"/>
              </w:rPr>
              <w:t>✓</w:t>
            </w:r>
          </w:p>
        </w:tc>
        <w:tc>
          <w:tcPr>
            <w:tcW w:type="dxa" w:w="2160"/>
          </w:tcPr>
          <w:p>
            <w:r/>
            <w:r>
              <w:rPr>
                <w:b w:val="0"/>
                <w:i w:val="0"/>
              </w:rPr>
              <w:t>✓</w:t>
            </w:r>
          </w:p>
        </w:tc>
        <w:tc>
          <w:tcPr>
            <w:tcW w:type="dxa" w:w="2160"/>
          </w:tcPr>
          <w:p>
            <w:r/>
            <w:r>
              <w:rPr>
                <w:b w:val="0"/>
                <w:i w:val="0"/>
              </w:rPr>
              <w:t>✓</w:t>
            </w:r>
          </w:p>
        </w:tc>
      </w:tr>
    </w:tbl>
    <w:p/>
    <w:p>
      <w:pPr>
        <w:jc w:val="center"/>
      </w:pPr>
      <w:r>
        <w:t>────────────────────────────────────────────────────────────</w:t>
      </w:r>
    </w:p>
    <w:p>
      <w:pPr>
        <w:pStyle w:val="Heading3"/>
      </w:pPr>
      <w:r>
        <w:t>3.3 Yêu cầu dữ liệu</w:t>
      </w:r>
    </w:p>
    <w:p>
      <w:pPr>
        <w:pStyle w:val="Heading4"/>
      </w:pPr>
      <w:r>
        <w:t>3.3.1 Doctype mới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Doctype</w:t>
            </w:r>
          </w:p>
        </w:tc>
        <w:tc>
          <w:tcPr>
            <w:tcW w:type="dxa" w:w="2160"/>
          </w:tcPr>
          <w:p>
            <w:r>
              <w:rPr>
                <w:b/>
              </w:rPr>
            </w:r>
            <w:r>
              <w:rPr>
                <w:b/>
                <w:i w:val="0"/>
              </w:rPr>
              <w:t>Đặt tên</w:t>
            </w:r>
          </w:p>
        </w:tc>
        <w:tc>
          <w:tcPr>
            <w:tcW w:type="dxa" w:w="2160"/>
          </w:tcPr>
          <w:p>
            <w:r>
              <w:rPr>
                <w:b/>
              </w:rPr>
            </w:r>
            <w:r>
              <w:rPr>
                <w:b/>
                <w:i w:val="0"/>
              </w:rPr>
              <w:t>Loại</w:t>
            </w:r>
          </w:p>
        </w:tc>
        <w:tc>
          <w:tcPr>
            <w:tcW w:type="dxa" w:w="2160"/>
          </w:tcPr>
          <w:p>
            <w:r>
              <w:rPr>
                <w:b/>
              </w:rPr>
            </w:r>
            <w:r>
              <w:rPr>
                <w:b/>
                <w:i w:val="0"/>
              </w:rPr>
              <w:t>Trường chính</w:t>
            </w:r>
          </w:p>
        </w:tc>
      </w:tr>
      <w:tr>
        <w:tc>
          <w:tcPr>
            <w:tcW w:type="dxa" w:w="2160"/>
          </w:tcPr>
          <w:p>
            <w:r/>
            <w:r>
              <w:rPr>
                <w:b w:val="0"/>
                <w:i w:val="0"/>
              </w:rPr>
              <w:t>Storage Location</w:t>
            </w:r>
          </w:p>
        </w:tc>
        <w:tc>
          <w:tcPr>
            <w:tcW w:type="dxa" w:w="2160"/>
          </w:tcPr>
          <w:p>
            <w:r/>
            <w:r>
              <w:rPr>
                <w:rFonts w:ascii="Consolas" w:hAnsi="Consolas"/>
                <w:b w:val="0"/>
                <w:i w:val="0"/>
                <w:color w:val="B03030"/>
                <w:sz w:val="19"/>
              </w:rPr>
              <w:t>field:ma_o</w:t>
            </w:r>
          </w:p>
        </w:tc>
        <w:tc>
          <w:tcPr>
            <w:tcW w:type="dxa" w:w="2160"/>
          </w:tcPr>
          <w:p>
            <w:r/>
            <w:r>
              <w:rPr>
                <w:b w:val="0"/>
                <w:i w:val="0"/>
              </w:rPr>
              <w:t>cây</w:t>
            </w:r>
          </w:p>
        </w:tc>
        <w:tc>
          <w:tcPr>
            <w:tcW w:type="dxa" w:w="2160"/>
          </w:tcPr>
          <w:p>
            <w:r/>
            <w:r>
              <w:rPr>
                <w:b w:val="0"/>
                <w:i w:val="0"/>
              </w:rPr>
              <w:t>ma_o, ma_in_nhan, ten_o, kho, is_group, parent_storage_location, loai_vi_tri, disabled, khu, day, khoang, tang, o, barcode, thu_tu_lay_hang, la_o_tran, la_o_chua_xep, suc_chua, suc_chua_dvt, cho_tron_mat_hang, cho_tron_lo</w:t>
            </w:r>
          </w:p>
        </w:tc>
      </w:tr>
      <w:tr>
        <w:tc>
          <w:tcPr>
            <w:tcW w:type="dxa" w:w="2160"/>
          </w:tcPr>
          <w:p>
            <w:r/>
            <w:r>
              <w:rPr>
                <w:b w:val="0"/>
                <w:i w:val="0"/>
              </w:rPr>
              <w:t>Location Generator</w:t>
            </w:r>
          </w:p>
        </w:tc>
        <w:tc>
          <w:tcPr>
            <w:tcW w:type="dxa" w:w="2160"/>
          </w:tcPr>
          <w:p>
            <w:r/>
            <w:r>
              <w:rPr>
                <w:b w:val="0"/>
                <w:i w:val="0"/>
              </w:rPr>
              <w:t>Prompt</w:t>
            </w:r>
          </w:p>
        </w:tc>
        <w:tc>
          <w:tcPr>
            <w:tcW w:type="dxa" w:w="2160"/>
          </w:tcPr>
          <w:p>
            <w:r/>
            <w:r>
              <w:rPr>
                <w:b w:val="0"/>
                <w:i w:val="0"/>
              </w:rPr>
              <w:t>thường</w:t>
            </w:r>
          </w:p>
        </w:tc>
        <w:tc>
          <w:tcPr>
            <w:tcW w:type="dxa" w:w="2160"/>
          </w:tcPr>
          <w:p>
            <w:r/>
            <w:r>
              <w:rPr>
                <w:b w:val="0"/>
                <w:i w:val="0"/>
              </w:rPr>
              <w:t>kho, khu, so_day, so_khoang_moi_day, so_tang_moi_khoang, so_o_moi_tang, so_o_da_tao</w:t>
            </w:r>
          </w:p>
        </w:tc>
      </w:tr>
      <w:tr>
        <w:tc>
          <w:tcPr>
            <w:tcW w:type="dxa" w:w="2160"/>
          </w:tcPr>
          <w:p>
            <w:r/>
            <w:r>
              <w:rPr>
                <w:b w:val="0"/>
                <w:i w:val="0"/>
              </w:rPr>
              <w:t>Warehouse Location Setup</w:t>
            </w:r>
          </w:p>
        </w:tc>
        <w:tc>
          <w:tcPr>
            <w:tcW w:type="dxa" w:w="2160"/>
          </w:tcPr>
          <w:p>
            <w:r/>
            <w:r>
              <w:rPr>
                <w:rFonts w:ascii="Consolas" w:hAnsi="Consolas"/>
                <w:b w:val="0"/>
                <w:i w:val="0"/>
                <w:color w:val="B03030"/>
                <w:sz w:val="19"/>
              </w:rPr>
              <w:t>field:kho</w:t>
            </w:r>
          </w:p>
        </w:tc>
        <w:tc>
          <w:tcPr>
            <w:tcW w:type="dxa" w:w="2160"/>
          </w:tcPr>
          <w:p>
            <w:r/>
            <w:r>
              <w:rPr>
                <w:b w:val="0"/>
                <w:i w:val="0"/>
              </w:rPr>
              <w:t>thường</w:t>
            </w:r>
          </w:p>
        </w:tc>
        <w:tc>
          <w:tcPr>
            <w:tcW w:type="dxa" w:w="2160"/>
          </w:tcPr>
          <w:p>
            <w:r/>
            <w:r>
              <w:rPr>
                <w:b w:val="0"/>
                <w:i w:val="0"/>
              </w:rPr>
              <w:t>kho (duy nhất), trang_thai, o_chua_xep, ngay_bat, ngay_tat, so_dong_chuyen_doi, so_lo_chuyen_doi, lan_doi_soat_cuoi, ket_qua_doi_soat</w:t>
            </w:r>
          </w:p>
        </w:tc>
      </w:tr>
      <w:tr>
        <w:tc>
          <w:tcPr>
            <w:tcW w:type="dxa" w:w="2160"/>
          </w:tcPr>
          <w:p>
            <w:r/>
            <w:r>
              <w:rPr>
                <w:b w:val="0"/>
                <w:i w:val="0"/>
              </w:rPr>
              <w:t>Location Ledger Entry</w:t>
            </w:r>
          </w:p>
        </w:tc>
        <w:tc>
          <w:tcPr>
            <w:tcW w:type="dxa" w:w="2160"/>
          </w:tcPr>
          <w:p>
            <w:r/>
            <w:r>
              <w:rPr>
                <w:b w:val="0"/>
                <w:i w:val="0"/>
              </w:rPr>
              <w:t>hash</w:t>
            </w:r>
          </w:p>
        </w:tc>
        <w:tc>
          <w:tcPr>
            <w:tcW w:type="dxa" w:w="2160"/>
          </w:tcPr>
          <w:p>
            <w:r/>
            <w:r>
              <w:rPr>
                <w:b w:val="0"/>
                <w:i w:val="0"/>
              </w:rPr>
              <w:t>sổ</w:t>
            </w:r>
          </w:p>
        </w:tc>
        <w:tc>
          <w:tcPr>
            <w:tcW w:type="dxa" w:w="2160"/>
          </w:tcPr>
          <w:p>
            <w:r/>
            <w:r>
              <w:rPr>
                <w:b w:val="0"/>
                <w:i w:val="0"/>
              </w:rPr>
              <w:t>ngay, thoi_diem, kho, o, vat_tu, so_lo, so_luong, chung_tu_type, chung_tu, chung_tu_row, sle, da_huy, company</w:t>
            </w:r>
          </w:p>
        </w:tc>
      </w:tr>
      <w:tr>
        <w:tc>
          <w:tcPr>
            <w:tcW w:type="dxa" w:w="2160"/>
          </w:tcPr>
          <w:p>
            <w:r/>
            <w:r>
              <w:rPr>
                <w:b w:val="0"/>
                <w:i w:val="0"/>
              </w:rPr>
              <w:t>Location Balance</w:t>
            </w:r>
          </w:p>
        </w:tc>
        <w:tc>
          <w:tcPr>
            <w:tcW w:type="dxa" w:w="2160"/>
          </w:tcPr>
          <w:p>
            <w:r/>
            <w:r>
              <w:rPr>
                <w:b w:val="0"/>
                <w:i w:val="0"/>
              </w:rPr>
              <w:t>hash</w:t>
            </w:r>
          </w:p>
        </w:tc>
        <w:tc>
          <w:tcPr>
            <w:tcW w:type="dxa" w:w="2160"/>
          </w:tcPr>
          <w:p>
            <w:r/>
            <w:r>
              <w:rPr>
                <w:b w:val="0"/>
                <w:i w:val="0"/>
              </w:rPr>
              <w:t>bộ đệm</w:t>
            </w:r>
          </w:p>
        </w:tc>
        <w:tc>
          <w:tcPr>
            <w:tcW w:type="dxa" w:w="2160"/>
          </w:tcPr>
          <w:p>
            <w:r/>
            <w:r>
              <w:rPr>
                <w:b w:val="0"/>
                <w:i w:val="0"/>
              </w:rPr>
              <w:t xml:space="preserve">o, kho, vat_tu, so_lo, so_luong, cap_nhat_luc — </w:t>
            </w:r>
            <w:r>
              <w:rPr>
                <w:b/>
                <w:i w:val="0"/>
              </w:rPr>
              <w:t>khoá duy nhất (o, vat_tu, so_lo)</w:t>
            </w:r>
          </w:p>
        </w:tc>
      </w:tr>
      <w:tr>
        <w:tc>
          <w:tcPr>
            <w:tcW w:type="dxa" w:w="2160"/>
          </w:tcPr>
          <w:p>
            <w:r/>
            <w:r>
              <w:rPr>
                <w:b w:val="0"/>
                <w:i w:val="0"/>
              </w:rPr>
              <w:t>Item Location Preference</w:t>
            </w:r>
          </w:p>
        </w:tc>
        <w:tc>
          <w:tcPr>
            <w:tcW w:type="dxa" w:w="2160"/>
          </w:tcPr>
          <w:p>
            <w:r/>
            <w:r>
              <w:rPr>
                <w:rFonts w:ascii="Consolas" w:hAnsi="Consolas"/>
                <w:b w:val="0"/>
                <w:i w:val="0"/>
                <w:color w:val="B03030"/>
                <w:sz w:val="19"/>
              </w:rPr>
              <w:t>field:vat_tu</w:t>
            </w:r>
          </w:p>
        </w:tc>
        <w:tc>
          <w:tcPr>
            <w:tcW w:type="dxa" w:w="2160"/>
          </w:tcPr>
          <w:p>
            <w:r/>
            <w:r>
              <w:rPr>
                <w:b w:val="0"/>
                <w:i w:val="0"/>
              </w:rPr>
              <w:t>thường</w:t>
            </w:r>
          </w:p>
        </w:tc>
        <w:tc>
          <w:tcPr>
            <w:tcW w:type="dxa" w:w="2160"/>
          </w:tcPr>
          <w:p>
            <w:r/>
            <w:r>
              <w:rPr>
                <w:b w:val="0"/>
                <w:i w:val="0"/>
              </w:rPr>
              <w:t>vat_tu, kho, vi_tri, cap_do, ghi_chu</w:t>
            </w:r>
          </w:p>
        </w:tc>
      </w:tr>
      <w:tr>
        <w:tc>
          <w:tcPr>
            <w:tcW w:type="dxa" w:w="2160"/>
          </w:tcPr>
          <w:p>
            <w:r/>
            <w:r>
              <w:rPr>
                <w:b w:val="0"/>
                <w:i w:val="0"/>
              </w:rPr>
              <w:t>Location Transfer</w:t>
            </w:r>
          </w:p>
        </w:tc>
        <w:tc>
          <w:tcPr>
            <w:tcW w:type="dxa" w:w="2160"/>
          </w:tcPr>
          <w:p>
            <w:r/>
            <w:r>
              <w:rPr>
                <w:rFonts w:ascii="Consolas" w:hAnsi="Consolas"/>
                <w:b w:val="0"/>
                <w:i w:val="0"/>
                <w:color w:val="B03030"/>
                <w:sz w:val="19"/>
              </w:rPr>
              <w:t>XVT-.YYYY.-</w:t>
            </w:r>
          </w:p>
        </w:tc>
        <w:tc>
          <w:tcPr>
            <w:tcW w:type="dxa" w:w="2160"/>
          </w:tcPr>
          <w:p>
            <w:r/>
            <w:r>
              <w:rPr>
                <w:b w:val="0"/>
                <w:i w:val="0"/>
              </w:rPr>
              <w:t>duyệt được</w:t>
            </w:r>
          </w:p>
        </w:tc>
        <w:tc>
          <w:tcPr>
            <w:tcW w:type="dxa" w:w="2160"/>
          </w:tcPr>
          <w:p>
            <w:r/>
            <w:r>
              <w:rPr>
                <w:b w:val="0"/>
                <w:i w:val="0"/>
              </w:rPr>
              <w:t>kho, ngay, items, ghi_chu</w:t>
            </w:r>
          </w:p>
        </w:tc>
      </w:tr>
      <w:tr>
        <w:tc>
          <w:tcPr>
            <w:tcW w:type="dxa" w:w="2160"/>
          </w:tcPr>
          <w:p>
            <w:r/>
            <w:r>
              <w:rPr>
                <w:b w:val="0"/>
                <w:i w:val="0"/>
              </w:rPr>
              <w:t>Location Transfer Item</w:t>
            </w:r>
          </w:p>
        </w:tc>
        <w:tc>
          <w:tcPr>
            <w:tcW w:type="dxa" w:w="2160"/>
          </w:tcPr>
          <w:p>
            <w:r/>
            <w:r>
              <w:rPr>
                <w:b w:val="0"/>
                <w:i w:val="0"/>
              </w:rPr>
              <w:t>—</w:t>
            </w:r>
          </w:p>
        </w:tc>
        <w:tc>
          <w:tcPr>
            <w:tcW w:type="dxa" w:w="2160"/>
          </w:tcPr>
          <w:p>
            <w:r/>
            <w:r>
              <w:rPr>
                <w:b w:val="0"/>
                <w:i w:val="0"/>
              </w:rPr>
              <w:t>bảng con</w:t>
            </w:r>
          </w:p>
        </w:tc>
        <w:tc>
          <w:tcPr>
            <w:tcW w:type="dxa" w:w="2160"/>
          </w:tcPr>
          <w:p>
            <w:r/>
            <w:r>
              <w:rPr>
                <w:b w:val="0"/>
                <w:i w:val="0"/>
              </w:rPr>
              <w:t>vat_tu, so_lo, tu_o, den_o, so_luong</w:t>
            </w:r>
          </w:p>
        </w:tc>
      </w:tr>
      <w:tr>
        <w:tc>
          <w:tcPr>
            <w:tcW w:type="dxa" w:w="2160"/>
          </w:tcPr>
          <w:p>
            <w:r/>
            <w:r>
              <w:rPr>
                <w:b w:val="0"/>
                <w:i w:val="0"/>
              </w:rPr>
              <w:t>Batch Entry</w:t>
            </w:r>
          </w:p>
        </w:tc>
        <w:tc>
          <w:tcPr>
            <w:tcW w:type="dxa" w:w="2160"/>
          </w:tcPr>
          <w:p>
            <w:r/>
            <w:r>
              <w:rPr>
                <w:rFonts w:ascii="Consolas" w:hAnsi="Consolas"/>
                <w:b w:val="0"/>
                <w:i w:val="0"/>
                <w:color w:val="B03030"/>
                <w:sz w:val="19"/>
              </w:rPr>
              <w:t>PNL-.YYYY.-</w:t>
            </w:r>
          </w:p>
        </w:tc>
        <w:tc>
          <w:tcPr>
            <w:tcW w:type="dxa" w:w="2160"/>
          </w:tcPr>
          <w:p>
            <w:r/>
            <w:r>
              <w:rPr>
                <w:b w:val="0"/>
                <w:i w:val="0"/>
              </w:rPr>
              <w:t>duyệt được</w:t>
            </w:r>
          </w:p>
        </w:tc>
        <w:tc>
          <w:tcPr>
            <w:tcW w:type="dxa" w:w="2160"/>
          </w:tcPr>
          <w:p>
            <w:r/>
            <w:r>
              <w:rPr>
                <w:b w:val="0"/>
                <w:i w:val="0"/>
              </w:rPr>
              <w:t>phieu_nhap, cong_ty, ngay, nha_cung_cap, items, ghi_chu</w:t>
            </w:r>
          </w:p>
        </w:tc>
      </w:tr>
      <w:tr>
        <w:tc>
          <w:tcPr>
            <w:tcW w:type="dxa" w:w="2160"/>
          </w:tcPr>
          <w:p>
            <w:r/>
            <w:r>
              <w:rPr>
                <w:b w:val="0"/>
                <w:i w:val="0"/>
              </w:rPr>
              <w:t>Batch Entry Item</w:t>
            </w:r>
          </w:p>
        </w:tc>
        <w:tc>
          <w:tcPr>
            <w:tcW w:type="dxa" w:w="2160"/>
          </w:tcPr>
          <w:p>
            <w:r/>
            <w:r>
              <w:rPr>
                <w:b w:val="0"/>
                <w:i w:val="0"/>
              </w:rPr>
              <w:t>—</w:t>
            </w:r>
          </w:p>
        </w:tc>
        <w:tc>
          <w:tcPr>
            <w:tcW w:type="dxa" w:w="2160"/>
          </w:tcPr>
          <w:p>
            <w:r/>
            <w:r>
              <w:rPr>
                <w:b w:val="0"/>
                <w:i w:val="0"/>
              </w:rPr>
              <w:t>bảng con</w:t>
            </w:r>
          </w:p>
        </w:tc>
        <w:tc>
          <w:tcPr>
            <w:tcW w:type="dxa" w:w="2160"/>
          </w:tcPr>
          <w:p>
            <w:r/>
            <w:r>
              <w:rPr>
                <w:b w:val="0"/>
                <w:i w:val="0"/>
              </w:rPr>
              <w:t>dong_phieu_nhap (ẩn), vat_tu, ten_hang, kho, so_luong, so_lo, ngay_san_xuat, hsd, o_goi_y, ly_do_goi_y, lo_da_tao, so_goi</w:t>
            </w:r>
          </w:p>
        </w:tc>
      </w:tr>
    </w:tbl>
    <w:p/>
    <w:p>
      <w:r>
        <w:rPr>
          <w:rFonts w:ascii="Consolas" w:hAnsi="Consolas"/>
          <w:b w:val="0"/>
          <w:i w:val="0"/>
          <w:color w:val="B03030"/>
          <w:sz w:val="19"/>
        </w:rPr>
        <w:t>Location Allocation</w:t>
      </w:r>
      <w:r>
        <w:rPr>
          <w:b w:val="0"/>
          <w:i w:val="0"/>
        </w:rPr>
        <w:t xml:space="preserve"> (bảng con trên phiếu giao) và trường </w:t>
      </w:r>
      <w:r>
        <w:rPr>
          <w:rFonts w:ascii="Consolas" w:hAnsi="Consolas"/>
          <w:b w:val="0"/>
          <w:i w:val="0"/>
          <w:color w:val="B03030"/>
          <w:sz w:val="19"/>
        </w:rPr>
        <w:t>Delivery Note.custom_phan_bo_vi_tri</w:t>
      </w:r>
      <w:r>
        <w:rPr>
          <w:b w:val="0"/>
          <w:i w:val="0"/>
        </w:rPr>
        <w:t xml:space="preserve"> thuộc tài liệu lấy hàng.</w:t>
      </w:r>
    </w:p>
    <w:p>
      <w:pPr>
        <w:pStyle w:val="Heading4"/>
      </w:pPr>
      <w:r>
        <w:t>3.3.2 Trường tuỳ biến trên doctype ERPNext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Doctype</w:t>
            </w:r>
          </w:p>
        </w:tc>
        <w:tc>
          <w:tcPr>
            <w:tcW w:type="dxa" w:w="2160"/>
          </w:tcPr>
          <w:p>
            <w:r>
              <w:rPr>
                <w:b/>
              </w:rPr>
            </w:r>
            <w:r>
              <w:rPr>
                <w:b/>
                <w:i w:val="0"/>
              </w:rPr>
              <w:t>Trường</w:t>
            </w:r>
          </w:p>
        </w:tc>
        <w:tc>
          <w:tcPr>
            <w:tcW w:type="dxa" w:w="2160"/>
          </w:tcPr>
          <w:p>
            <w:r>
              <w:rPr>
                <w:b/>
              </w:rPr>
            </w:r>
            <w:r>
              <w:rPr>
                <w:b/>
                <w:i w:val="0"/>
              </w:rPr>
              <w:t>Kiểu</w:t>
            </w:r>
          </w:p>
        </w:tc>
        <w:tc>
          <w:tcPr>
            <w:tcW w:type="dxa" w:w="2160"/>
          </w:tcPr>
          <w:p>
            <w:r>
              <w:rPr>
                <w:b/>
              </w:rPr>
            </w:r>
            <w:r>
              <w:rPr>
                <w:b/>
                <w:i w:val="0"/>
              </w:rPr>
              <w:t>Thuộc tính</w:t>
            </w:r>
          </w:p>
        </w:tc>
      </w:tr>
      <w:tr>
        <w:tc>
          <w:tcPr>
            <w:tcW w:type="dxa" w:w="2160"/>
          </w:tcPr>
          <w:p>
            <w:r/>
            <w:r>
              <w:rPr>
                <w:b w:val="0"/>
                <w:i w:val="0"/>
              </w:rPr>
              <w:t>Warehouse</w:t>
            </w:r>
          </w:p>
        </w:tc>
        <w:tc>
          <w:tcPr>
            <w:tcW w:type="dxa" w:w="2160"/>
          </w:tcPr>
          <w:p>
            <w:r/>
            <w:r>
              <w:rPr>
                <w:rFonts w:ascii="Consolas" w:hAnsi="Consolas"/>
                <w:b w:val="0"/>
                <w:i w:val="0"/>
                <w:color w:val="B03030"/>
                <w:sz w:val="19"/>
              </w:rPr>
              <w:t>custom_quan_ly_vi_tri</w:t>
            </w:r>
          </w:p>
        </w:tc>
        <w:tc>
          <w:tcPr>
            <w:tcW w:type="dxa" w:w="2160"/>
          </w:tcPr>
          <w:p>
            <w:r/>
            <w:r>
              <w:rPr>
                <w:b w:val="0"/>
                <w:i w:val="0"/>
              </w:rPr>
              <w:t>Check</w:t>
            </w:r>
          </w:p>
        </w:tc>
        <w:tc>
          <w:tcPr>
            <w:tcW w:type="dxa" w:w="2160"/>
          </w:tcPr>
          <w:p>
            <w:r/>
            <w:r>
              <w:rPr>
                <w:b w:val="0"/>
                <w:i w:val="0"/>
              </w:rPr>
              <w:t>chỉ đọc, có index</w:t>
            </w:r>
          </w:p>
        </w:tc>
      </w:tr>
      <w:tr>
        <w:tc>
          <w:tcPr>
            <w:tcW w:type="dxa" w:w="2160"/>
          </w:tcPr>
          <w:p>
            <w:r/>
            <w:r>
              <w:rPr>
                <w:b w:val="0"/>
                <w:i w:val="0"/>
              </w:rPr>
              <w:t>Batch</w:t>
            </w:r>
          </w:p>
        </w:tc>
        <w:tc>
          <w:tcPr>
            <w:tcW w:type="dxa" w:w="2160"/>
          </w:tcPr>
          <w:p>
            <w:r/>
            <w:r>
              <w:rPr>
                <w:rFonts w:ascii="Consolas" w:hAnsi="Consolas"/>
                <w:b w:val="0"/>
                <w:i w:val="0"/>
                <w:color w:val="B03030"/>
                <w:sz w:val="19"/>
              </w:rPr>
              <w:t>custom_so_goi</w:t>
            </w:r>
          </w:p>
        </w:tc>
        <w:tc>
          <w:tcPr>
            <w:tcW w:type="dxa" w:w="2160"/>
          </w:tcPr>
          <w:p>
            <w:r/>
            <w:r>
              <w:rPr>
                <w:b w:val="0"/>
                <w:i w:val="0"/>
              </w:rPr>
              <w:t>Data</w:t>
            </w:r>
          </w:p>
        </w:tc>
        <w:tc>
          <w:tcPr>
            <w:tcW w:type="dxa" w:w="2160"/>
          </w:tcPr>
          <w:p>
            <w:r/>
            <w:r>
              <w:rPr>
                <w:b w:val="0"/>
                <w:i w:val="0"/>
              </w:rPr>
              <w:t>chỉ đọc</w:t>
            </w:r>
          </w:p>
        </w:tc>
      </w:tr>
      <w:tr>
        <w:tc>
          <w:tcPr>
            <w:tcW w:type="dxa" w:w="2160"/>
          </w:tcPr>
          <w:p>
            <w:r/>
            <w:r>
              <w:rPr>
                <w:b w:val="0"/>
                <w:i w:val="0"/>
              </w:rPr>
              <w:t>Batch</w:t>
            </w:r>
          </w:p>
        </w:tc>
        <w:tc>
          <w:tcPr>
            <w:tcW w:type="dxa" w:w="2160"/>
          </w:tcPr>
          <w:p>
            <w:r/>
            <w:r>
              <w:rPr>
                <w:rFonts w:ascii="Consolas" w:hAnsi="Consolas"/>
                <w:b w:val="0"/>
                <w:i w:val="0"/>
                <w:color w:val="B03030"/>
                <w:sz w:val="19"/>
              </w:rPr>
              <w:t>custom_o_in_tem</w:t>
            </w:r>
          </w:p>
        </w:tc>
        <w:tc>
          <w:tcPr>
            <w:tcW w:type="dxa" w:w="2160"/>
          </w:tcPr>
          <w:p>
            <w:r/>
            <w:r>
              <w:rPr>
                <w:b w:val="0"/>
                <w:i w:val="0"/>
              </w:rPr>
              <w:t>Link Storage Location</w:t>
            </w:r>
          </w:p>
        </w:tc>
        <w:tc>
          <w:tcPr>
            <w:tcW w:type="dxa" w:w="2160"/>
          </w:tcPr>
          <w:p>
            <w:r/>
            <w:r>
              <w:rPr>
                <w:b w:val="0"/>
                <w:i w:val="0"/>
              </w:rPr>
              <w:t>chỉ đọc</w:t>
            </w:r>
          </w:p>
        </w:tc>
      </w:tr>
      <w:tr>
        <w:tc>
          <w:tcPr>
            <w:tcW w:type="dxa" w:w="2160"/>
          </w:tcPr>
          <w:p>
            <w:r/>
            <w:r>
              <w:rPr>
                <w:b w:val="0"/>
                <w:i w:val="0"/>
              </w:rPr>
              <w:t>Item</w:t>
            </w:r>
          </w:p>
        </w:tc>
        <w:tc>
          <w:tcPr>
            <w:tcW w:type="dxa" w:w="2160"/>
          </w:tcPr>
          <w:p>
            <w:r/>
            <w:r>
              <w:rPr>
                <w:rFonts w:ascii="Consolas" w:hAnsi="Consolas"/>
                <w:b w:val="0"/>
                <w:i w:val="0"/>
                <w:color w:val="B03030"/>
                <w:sz w:val="19"/>
              </w:rPr>
              <w:t>custom_thong_so_tem</w:t>
            </w:r>
          </w:p>
        </w:tc>
        <w:tc>
          <w:tcPr>
            <w:tcW w:type="dxa" w:w="2160"/>
          </w:tcPr>
          <w:p>
            <w:r/>
            <w:r>
              <w:rPr>
                <w:b w:val="0"/>
                <w:i w:val="0"/>
              </w:rPr>
              <w:t>Data(60)</w:t>
            </w:r>
          </w:p>
        </w:tc>
        <w:tc>
          <w:tcPr>
            <w:tcW w:type="dxa" w:w="2160"/>
          </w:tcPr>
          <w:p>
            <w:r/>
            <w:r>
              <w:rPr>
                <w:b w:val="0"/>
                <w:i w:val="0"/>
              </w:rPr>
              <w:t>sửa được</w:t>
            </w:r>
          </w:p>
        </w:tc>
      </w:tr>
    </w:tbl>
    <w:p/>
    <w:p>
      <w:pPr>
        <w:pStyle w:val="Heading4"/>
      </w:pPr>
      <w:r>
        <w:t>3.3.3 Quy tắc dữ liệu</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Quy tắc</w:t>
            </w:r>
          </w:p>
        </w:tc>
      </w:tr>
      <w:tr>
        <w:tc>
          <w:tcPr>
            <w:tcW w:type="dxa" w:w="4320"/>
          </w:tcPr>
          <w:p>
            <w:r/>
            <w:r>
              <w:rPr>
                <w:b w:val="0"/>
                <w:i w:val="0"/>
              </w:rPr>
              <w:t>VTK-DL-01</w:t>
            </w:r>
          </w:p>
        </w:tc>
        <w:tc>
          <w:tcPr>
            <w:tcW w:type="dxa" w:w="4320"/>
          </w:tcPr>
          <w:p>
            <w:r/>
            <w:r>
              <w:rPr>
                <w:b w:val="0"/>
                <w:i w:val="0"/>
              </w:rPr>
              <w:t xml:space="preserve">Hàng không lô lưu lô là </w:t>
            </w:r>
            <w:r>
              <w:rPr>
                <w:b/>
                <w:i w:val="0"/>
              </w:rPr>
              <w:t>chuỗi rỗng</w:t>
            </w:r>
            <w:r>
              <w:rPr>
                <w:b w:val="0"/>
                <w:i w:val="0"/>
              </w:rPr>
              <w:t>, không NULL (để khoá duy nhất có hiệu lực)</w:t>
            </w:r>
          </w:p>
        </w:tc>
      </w:tr>
      <w:tr>
        <w:tc>
          <w:tcPr>
            <w:tcW w:type="dxa" w:w="4320"/>
          </w:tcPr>
          <w:p>
            <w:r/>
            <w:r>
              <w:rPr>
                <w:b w:val="0"/>
                <w:i w:val="0"/>
              </w:rPr>
              <w:t>VTK-DL-02</w:t>
            </w:r>
          </w:p>
        </w:tc>
        <w:tc>
          <w:tcPr>
            <w:tcW w:type="dxa" w:w="4320"/>
          </w:tcPr>
          <w:p>
            <w:r/>
            <w:r>
              <w:rPr>
                <w:b w:val="0"/>
                <w:i w:val="0"/>
              </w:rPr>
              <w:t xml:space="preserve">Vị trí của một lô </w:t>
            </w:r>
            <w:r>
              <w:rPr>
                <w:b/>
                <w:i w:val="0"/>
              </w:rPr>
              <w:t>không</w:t>
            </w:r>
            <w:r>
              <w:rPr>
                <w:b w:val="0"/>
                <w:i w:val="0"/>
              </w:rPr>
              <w:t xml:space="preserve"> lưu trên </w:t>
            </w:r>
            <w:r>
              <w:rPr>
                <w:rFonts w:ascii="Consolas" w:hAnsi="Consolas"/>
                <w:b w:val="0"/>
                <w:i w:val="0"/>
                <w:color w:val="B03030"/>
                <w:sz w:val="19"/>
              </w:rPr>
              <w:t>Batch</w:t>
            </w:r>
            <w:r>
              <w:rPr>
                <w:b w:val="0"/>
                <w:i w:val="0"/>
              </w:rPr>
              <w:t xml:space="preserve">; nó suy từ gán vị trí + gợi ý. Ngoại lệ duy nhất là </w:t>
            </w:r>
            <w:r>
              <w:rPr>
                <w:rFonts w:ascii="Consolas" w:hAnsi="Consolas"/>
                <w:b w:val="0"/>
                <w:i w:val="0"/>
                <w:color w:val="B03030"/>
                <w:sz w:val="19"/>
              </w:rPr>
              <w:t>custom_o_in_tem</w:t>
            </w:r>
            <w:r>
              <w:rPr>
                <w:b w:val="0"/>
                <w:i w:val="0"/>
              </w:rPr>
              <w:t xml:space="preserve"> — bản ghi của một sự kiện đã xảy ra (tem đã in)</w:t>
            </w:r>
          </w:p>
        </w:tc>
      </w:tr>
      <w:tr>
        <w:tc>
          <w:tcPr>
            <w:tcW w:type="dxa" w:w="4320"/>
          </w:tcPr>
          <w:p>
            <w:r/>
            <w:r>
              <w:rPr>
                <w:b w:val="0"/>
                <w:i w:val="0"/>
              </w:rPr>
              <w:t>VTK-DL-03</w:t>
            </w:r>
          </w:p>
        </w:tc>
        <w:tc>
          <w:tcPr>
            <w:tcW w:type="dxa" w:w="4320"/>
          </w:tcPr>
          <w:p>
            <w:r/>
            <w:r>
              <w:rPr>
                <w:b w:val="0"/>
                <w:i w:val="0"/>
              </w:rPr>
              <w:t>Bộ đệm tồn luôn dựng lại được từ sổ; không có dữ liệu nào chỉ nằm ở bộ đệm</w:t>
            </w:r>
          </w:p>
        </w:tc>
      </w:tr>
      <w:tr>
        <w:tc>
          <w:tcPr>
            <w:tcW w:type="dxa" w:w="4320"/>
          </w:tcPr>
          <w:p>
            <w:r/>
            <w:r>
              <w:rPr>
                <w:b w:val="0"/>
                <w:i w:val="0"/>
              </w:rPr>
              <w:t>VTK-DL-04</w:t>
            </w:r>
          </w:p>
        </w:tc>
        <w:tc>
          <w:tcPr>
            <w:tcW w:type="dxa" w:w="4320"/>
          </w:tcPr>
          <w:p>
            <w:r/>
            <w:r>
              <w:rPr>
                <w:b w:val="0"/>
                <w:i w:val="0"/>
              </w:rPr>
              <w:t>Một ô từng in tem không xoá được khi còn lô trỏ tới (ràng buộc Link). Muốn bỏ thì đặt "Ngừng dùng"</w:t>
            </w:r>
          </w:p>
        </w:tc>
      </w:tr>
    </w:tbl>
    <w:p/>
    <w:p>
      <w:pPr>
        <w:jc w:val="center"/>
      </w:pPr>
      <w:r>
        <w:t>────────────────────────────────────────────────────────────</w:t>
      </w:r>
    </w:p>
    <w:p>
      <w:pPr>
        <w:pStyle w:val="Heading3"/>
      </w:pPr>
      <w:r>
        <w:t>3.4 Yêu cầu phi chức năng</w:t>
      </w:r>
    </w:p>
    <w:p>
      <w:r>
        <w:rPr>
          <w:b w:val="0"/>
          <w:i w:val="0"/>
        </w:rPr>
        <w:t xml:space="preserve">Bảng nào dưới đây không có cột </w:t>
      </w:r>
      <w:r>
        <w:rPr>
          <w:b/>
          <w:i w:val="0"/>
        </w:rPr>
        <w:t>Kiểm chứng</w:t>
      </w:r>
      <w:r>
        <w:rPr>
          <w:b w:val="0"/>
          <w:i w:val="0"/>
        </w:rPr>
        <w:t xml:space="preserve"> thì phương pháp là </w:t>
      </w:r>
      <w:r>
        <w:rPr>
          <w:rFonts w:ascii="Consolas" w:hAnsi="Consolas"/>
          <w:b w:val="0"/>
          <w:i w:val="0"/>
          <w:color w:val="B03030"/>
          <w:sz w:val="19"/>
        </w:rPr>
        <w:t>I</w:t>
      </w:r>
      <w:r>
        <w:rPr>
          <w:b w:val="0"/>
          <w:i w:val="0"/>
        </w:rPr>
        <w:t xml:space="preserve"> (soát mã).</w:t>
      </w:r>
    </w:p>
    <w:p>
      <w:pPr>
        <w:pStyle w:val="Heading4"/>
      </w:pPr>
      <w:r>
        <w:t>3.4.1 Toàn vẹn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VTK-NF-01</w:t>
            </w:r>
          </w:p>
        </w:tc>
        <w:tc>
          <w:tcPr>
            <w:tcW w:type="dxa" w:w="2880"/>
          </w:tcPr>
          <w:p>
            <w:r/>
            <w:r>
              <w:rPr>
                <w:b/>
                <w:i w:val="0"/>
              </w:rPr>
              <w:t>Bất biến tồn</w:t>
            </w:r>
            <w:r>
              <w:rPr>
                <w:b w:val="0"/>
                <w:i w:val="0"/>
              </w:rPr>
              <w:t>: với mọi (mặt hàng, lô, kho đã bật), tổng tồn các ô = tồn kho ERPNext, sau mọi loại chứng từ (ghi, huỷ)</w:t>
            </w:r>
          </w:p>
        </w:tc>
        <w:tc>
          <w:tcPr>
            <w:tcW w:type="dxa" w:w="2880"/>
          </w:tcPr>
          <w:p>
            <w:r/>
            <w:r>
              <w:rPr>
                <w:b w:val="0"/>
                <w:i w:val="0"/>
              </w:rPr>
              <w:t xml:space="preserve">T </w:t>
            </w:r>
            <w:r>
              <w:rPr>
                <w:rFonts w:ascii="Consolas" w:hAnsi="Consolas"/>
                <w:b w:val="0"/>
                <w:i w:val="0"/>
                <w:color w:val="B03030"/>
                <w:sz w:val="19"/>
              </w:rPr>
              <w:t>test_hook_nhap</w:t>
            </w:r>
            <w:r>
              <w:rPr>
                <w:b w:val="0"/>
                <w:i w:val="0"/>
              </w:rPr>
              <w:t xml:space="preserve">, </w:t>
            </w:r>
            <w:r>
              <w:rPr>
                <w:rFonts w:ascii="Consolas" w:hAnsi="Consolas"/>
                <w:b w:val="0"/>
                <w:i w:val="0"/>
                <w:color w:val="B03030"/>
                <w:sz w:val="19"/>
              </w:rPr>
              <w:t>test_pr_dn_tich_hop</w:t>
            </w:r>
            <w:r>
              <w:rPr>
                <w:b w:val="0"/>
                <w:i w:val="0"/>
              </w:rPr>
              <w:t xml:space="preserve">, </w:t>
            </w:r>
            <w:r>
              <w:rPr>
                <w:rFonts w:ascii="Consolas" w:hAnsi="Consolas"/>
                <w:b w:val="0"/>
                <w:i w:val="0"/>
                <w:color w:val="B03030"/>
                <w:sz w:val="19"/>
              </w:rPr>
              <w:t>test_doi_soat</w:t>
            </w:r>
          </w:p>
        </w:tc>
      </w:tr>
      <w:tr>
        <w:tc>
          <w:tcPr>
            <w:tcW w:type="dxa" w:w="2880"/>
          </w:tcPr>
          <w:p>
            <w:r/>
            <w:r>
              <w:rPr>
                <w:b w:val="0"/>
                <w:i w:val="0"/>
              </w:rPr>
              <w:t>VTK-NF-02</w:t>
            </w:r>
          </w:p>
        </w:tc>
        <w:tc>
          <w:tcPr>
            <w:tcW w:type="dxa" w:w="2880"/>
          </w:tcPr>
          <w:p>
            <w:r/>
            <w:r>
              <w:rPr>
                <w:b w:val="0"/>
                <w:i w:val="0"/>
              </w:rPr>
              <w:t>Không trạng thái nửa vời: bật kho, sinh ô, phiếu xếp, xếp PDA, ghi theo phân bổ đều là tất cả hoặc không (savepoint riêng, không dựa vào rollback của request)</w:t>
            </w:r>
          </w:p>
        </w:tc>
        <w:tc>
          <w:tcPr>
            <w:tcW w:type="dxa" w:w="2880"/>
          </w:tcPr>
          <w:p>
            <w:r/>
            <w:r>
              <w:rPr>
                <w:b w:val="0"/>
                <w:i w:val="0"/>
              </w:rPr>
              <w:t xml:space="preserve">T </w:t>
            </w:r>
            <w:r>
              <w:rPr>
                <w:rFonts w:ascii="Consolas" w:hAnsi="Consolas"/>
                <w:b w:val="0"/>
                <w:i w:val="0"/>
                <w:color w:val="B03030"/>
                <w:sz w:val="19"/>
              </w:rPr>
              <w:t>test_bat_kho</w:t>
            </w:r>
            <w:r>
              <w:rPr>
                <w:b w:val="0"/>
                <w:i w:val="0"/>
              </w:rPr>
              <w:t xml:space="preserve">, </w:t>
            </w:r>
            <w:r>
              <w:rPr>
                <w:rFonts w:ascii="Consolas" w:hAnsi="Consolas"/>
                <w:b w:val="0"/>
                <w:i w:val="0"/>
                <w:color w:val="B03030"/>
                <w:sz w:val="19"/>
              </w:rPr>
              <w:t>test_sinh_ma</w:t>
            </w:r>
            <w:r>
              <w:rPr>
                <w:b w:val="0"/>
                <w:i w:val="0"/>
              </w:rPr>
              <w:t xml:space="preserve">, </w:t>
            </w:r>
            <w:r>
              <w:rPr>
                <w:rFonts w:ascii="Consolas" w:hAnsi="Consolas"/>
                <w:b w:val="0"/>
                <w:i w:val="0"/>
                <w:color w:val="B03030"/>
                <w:sz w:val="19"/>
              </w:rPr>
              <w:t>test_phieu_xep_vi_tri</w:t>
            </w:r>
            <w:r>
              <w:rPr>
                <w:b w:val="0"/>
                <w:i w:val="0"/>
              </w:rPr>
              <w:t xml:space="preserve">, </w:t>
            </w:r>
            <w:r>
              <w:rPr>
                <w:rFonts w:ascii="Consolas" w:hAnsi="Consolas"/>
                <w:b w:val="0"/>
                <w:i w:val="0"/>
                <w:color w:val="B03030"/>
                <w:sz w:val="19"/>
              </w:rPr>
              <w:t>test_xep_pda</w:t>
            </w:r>
          </w:p>
        </w:tc>
      </w:tr>
      <w:tr>
        <w:tc>
          <w:tcPr>
            <w:tcW w:type="dxa" w:w="2880"/>
          </w:tcPr>
          <w:p>
            <w:r/>
            <w:r>
              <w:rPr>
                <w:b w:val="0"/>
                <w:i w:val="0"/>
              </w:rPr>
              <w:t>VTK-NF-03</w:t>
            </w:r>
          </w:p>
        </w:tc>
        <w:tc>
          <w:tcPr>
            <w:tcW w:type="dxa" w:w="2880"/>
          </w:tcPr>
          <w:p>
            <w:r/>
            <w:r>
              <w:rPr>
                <w:b w:val="0"/>
                <w:i w:val="0"/>
              </w:rPr>
              <w:t xml:space="preserve">Phép chặn tồn âm </w:t>
            </w:r>
            <w:r>
              <w:rPr>
                <w:b/>
                <w:i w:val="0"/>
              </w:rPr>
              <w:t>PHẢI</w:t>
            </w:r>
            <w:r>
              <w:rPr>
                <w:b w:val="0"/>
                <w:i w:val="0"/>
              </w:rPr>
              <w:t xml:space="preserve"> đặt </w:t>
            </w:r>
            <w:r>
              <w:rPr>
                <w:b/>
                <w:i w:val="0"/>
              </w:rPr>
              <w:t>sau</w:t>
            </w:r>
            <w:r>
              <w:rPr>
                <w:b w:val="0"/>
                <w:i w:val="0"/>
              </w:rPr>
              <w:t xml:space="preserve"> khi ghi (đọc lại trong cùng giao dịch), để hai người cùng rút một ô không vượt qua được</w:t>
            </w:r>
          </w:p>
        </w:tc>
        <w:tc>
          <w:tcPr>
            <w:tcW w:type="dxa" w:w="2880"/>
          </w:tcPr>
          <w:p>
            <w:r/>
            <w:r>
              <w:rPr>
                <w:b w:val="0"/>
                <w:i w:val="0"/>
              </w:rPr>
              <w:t xml:space="preserve">T </w:t>
            </w:r>
            <w:r>
              <w:rPr>
                <w:rFonts w:ascii="Consolas" w:hAnsi="Consolas"/>
                <w:b w:val="0"/>
                <w:i w:val="0"/>
                <w:color w:val="B03030"/>
                <w:sz w:val="19"/>
              </w:rPr>
              <w:t>test_phieu_xep_vi_tri</w:t>
            </w:r>
          </w:p>
        </w:tc>
      </w:tr>
      <w:tr>
        <w:tc>
          <w:tcPr>
            <w:tcW w:type="dxa" w:w="2880"/>
          </w:tcPr>
          <w:p>
            <w:r/>
            <w:r>
              <w:rPr>
                <w:b w:val="0"/>
                <w:i w:val="0"/>
              </w:rPr>
              <w:t>VTK-NF-04</w:t>
            </w:r>
          </w:p>
        </w:tc>
        <w:tc>
          <w:tcPr>
            <w:tcW w:type="dxa" w:w="2880"/>
          </w:tcPr>
          <w:p>
            <w:r/>
            <w:r>
              <w:rPr>
                <w:b w:val="0"/>
                <w:i w:val="0"/>
              </w:rPr>
              <w:t>Không có dòng tồn ma khi ghi đồng thời: khoá duy nhất + upsert nguyên tử (VTK-SO-03)</w:t>
            </w:r>
          </w:p>
        </w:tc>
        <w:tc>
          <w:tcPr>
            <w:tcW w:type="dxa" w:w="2880"/>
          </w:tcPr>
          <w:p>
            <w:r/>
            <w:r>
              <w:rPr>
                <w:b w:val="0"/>
                <w:i w:val="0"/>
              </w:rPr>
              <w:t xml:space="preserve">T </w:t>
            </w:r>
            <w:r>
              <w:rPr>
                <w:rFonts w:ascii="Consolas" w:hAnsi="Consolas"/>
                <w:b w:val="0"/>
                <w:i w:val="0"/>
                <w:color w:val="B03030"/>
                <w:sz w:val="19"/>
              </w:rPr>
              <w:t>test_so_vi_tri</w:t>
            </w:r>
          </w:p>
        </w:tc>
      </w:tr>
      <w:tr>
        <w:tc>
          <w:tcPr>
            <w:tcW w:type="dxa" w:w="2880"/>
          </w:tcPr>
          <w:p>
            <w:r/>
            <w:r>
              <w:rPr>
                <w:b w:val="0"/>
                <w:i w:val="0"/>
              </w:rPr>
              <w:t>VTK-NF-05</w:t>
            </w:r>
          </w:p>
        </w:tc>
        <w:tc>
          <w:tcPr>
            <w:tcW w:type="dxa" w:w="2880"/>
          </w:tcPr>
          <w:p>
            <w:r/>
            <w:r>
              <w:rPr>
                <w:b w:val="0"/>
                <w:i w:val="0"/>
              </w:rPr>
              <w:t xml:space="preserve">Mọi thao tác ghi đè / phá huỷ phải có bài kiểm thử với </w:t>
            </w:r>
            <w:r>
              <w:rPr>
                <w:b/>
                <w:i w:val="0"/>
              </w:rPr>
              <w:t>chốt âm</w:t>
            </w:r>
            <w:r>
              <w:rPr>
                <w:b w:val="0"/>
                <w:i w:val="0"/>
              </w:rPr>
              <w:t xml:space="preserve"> (khẳng định cả thứ phải còn nguyên)</w:t>
            </w:r>
          </w:p>
        </w:tc>
        <w:tc>
          <w:tcPr>
            <w:tcW w:type="dxa" w:w="2880"/>
          </w:tcPr>
          <w:p>
            <w:r/>
            <w:r>
              <w:rPr>
                <w:b w:val="0"/>
                <w:i w:val="0"/>
              </w:rPr>
              <w:t>I</w:t>
            </w:r>
          </w:p>
        </w:tc>
      </w:tr>
    </w:tbl>
    <w:p/>
    <w:p>
      <w:pPr>
        <w:pStyle w:val="Heading4"/>
      </w:pPr>
      <w:r>
        <w:t>3.4.2 Độ tin cậy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Yêu cầu</w:t>
            </w:r>
          </w:p>
        </w:tc>
      </w:tr>
      <w:tr>
        <w:tc>
          <w:tcPr>
            <w:tcW w:type="dxa" w:w="4320"/>
          </w:tcPr>
          <w:p>
            <w:r/>
            <w:r>
              <w:rPr>
                <w:b w:val="0"/>
                <w:i w:val="0"/>
              </w:rPr>
              <w:t>VTK-NF-06</w:t>
            </w:r>
          </w:p>
        </w:tc>
        <w:tc>
          <w:tcPr>
            <w:tcW w:type="dxa" w:w="4320"/>
          </w:tcPr>
          <w:p>
            <w:r/>
            <w:r>
              <w:rPr>
                <w:b w:val="0"/>
                <w:i w:val="0"/>
              </w:rPr>
              <w:t>Hook ghi sổ không bao giờ tự chặn một giao dịch kho hợp lệ vì lệch làm tròn: mọi so sánh số lượng dùng ngưỡng sai số (1e-6 khi chia lô, 1e-4 khi đối soát, 1e-9 khi kiểm số còn xếp được)</w:t>
            </w:r>
          </w:p>
        </w:tc>
      </w:tr>
      <w:tr>
        <w:tc>
          <w:tcPr>
            <w:tcW w:type="dxa" w:w="4320"/>
          </w:tcPr>
          <w:p>
            <w:r/>
            <w:r>
              <w:rPr>
                <w:b w:val="0"/>
                <w:i w:val="0"/>
              </w:rPr>
              <w:t>VTK-NF-07</w:t>
            </w:r>
          </w:p>
        </w:tc>
        <w:tc>
          <w:tcPr>
            <w:tcW w:type="dxa" w:w="4320"/>
          </w:tcPr>
          <w:p>
            <w:r/>
            <w:r>
              <w:rPr>
                <w:b w:val="0"/>
                <w:i w:val="0"/>
              </w:rPr>
              <w:t>Lỗi của một bản ghi không được làm hỏng cả danh sách (lấy hàng chưa xếp, nạp dòng phiếu nhập lô, xem trước tem, quét). Lỗi ghi Error Log</w:t>
            </w:r>
          </w:p>
        </w:tc>
      </w:tr>
      <w:tr>
        <w:tc>
          <w:tcPr>
            <w:tcW w:type="dxa" w:w="4320"/>
          </w:tcPr>
          <w:p>
            <w:r/>
            <w:r>
              <w:rPr>
                <w:b w:val="0"/>
                <w:i w:val="0"/>
              </w:rPr>
              <w:t>VTK-NF-08</w:t>
            </w:r>
          </w:p>
        </w:tc>
        <w:tc>
          <w:tcPr>
            <w:tcW w:type="dxa" w:w="4320"/>
          </w:tcPr>
          <w:p>
            <w:r/>
            <w:r>
              <w:rPr>
                <w:b w:val="0"/>
                <w:i w:val="0"/>
              </w:rPr>
              <w:t xml:space="preserve">Tiêu đề Error Log </w:t>
            </w:r>
            <w:r>
              <w:rPr>
                <w:b/>
                <w:i w:val="0"/>
              </w:rPr>
              <w:t>PHẢI</w:t>
            </w:r>
            <w:r>
              <w:rPr>
                <w:b w:val="0"/>
                <w:i w:val="0"/>
              </w:rPr>
              <w:t xml:space="preserve"> được cắt về ≤ 140 ký tự kèm đuôi "…(cắt)", để chính việc ghi log không gây lỗi mới</w:t>
            </w:r>
          </w:p>
        </w:tc>
      </w:tr>
      <w:tr>
        <w:tc>
          <w:tcPr>
            <w:tcW w:type="dxa" w:w="4320"/>
          </w:tcPr>
          <w:p>
            <w:r/>
            <w:r>
              <w:rPr>
                <w:b w:val="0"/>
                <w:i w:val="0"/>
              </w:rPr>
              <w:t>VTK-NF-09</w:t>
            </w:r>
          </w:p>
        </w:tc>
        <w:tc>
          <w:tcPr>
            <w:tcW w:type="dxa" w:w="4320"/>
          </w:tcPr>
          <w:p>
            <w:r/>
            <w:r>
              <w:rPr>
                <w:b w:val="0"/>
                <w:i w:val="0"/>
              </w:rPr>
              <w:t xml:space="preserve">Việc dựng cây ở </w:t>
            </w:r>
            <w:r>
              <w:rPr>
                <w:rFonts w:ascii="Consolas" w:hAnsi="Consolas"/>
                <w:b w:val="0"/>
                <w:i w:val="0"/>
                <w:color w:val="B03030"/>
                <w:sz w:val="19"/>
              </w:rPr>
              <w:t>after_migrate</w:t>
            </w:r>
            <w:r>
              <w:rPr>
                <w:b w:val="0"/>
                <w:i w:val="0"/>
              </w:rPr>
              <w:t xml:space="preserve"> không được làm vỡ migrate của bất kỳ site nào</w:t>
            </w:r>
          </w:p>
        </w:tc>
      </w:tr>
    </w:tbl>
    <w:p/>
    <w:p>
      <w:pPr>
        <w:pStyle w:val="Heading4"/>
      </w:pPr>
      <w:r>
        <w:t>3.4.3 Bảo mật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Yêu cầu</w:t>
            </w:r>
          </w:p>
        </w:tc>
      </w:tr>
      <w:tr>
        <w:tc>
          <w:tcPr>
            <w:tcW w:type="dxa" w:w="4320"/>
          </w:tcPr>
          <w:p>
            <w:r/>
            <w:r>
              <w:rPr>
                <w:b w:val="0"/>
                <w:i w:val="0"/>
              </w:rPr>
              <w:t>VTK-NF-10</w:t>
            </w:r>
          </w:p>
        </w:tc>
        <w:tc>
          <w:tcPr>
            <w:tcW w:type="dxa" w:w="4320"/>
          </w:tcPr>
          <w:p>
            <w:r/>
            <w:r>
              <w:rPr>
                <w:b w:val="0"/>
                <w:i w:val="0"/>
              </w:rPr>
              <w:t>Theo VTK-QH-01, VTK-QH-02. Lý do: site có tài khoản khách hàng cổng (</w:t>
            </w:r>
            <w:r>
              <w:rPr>
                <w:rFonts w:ascii="Consolas" w:hAnsi="Consolas"/>
                <w:b w:val="0"/>
                <w:i w:val="0"/>
                <w:color w:val="B03030"/>
                <w:sz w:val="19"/>
              </w:rPr>
              <w:t>Website User</w:t>
            </w:r>
            <w:r>
              <w:rPr>
                <w:b w:val="0"/>
                <w:i w:val="0"/>
              </w:rPr>
              <w:t xml:space="preserve">) đang hoạt động; </w:t>
            </w:r>
            <w:r>
              <w:rPr>
                <w:rFonts w:ascii="Consolas" w:hAnsi="Consolas"/>
                <w:b w:val="0"/>
                <w:i w:val="0"/>
                <w:color w:val="B03030"/>
                <w:sz w:val="19"/>
              </w:rPr>
              <w:t>@frappe.whitelist()</w:t>
            </w:r>
            <w:r>
              <w:rPr>
                <w:b w:val="0"/>
                <w:i w:val="0"/>
              </w:rPr>
              <w:t xml:space="preserve"> mặc định chỉ đòi đăng nhập</w:t>
            </w:r>
          </w:p>
        </w:tc>
      </w:tr>
      <w:tr>
        <w:tc>
          <w:tcPr>
            <w:tcW w:type="dxa" w:w="4320"/>
          </w:tcPr>
          <w:p>
            <w:r/>
            <w:r>
              <w:rPr>
                <w:b w:val="0"/>
                <w:i w:val="0"/>
              </w:rPr>
              <w:t>VTK-NF-11</w:t>
            </w:r>
          </w:p>
        </w:tc>
        <w:tc>
          <w:tcPr>
            <w:tcW w:type="dxa" w:w="4320"/>
          </w:tcPr>
          <w:p>
            <w:r/>
            <w:r>
              <w:rPr>
                <w:b w:val="0"/>
                <w:i w:val="0"/>
              </w:rPr>
              <w:t xml:space="preserve">Mọi dữ liệu người dùng gõ (số lô, mã hàng) nhúng vào thông báo HTML hoặc trang in </w:t>
            </w:r>
            <w:r>
              <w:rPr>
                <w:b/>
                <w:i w:val="0"/>
              </w:rPr>
              <w:t>PHẢI</w:t>
            </w:r>
            <w:r>
              <w:rPr>
                <w:b w:val="0"/>
                <w:i w:val="0"/>
              </w:rPr>
              <w:t xml:space="preserve"> được escape. </w:t>
            </w:r>
            <w:r>
              <w:rPr>
                <w:b w:val="0"/>
                <w:i/>
              </w:rPr>
              <w:t>Chưa có bài test tự động; kiểm chứng bằng soát mã</w:t>
            </w:r>
          </w:p>
        </w:tc>
      </w:tr>
      <w:tr>
        <w:tc>
          <w:tcPr>
            <w:tcW w:type="dxa" w:w="4320"/>
          </w:tcPr>
          <w:p>
            <w:r/>
            <w:r>
              <w:rPr>
                <w:b w:val="0"/>
                <w:i w:val="0"/>
              </w:rPr>
              <w:t>VTK-NF-12</w:t>
            </w:r>
          </w:p>
        </w:tc>
        <w:tc>
          <w:tcPr>
            <w:tcW w:type="dxa" w:w="4320"/>
          </w:tcPr>
          <w:p>
            <w:r/>
            <w:r>
              <w:rPr>
                <w:b w:val="0"/>
                <w:i w:val="0"/>
              </w:rPr>
              <w:t xml:space="preserve">Không hàm nào của trang PDA hay nút trên form được bỏ qua DocPerm của doctype nó ghi (không </w:t>
            </w:r>
            <w:r>
              <w:rPr>
                <w:rFonts w:ascii="Consolas" w:hAnsi="Consolas"/>
                <w:b w:val="0"/>
                <w:i w:val="0"/>
                <w:color w:val="B03030"/>
                <w:sz w:val="19"/>
              </w:rPr>
              <w:t>ignore_permissions</w:t>
            </w:r>
            <w:r>
              <w:rPr>
                <w:b w:val="0"/>
                <w:i w:val="0"/>
              </w:rPr>
              <w:t>), trừ xoá phiếu nháp rỗng do chính người gọi tạo</w:t>
            </w:r>
          </w:p>
        </w:tc>
      </w:tr>
    </w:tbl>
    <w:p/>
    <w:p>
      <w:pPr>
        <w:pStyle w:val="Heading4"/>
      </w:pPr>
      <w:r>
        <w:t>3.4.4 Hiệu năng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Yêu cầu</w:t>
            </w:r>
          </w:p>
        </w:tc>
      </w:tr>
      <w:tr>
        <w:tc>
          <w:tcPr>
            <w:tcW w:type="dxa" w:w="4320"/>
          </w:tcPr>
          <w:p>
            <w:r/>
            <w:r>
              <w:rPr>
                <w:b w:val="0"/>
                <w:i w:val="0"/>
              </w:rPr>
              <w:t>VTK-NF-13</w:t>
            </w:r>
          </w:p>
        </w:tc>
        <w:tc>
          <w:tcPr>
            <w:tcW w:type="dxa" w:w="4320"/>
          </w:tcPr>
          <w:p>
            <w:r/>
            <w:r>
              <w:rPr>
                <w:b w:val="0"/>
                <w:i w:val="0"/>
              </w:rPr>
              <w:t>Hook ghi sổ đọc cờ kho từ cache, không truy vấn thêm cho kho chưa bật</w:t>
            </w:r>
          </w:p>
        </w:tc>
      </w:tr>
      <w:tr>
        <w:tc>
          <w:tcPr>
            <w:tcW w:type="dxa" w:w="4320"/>
          </w:tcPr>
          <w:p>
            <w:r/>
            <w:r>
              <w:rPr>
                <w:b w:val="0"/>
                <w:i w:val="0"/>
              </w:rPr>
              <w:t>VTK-NF-14</w:t>
            </w:r>
          </w:p>
        </w:tc>
        <w:tc>
          <w:tcPr>
            <w:tcW w:type="dxa" w:w="4320"/>
          </w:tcPr>
          <w:p>
            <w:r/>
            <w:r>
              <w:rPr>
                <w:rFonts w:ascii="Consolas" w:hAnsi="Consolas"/>
                <w:b w:val="0"/>
                <w:i w:val="0"/>
                <w:color w:val="B03030"/>
                <w:sz w:val="19"/>
              </w:rPr>
              <w:t>dam_bao_cay_da_dung</w:t>
            </w:r>
            <w:r>
              <w:rPr>
                <w:b w:val="0"/>
                <w:i w:val="0"/>
              </w:rPr>
              <w:t xml:space="preserve"> thoát sau đúng một câu đếm khi cây đã đủ toạ độ</w:t>
            </w:r>
          </w:p>
        </w:tc>
      </w:tr>
      <w:tr>
        <w:tc>
          <w:tcPr>
            <w:tcW w:type="dxa" w:w="4320"/>
          </w:tcPr>
          <w:p>
            <w:r/>
            <w:r>
              <w:rPr>
                <w:b w:val="0"/>
                <w:i w:val="0"/>
              </w:rPr>
              <w:t>VTK-NF-15</w:t>
            </w:r>
          </w:p>
        </w:tc>
        <w:tc>
          <w:tcPr>
            <w:tcW w:type="dxa" w:w="4320"/>
          </w:tcPr>
          <w:p>
            <w:r/>
            <w:r>
              <w:rPr>
                <w:b w:val="0"/>
                <w:i w:val="0"/>
              </w:rPr>
              <w:t>Cây chọn vị trí nạp theo từng cấp, không nạp cả cây</w:t>
            </w:r>
          </w:p>
        </w:tc>
      </w:tr>
      <w:tr>
        <w:tc>
          <w:tcPr>
            <w:tcW w:type="dxa" w:w="4320"/>
          </w:tcPr>
          <w:p>
            <w:r/>
            <w:r>
              <w:rPr>
                <w:b w:val="0"/>
                <w:i w:val="0"/>
              </w:rPr>
              <w:t>VTK-NF-16</w:t>
            </w:r>
          </w:p>
        </w:tc>
        <w:tc>
          <w:tcPr>
            <w:tcW w:type="dxa" w:w="4320"/>
          </w:tcPr>
          <w:p>
            <w:r/>
            <w:r>
              <w:rPr>
                <w:b w:val="0"/>
                <w:i w:val="0"/>
              </w:rPr>
              <w:t>Mã vạch của một ô vẽ một lần cho mọi bản in của ô đó; bộ vẽ dựng một lần cho cả xấp</w:t>
            </w:r>
          </w:p>
        </w:tc>
      </w:tr>
    </w:tbl>
    <w:p/>
    <w:p>
      <w:pPr>
        <w:pStyle w:val="Heading4"/>
      </w:pPr>
      <w:r>
        <w:t>3.4.5 In ấn (tiêu chí đo được)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Mã</w:t>
            </w:r>
          </w:p>
        </w:tc>
        <w:tc>
          <w:tcPr>
            <w:tcW w:type="dxa" w:w="2880"/>
          </w:tcPr>
          <w:p>
            <w:r>
              <w:rPr>
                <w:b/>
              </w:rPr>
            </w:r>
            <w:r>
              <w:rPr>
                <w:b/>
                <w:i w:val="0"/>
              </w:rPr>
              <w:t>Yêu cầu</w:t>
            </w:r>
          </w:p>
        </w:tc>
        <w:tc>
          <w:tcPr>
            <w:tcW w:type="dxa" w:w="2880"/>
          </w:tcPr>
          <w:p>
            <w:r>
              <w:rPr>
                <w:b/>
              </w:rPr>
            </w:r>
            <w:r>
              <w:rPr>
                <w:b/>
                <w:i w:val="0"/>
              </w:rPr>
              <w:t>Kiểm chứng</w:t>
            </w:r>
          </w:p>
        </w:tc>
      </w:tr>
      <w:tr>
        <w:tc>
          <w:tcPr>
            <w:tcW w:type="dxa" w:w="2880"/>
          </w:tcPr>
          <w:p>
            <w:r/>
            <w:r>
              <w:rPr>
                <w:b w:val="0"/>
                <w:i w:val="0"/>
              </w:rPr>
              <w:t>VTK-NF-17</w:t>
            </w:r>
          </w:p>
        </w:tc>
        <w:tc>
          <w:tcPr>
            <w:tcW w:type="dxa" w:w="2880"/>
          </w:tcPr>
          <w:p>
            <w:r/>
            <w:r>
              <w:rPr>
                <w:b w:val="0"/>
                <w:i w:val="0"/>
              </w:rPr>
              <w:t xml:space="preserve">Module mã vạch = </w:t>
            </w:r>
            <w:r>
              <w:rPr>
                <w:b/>
                <w:i w:val="0"/>
              </w:rPr>
              <w:t>0,25 mm = 2 dot</w:t>
            </w:r>
            <w:r>
              <w:rPr>
                <w:b w:val="0"/>
                <w:i w:val="0"/>
              </w:rPr>
              <w:t xml:space="preserve"> trên 203 dpi, không bao giờ nhỏ hơn. Vùng yên tĩnh ≥ </w:t>
            </w:r>
            <w:r>
              <w:rPr>
                <w:b/>
                <w:i w:val="0"/>
              </w:rPr>
              <w:t>2,5 mm</w:t>
            </w:r>
            <w:r>
              <w:rPr>
                <w:b w:val="0"/>
                <w:i w:val="0"/>
              </w:rPr>
              <w:t xml:space="preserve"> mỗi đầu</w:t>
            </w:r>
          </w:p>
        </w:tc>
        <w:tc>
          <w:tcPr>
            <w:tcW w:type="dxa" w:w="2880"/>
          </w:tcPr>
          <w:p>
            <w:r/>
            <w:r>
              <w:rPr>
                <w:b w:val="0"/>
                <w:i w:val="0"/>
              </w:rPr>
              <w:t>A</w:t>
            </w:r>
          </w:p>
        </w:tc>
      </w:tr>
      <w:tr>
        <w:tc>
          <w:tcPr>
            <w:tcW w:type="dxa" w:w="2880"/>
          </w:tcPr>
          <w:p>
            <w:r/>
            <w:r>
              <w:rPr>
                <w:b w:val="0"/>
                <w:i w:val="0"/>
              </w:rPr>
              <w:t>VTK-NF-18</w:t>
            </w:r>
          </w:p>
        </w:tc>
        <w:tc>
          <w:tcPr>
            <w:tcW w:type="dxa" w:w="2880"/>
          </w:tcPr>
          <w:p>
            <w:r/>
            <w:r>
              <w:rPr>
                <w:b w:val="0"/>
                <w:i w:val="0"/>
              </w:rPr>
              <w:t>Khổ trang in: tem vị trí 45 × 25 mm và 50 × 30 mm, không có trang trắng thừa cuối xấp</w:t>
            </w:r>
          </w:p>
        </w:tc>
        <w:tc>
          <w:tcPr>
            <w:tcW w:type="dxa" w:w="2880"/>
          </w:tcPr>
          <w:p>
            <w:r/>
            <w:r>
              <w:rPr>
                <w:b w:val="0"/>
                <w:i w:val="0"/>
              </w:rPr>
              <w:t xml:space="preserve">A — số đo trên </w:t>
            </w:r>
            <w:r>
              <w:rPr>
                <w:b/>
                <w:i w:val="0"/>
              </w:rPr>
              <w:t>bản PDF</w:t>
            </w:r>
            <w:r>
              <w:rPr>
                <w:b w:val="0"/>
                <w:i w:val="0"/>
              </w:rPr>
              <w:t xml:space="preserve"> (45,13 × 25,06 và 50,12 × 29,97 mm) lấy từ </w:t>
            </w:r>
            <w:r>
              <w:rPr>
                <w:rFonts w:ascii="Consolas" w:hAnsi="Consolas"/>
                <w:b w:val="0"/>
                <w:i w:val="0"/>
                <w:color w:val="B03030"/>
                <w:sz w:val="19"/>
              </w:rPr>
              <w:t>HDSD-quan-ly-vi-tri-kho.md</w:t>
            </w:r>
            <w:r>
              <w:rPr>
                <w:b w:val="0"/>
                <w:i w:val="0"/>
              </w:rPr>
              <w:t xml:space="preserve"> mục 3; </w:t>
            </w:r>
            <w:r>
              <w:rPr>
                <w:b/>
                <w:i w:val="0"/>
              </w:rPr>
              <w:t>chưa</w:t>
            </w:r>
            <w:r>
              <w:rPr>
                <w:b w:val="0"/>
                <w:i w:val="0"/>
              </w:rPr>
              <w:t xml:space="preserve"> đo trên giấy in từ ZD421 (NT-01)</w:t>
            </w:r>
          </w:p>
        </w:tc>
      </w:tr>
      <w:tr>
        <w:tc>
          <w:tcPr>
            <w:tcW w:type="dxa" w:w="2880"/>
          </w:tcPr>
          <w:p>
            <w:r/>
            <w:r>
              <w:rPr>
                <w:b w:val="0"/>
                <w:i w:val="0"/>
              </w:rPr>
              <w:t>VTK-NF-19</w:t>
            </w:r>
          </w:p>
        </w:tc>
        <w:tc>
          <w:tcPr>
            <w:tcW w:type="dxa" w:w="2880"/>
          </w:tcPr>
          <w:p>
            <w:r/>
            <w:r>
              <w:rPr>
                <w:b w:val="0"/>
                <w:i w:val="0"/>
              </w:rPr>
              <w:t xml:space="preserve">Chữ trên nhãn lô không bị xén (gồm chữ hoa có dấu chồng tầng, chữ có đuôi g/p/y, số gọi 5 chữ số). Bước làm tròn của Chrome là 0,265 mm nên mọi khoảng hở </w:t>
            </w:r>
            <w:r>
              <w:rPr>
                <w:b/>
                <w:i w:val="0"/>
              </w:rPr>
              <w:t>NÊN</w:t>
            </w:r>
            <w:r>
              <w:rPr>
                <w:b w:val="0"/>
                <w:i w:val="0"/>
              </w:rPr>
              <w:t xml:space="preserve"> ≥ một bước</w:t>
            </w:r>
          </w:p>
        </w:tc>
        <w:tc>
          <w:tcPr>
            <w:tcW w:type="dxa" w:w="2880"/>
          </w:tcPr>
          <w:p>
            <w:r/>
            <w:r>
              <w:rPr>
                <w:b w:val="0"/>
                <w:i w:val="0"/>
              </w:rPr>
              <w:t xml:space="preserve">A — đo ảnh chụp ×10 trên Chrome khi sửa lỗi ở commit </w:t>
            </w:r>
            <w:r>
              <w:rPr>
                <w:rFonts w:ascii="Consolas" w:hAnsi="Consolas"/>
                <w:b w:val="0"/>
                <w:i w:val="0"/>
                <w:color w:val="B03030"/>
                <w:sz w:val="19"/>
              </w:rPr>
              <w:t>ba6b921a</w:t>
            </w:r>
            <w:r>
              <w:rPr>
                <w:b w:val="0"/>
                <w:i w:val="0"/>
              </w:rPr>
              <w:t xml:space="preserve"> (17/09/2026)</w:t>
            </w:r>
          </w:p>
        </w:tc>
      </w:tr>
    </w:tbl>
    <w:p/>
    <w:p>
      <w:pPr>
        <w:pStyle w:val="Heading4"/>
      </w:pPr>
      <w:r>
        <w:t>3.4.6 Khả năng bảo trì</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Yêu cầu</w:t>
            </w:r>
          </w:p>
        </w:tc>
      </w:tr>
      <w:tr>
        <w:tc>
          <w:tcPr>
            <w:tcW w:type="dxa" w:w="4320"/>
          </w:tcPr>
          <w:p>
            <w:r/>
            <w:r>
              <w:rPr>
                <w:b w:val="0"/>
                <w:i w:val="0"/>
              </w:rPr>
              <w:t>VTK-NF-20</w:t>
            </w:r>
          </w:p>
        </w:tc>
        <w:tc>
          <w:tcPr>
            <w:tcW w:type="dxa" w:w="4320"/>
          </w:tcPr>
          <w:p>
            <w:r/>
            <w:r>
              <w:rPr>
                <w:b w:val="0"/>
                <w:i w:val="0"/>
              </w:rPr>
              <w:t xml:space="preserve">Mã upstream chỉ bị chạm ở: </w:t>
            </w:r>
            <w:r>
              <w:rPr>
                <w:rFonts w:ascii="Consolas" w:hAnsi="Consolas"/>
                <w:b w:val="0"/>
                <w:i w:val="0"/>
                <w:color w:val="B03030"/>
                <w:sz w:val="19"/>
              </w:rPr>
              <w:t>hooks.py</w:t>
            </w:r>
            <w:r>
              <w:rPr>
                <w:b w:val="0"/>
                <w:i w:val="0"/>
              </w:rPr>
              <w:t xml:space="preserve"> (doctype_js × 4: Warehouse, Batch, Purchase Receipt, Item · after_migrate × 1 · doc_events: SLE.on_submit, Batch.before_insert, Batch.validate, Purchase Receipt.before_submit, Item.after_rename; cộng một móc </w:t>
            </w:r>
            <w:r>
              <w:rPr>
                <w:rFonts w:ascii="Consolas" w:hAnsi="Consolas"/>
                <w:b w:val="0"/>
                <w:i w:val="0"/>
                <w:color w:val="B03030"/>
                <w:sz w:val="19"/>
              </w:rPr>
              <w:t>Delivery Note.validate</w:t>
            </w:r>
            <w:r>
              <w:rPr>
                <w:b w:val="0"/>
                <w:i w:val="0"/>
              </w:rPr>
              <w:t xml:space="preserve"> của phần lấy hàng), </w:t>
            </w:r>
            <w:r>
              <w:rPr>
                <w:rFonts w:ascii="Consolas" w:hAnsi="Consolas"/>
                <w:b w:val="0"/>
                <w:i w:val="0"/>
                <w:color w:val="B03030"/>
                <w:sz w:val="19"/>
              </w:rPr>
              <w:t>modules.txt</w:t>
            </w:r>
            <w:r>
              <w:rPr>
                <w:b w:val="0"/>
                <w:i w:val="0"/>
              </w:rPr>
              <w:t xml:space="preserve">, </w:t>
            </w:r>
            <w:r>
              <w:rPr>
                <w:rFonts w:ascii="Consolas" w:hAnsi="Consolas"/>
                <w:b w:val="0"/>
                <w:i w:val="0"/>
                <w:color w:val="B03030"/>
                <w:sz w:val="19"/>
              </w:rPr>
              <w:t>patches.txt</w:t>
            </w:r>
            <w:r>
              <w:rPr>
                <w:b w:val="0"/>
                <w:i w:val="0"/>
              </w:rPr>
              <w:t xml:space="preserve">, </w:t>
            </w:r>
            <w:r>
              <w:rPr>
                <w:rFonts w:ascii="Consolas" w:hAnsi="Consolas"/>
                <w:b w:val="0"/>
                <w:i w:val="0"/>
                <w:color w:val="B03030"/>
                <w:sz w:val="19"/>
              </w:rPr>
              <w:t>purchase_receipt.py</w:t>
            </w:r>
            <w:r>
              <w:rPr>
                <w:b w:val="0"/>
                <w:i w:val="0"/>
              </w:rPr>
              <w:t xml:space="preserve"> (1 dòng), 2 patch trong </w:t>
            </w:r>
            <w:r>
              <w:rPr>
                <w:rFonts w:ascii="Consolas" w:hAnsi="Consolas"/>
                <w:b w:val="0"/>
                <w:i w:val="0"/>
                <w:color w:val="B03030"/>
                <w:sz w:val="19"/>
              </w:rPr>
              <w:t>erpnext/patches/v15_0/</w:t>
            </w:r>
            <w:r>
              <w:rPr>
                <w:b w:val="0"/>
                <w:i w:val="0"/>
              </w:rPr>
              <w:t xml:space="preserve">. Mọi thứ khác nằm trong </w:t>
            </w:r>
            <w:r>
              <w:rPr>
                <w:rFonts w:ascii="Consolas" w:hAnsi="Consolas"/>
                <w:b w:val="0"/>
                <w:i w:val="0"/>
                <w:color w:val="B03030"/>
                <w:sz w:val="19"/>
              </w:rPr>
              <w:t>erpnext/vi_tri_kho/</w:t>
            </w:r>
            <w:r>
              <w:rPr>
                <w:b w:val="0"/>
                <w:i w:val="0"/>
              </w:rPr>
              <w:t xml:space="preserve"> và </w:t>
            </w:r>
            <w:r>
              <w:rPr>
                <w:rFonts w:ascii="Consolas" w:hAnsi="Consolas"/>
                <w:b w:val="0"/>
                <w:i w:val="0"/>
                <w:color w:val="B03030"/>
                <w:sz w:val="19"/>
              </w:rPr>
              <w:t>erpnext/public/js/vi_tri_kho/</w:t>
            </w:r>
          </w:p>
        </w:tc>
      </w:tr>
      <w:tr>
        <w:tc>
          <w:tcPr>
            <w:tcW w:type="dxa" w:w="4320"/>
          </w:tcPr>
          <w:p>
            <w:r/>
            <w:r>
              <w:rPr>
                <w:b w:val="0"/>
                <w:i w:val="0"/>
              </w:rPr>
              <w:t>VTK-NF-21</w:t>
            </w:r>
          </w:p>
        </w:tc>
        <w:tc>
          <w:tcPr>
            <w:tcW w:type="dxa" w:w="4320"/>
          </w:tcPr>
          <w:p>
            <w:r/>
            <w:r>
              <w:rPr>
                <w:b w:val="0"/>
                <w:i w:val="0"/>
              </w:rPr>
              <w:t xml:space="preserve">Các dòng trong </w:t>
            </w:r>
            <w:r>
              <w:rPr>
                <w:rFonts w:ascii="Consolas" w:hAnsi="Consolas"/>
                <w:b w:val="0"/>
                <w:i w:val="0"/>
                <w:color w:val="B03030"/>
                <w:sz w:val="19"/>
              </w:rPr>
              <w:t>hooks.py</w:t>
            </w:r>
            <w:r>
              <w:rPr>
                <w:b w:val="0"/>
                <w:i w:val="0"/>
              </w:rPr>
              <w:t xml:space="preserve"> là </w:t>
            </w:r>
            <w:r>
              <w:rPr>
                <w:b/>
                <w:i w:val="0"/>
              </w:rPr>
              <w:t>dễ mất nhất</w:t>
            </w:r>
            <w:r>
              <w:rPr>
                <w:b w:val="0"/>
                <w:i w:val="0"/>
              </w:rPr>
              <w:t xml:space="preserve"> khi merge ERPNext bản mới; mất chúng thì hệ vẫn chạy nhưng không ghi sổ / không có nút, không báo lỗi. </w:t>
            </w:r>
            <w:r>
              <w:rPr>
                <w:rFonts w:ascii="Consolas" w:hAnsi="Consolas"/>
                <w:b w:val="0"/>
                <w:i w:val="0"/>
                <w:color w:val="B03030"/>
                <w:sz w:val="19"/>
              </w:rPr>
              <w:t>test_app_khoi_dong</w:t>
            </w:r>
            <w:r>
              <w:rPr>
                <w:b w:val="0"/>
                <w:i w:val="0"/>
              </w:rPr>
              <w:t xml:space="preserve"> và </w:t>
            </w:r>
            <w:r>
              <w:rPr>
                <w:rFonts w:ascii="Consolas" w:hAnsi="Consolas"/>
                <w:b w:val="0"/>
                <w:i w:val="0"/>
                <w:color w:val="B03030"/>
                <w:sz w:val="19"/>
              </w:rPr>
              <w:t>test_giao_dien</w:t>
            </w:r>
            <w:r>
              <w:rPr>
                <w:b w:val="0"/>
                <w:i w:val="0"/>
              </w:rPr>
              <w:t xml:space="preserve"> </w:t>
            </w:r>
            <w:r>
              <w:rPr>
                <w:b/>
                <w:i w:val="0"/>
              </w:rPr>
              <w:t>PHẢI</w:t>
            </w:r>
            <w:r>
              <w:rPr>
                <w:b w:val="0"/>
                <w:i w:val="0"/>
              </w:rPr>
              <w:t xml:space="preserve"> khoá sự có mặt của chúng</w:t>
            </w:r>
          </w:p>
        </w:tc>
      </w:tr>
      <w:tr>
        <w:tc>
          <w:tcPr>
            <w:tcW w:type="dxa" w:w="4320"/>
          </w:tcPr>
          <w:p>
            <w:r/>
            <w:r>
              <w:rPr>
                <w:b w:val="0"/>
                <w:i w:val="0"/>
              </w:rPr>
              <w:t>VTK-NF-22</w:t>
            </w:r>
          </w:p>
        </w:tc>
        <w:tc>
          <w:tcPr>
            <w:tcW w:type="dxa" w:w="4320"/>
          </w:tcPr>
          <w:p>
            <w:r/>
            <w:r>
              <w:rPr>
                <w:b w:val="0"/>
                <w:i w:val="0"/>
              </w:rPr>
              <w:t xml:space="preserve">Mỗi luật nghiệp vụ có </w:t>
            </w:r>
            <w:r>
              <w:rPr>
                <w:b/>
                <w:i w:val="0"/>
              </w:rPr>
              <w:t>một</w:t>
            </w:r>
            <w:r>
              <w:rPr>
                <w:b w:val="0"/>
                <w:i w:val="0"/>
              </w:rPr>
              <w:t xml:space="preserve"> định nghĩa: định dạng mã (</w:t>
            </w:r>
            <w:r>
              <w:rPr>
                <w:rFonts w:ascii="Consolas" w:hAnsi="Consolas"/>
                <w:b w:val="0"/>
                <w:i w:val="0"/>
                <w:color w:val="B03030"/>
                <w:sz w:val="19"/>
              </w:rPr>
              <w:t>ma_vi_tri.py</w:t>
            </w:r>
            <w:r>
              <w:rPr>
                <w:b w:val="0"/>
                <w:i w:val="0"/>
              </w:rPr>
              <w:t>), luật ngừng dùng thừa kế (</w:t>
            </w:r>
            <w:r>
              <w:rPr>
                <w:rFonts w:ascii="Consolas" w:hAnsi="Consolas"/>
                <w:b w:val="0"/>
                <w:i w:val="0"/>
                <w:color w:val="B03030"/>
                <w:sz w:val="19"/>
              </w:rPr>
              <w:t>fefo._dieu_kien_ngung_dung</w:t>
            </w:r>
            <w:r>
              <w:rPr>
                <w:b w:val="0"/>
                <w:i w:val="0"/>
              </w:rPr>
              <w:t>), đếm module (</w:t>
            </w:r>
            <w:r>
              <w:rPr>
                <w:rFonts w:ascii="Consolas" w:hAnsi="Consolas"/>
                <w:b w:val="0"/>
                <w:i w:val="0"/>
                <w:color w:val="B03030"/>
                <w:sz w:val="19"/>
              </w:rPr>
              <w:t>ma_vach.py</w:t>
            </w:r>
            <w:r>
              <w:rPr>
                <w:b w:val="0"/>
                <w:i w:val="0"/>
              </w:rPr>
              <w:t>), tồn kho theo lô (</w:t>
            </w:r>
            <w:r>
              <w:rPr>
                <w:rFonts w:ascii="Consolas" w:hAnsi="Consolas"/>
                <w:b w:val="0"/>
                <w:i w:val="0"/>
                <w:color w:val="B03030"/>
                <w:sz w:val="19"/>
              </w:rPr>
              <w:t>doi_soat.ton_kho_theo_lo</w:t>
            </w:r>
            <w:r>
              <w:rPr>
                <w:b w:val="0"/>
                <w:i w:val="0"/>
              </w:rPr>
              <w:t>), dạng ô "Chưa xếp vị trí" (</w:t>
            </w:r>
            <w:r>
              <w:rPr>
                <w:rFonts w:ascii="Consolas" w:hAnsi="Consolas"/>
                <w:b w:val="0"/>
                <w:i w:val="0"/>
                <w:color w:val="B03030"/>
                <w:sz w:val="19"/>
              </w:rPr>
              <w:t>kho.kiem_tra_dang_o_chua_xep</w:t>
            </w:r>
            <w:r>
              <w:rPr>
                <w:b w:val="0"/>
                <w:i w:val="0"/>
              </w:rPr>
              <w:t>), bộ vẽ tem (</w:t>
            </w:r>
            <w:r>
              <w:rPr>
                <w:rFonts w:ascii="Consolas" w:hAnsi="Consolas"/>
                <w:b w:val="0"/>
                <w:i w:val="0"/>
                <w:color w:val="B03030"/>
                <w:sz w:val="19"/>
              </w:rPr>
              <w:t>tem_vi_tri.js</w:t>
            </w:r>
            <w:r>
              <w:rPr>
                <w:b w:val="0"/>
                <w:i w:val="0"/>
              </w:rPr>
              <w:t>), trình tự in nhãn (</w:t>
            </w:r>
            <w:r>
              <w:rPr>
                <w:rFonts w:ascii="Consolas" w:hAnsi="Consolas"/>
                <w:b w:val="0"/>
                <w:i w:val="0"/>
                <w:color w:val="B03030"/>
                <w:sz w:val="19"/>
              </w:rPr>
              <w:t>in_nhan_lo.js</w:t>
            </w:r>
            <w:r>
              <w:rPr>
                <w:b w:val="0"/>
                <w:i w:val="0"/>
              </w:rPr>
              <w:t>)</w:t>
            </w:r>
          </w:p>
        </w:tc>
      </w:tr>
      <w:tr>
        <w:tc>
          <w:tcPr>
            <w:tcW w:type="dxa" w:w="4320"/>
          </w:tcPr>
          <w:p>
            <w:r/>
            <w:r>
              <w:rPr>
                <w:b w:val="0"/>
                <w:i w:val="0"/>
              </w:rPr>
              <w:t>VTK-NF-23</w:t>
            </w:r>
          </w:p>
        </w:tc>
        <w:tc>
          <w:tcPr>
            <w:tcW w:type="dxa" w:w="4320"/>
          </w:tcPr>
          <w:p>
            <w:r/>
            <w:r>
              <w:rPr>
                <w:b w:val="0"/>
                <w:i w:val="0"/>
              </w:rPr>
              <w:t xml:space="preserve">Giao thức giữa máy chủ và giao diện dùng </w:t>
            </w:r>
            <w:r>
              <w:rPr>
                <w:b/>
                <w:i w:val="0"/>
              </w:rPr>
              <w:t>khoá/cờ</w:t>
            </w:r>
            <w:r>
              <w:rPr>
                <w:b w:val="0"/>
                <w:i w:val="0"/>
              </w:rPr>
              <w:t xml:space="preserve"> (</w:t>
            </w:r>
            <w:r>
              <w:rPr>
                <w:rFonts w:ascii="Consolas" w:hAnsi="Consolas"/>
                <w:b w:val="0"/>
                <w:i w:val="0"/>
                <w:color w:val="B03030"/>
                <w:sz w:val="19"/>
              </w:rPr>
              <w:t>loai</w:t>
            </w:r>
            <w:r>
              <w:rPr>
                <w:b w:val="0"/>
                <w:i w:val="0"/>
              </w:rPr>
              <w:t xml:space="preserve">, </w:t>
            </w:r>
            <w:r>
              <w:rPr>
                <w:rFonts w:ascii="Consolas" w:hAnsi="Consolas"/>
                <w:b w:val="0"/>
                <w:i w:val="0"/>
                <w:color w:val="B03030"/>
                <w:sz w:val="19"/>
              </w:rPr>
              <w:t>tem_hong</w:t>
            </w:r>
            <w:r>
              <w:rPr>
                <w:b w:val="0"/>
                <w:i w:val="0"/>
              </w:rPr>
              <w:t xml:space="preserve">), không so khớp chuỗi hiển thị (chuỗi đi qua </w:t>
            </w:r>
            <w:r>
              <w:rPr>
                <w:rFonts w:ascii="Consolas" w:hAnsi="Consolas"/>
                <w:b w:val="0"/>
                <w:i w:val="0"/>
                <w:color w:val="B03030"/>
                <w:sz w:val="19"/>
              </w:rPr>
              <w:t>_()</w:t>
            </w:r>
            <w:r>
              <w:rPr>
                <w:b w:val="0"/>
                <w:i w:val="0"/>
              </w:rPr>
              <w:t xml:space="preserve"> dịch được)</w:t>
            </w:r>
          </w:p>
        </w:tc>
      </w:tr>
    </w:tbl>
    <w:p/>
    <w:p>
      <w:pPr>
        <w:pStyle w:val="Heading4"/>
      </w:pPr>
      <w:r>
        <w:t>3.4.7 Khả dụng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Mã</w:t>
            </w:r>
          </w:p>
        </w:tc>
        <w:tc>
          <w:tcPr>
            <w:tcW w:type="dxa" w:w="4320"/>
          </w:tcPr>
          <w:p>
            <w:r>
              <w:rPr>
                <w:b/>
              </w:rPr>
            </w:r>
            <w:r>
              <w:rPr>
                <w:b/>
                <w:i w:val="0"/>
              </w:rPr>
              <w:t>Yêu cầu</w:t>
            </w:r>
          </w:p>
        </w:tc>
      </w:tr>
      <w:tr>
        <w:tc>
          <w:tcPr>
            <w:tcW w:type="dxa" w:w="4320"/>
          </w:tcPr>
          <w:p>
            <w:r/>
            <w:r>
              <w:rPr>
                <w:b w:val="0"/>
                <w:i w:val="0"/>
              </w:rPr>
              <w:t>VTK-NF-24</w:t>
            </w:r>
          </w:p>
        </w:tc>
        <w:tc>
          <w:tcPr>
            <w:tcW w:type="dxa" w:w="4320"/>
          </w:tcPr>
          <w:p>
            <w:r/>
            <w:r>
              <w:rPr>
                <w:b w:val="0"/>
                <w:i w:val="0"/>
              </w:rPr>
              <w:t>Thông báo tiếng Việt, nêu đích danh ô / mặt hàng / lô / số lượng và việc cần làm tiếp</w:t>
            </w:r>
          </w:p>
        </w:tc>
      </w:tr>
      <w:tr>
        <w:tc>
          <w:tcPr>
            <w:tcW w:type="dxa" w:w="4320"/>
          </w:tcPr>
          <w:p>
            <w:r/>
            <w:r>
              <w:rPr>
                <w:b w:val="0"/>
                <w:i w:val="0"/>
              </w:rPr>
              <w:t>VTK-NF-25</w:t>
            </w:r>
          </w:p>
        </w:tc>
        <w:tc>
          <w:tcPr>
            <w:tcW w:type="dxa" w:w="4320"/>
          </w:tcPr>
          <w:p>
            <w:r/>
            <w:r>
              <w:rPr>
                <w:b w:val="0"/>
                <w:i w:val="0"/>
              </w:rPr>
              <w:t>Lý do khác nhau phải hiện khác nhau (chưa gán / vùng đã đầy / lỗi gợi ý; đã gán / có gán bên trong / đang ngừng dùng); không gộp thành một câu chung</w:t>
            </w:r>
          </w:p>
        </w:tc>
      </w:tr>
      <w:tr>
        <w:tc>
          <w:tcPr>
            <w:tcW w:type="dxa" w:w="4320"/>
          </w:tcPr>
          <w:p>
            <w:r/>
            <w:r>
              <w:rPr>
                <w:b w:val="0"/>
                <w:i w:val="0"/>
              </w:rPr>
              <w:t>VTK-NF-26</w:t>
            </w:r>
          </w:p>
        </w:tc>
        <w:tc>
          <w:tcPr>
            <w:tcW w:type="dxa" w:w="4320"/>
          </w:tcPr>
          <w:p>
            <w:r/>
            <w:r>
              <w:rPr>
                <w:b w:val="0"/>
                <w:i w:val="0"/>
              </w:rPr>
              <w:t xml:space="preserve">Nốt, nút hay lựa chọn không dùng được phải thấy </w:t>
            </w:r>
            <w:r>
              <w:rPr>
                <w:b/>
                <w:i w:val="0"/>
              </w:rPr>
              <w:t>trước</w:t>
            </w:r>
            <w:r>
              <w:rPr>
                <w:b w:val="0"/>
                <w:i w:val="0"/>
              </w:rPr>
              <w:t xml:space="preserve"> khi bấm, không để người dùng bấm rồi mới nhận lỗi</w:t>
            </w:r>
          </w:p>
        </w:tc>
      </w:tr>
    </w:tbl>
    <w:p/>
    <w:p>
      <w:pPr>
        <w:jc w:val="center"/>
      </w:pPr>
      <w:r>
        <w:t>────────────────────────────────────────────────────────────</w:t>
      </w:r>
    </w:p>
    <w:p>
      <w:pPr>
        <w:pStyle w:val="Heading2"/>
      </w:pPr>
      <w:r>
        <w:t>4. Kiểm chứng</w:t>
      </w:r>
    </w:p>
    <w:p>
      <w:pPr>
        <w:pStyle w:val="Heading3"/>
      </w:pPr>
      <w:r>
        <w:t>4.1 Phương pháp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Phương pháp</w:t>
            </w:r>
          </w:p>
        </w:tc>
        <w:tc>
          <w:tcPr>
            <w:tcW w:type="dxa" w:w="4320"/>
          </w:tcPr>
          <w:p>
            <w:r>
              <w:rPr>
                <w:b/>
              </w:rPr>
            </w:r>
            <w:r>
              <w:rPr>
                <w:b/>
                <w:i w:val="0"/>
              </w:rPr>
              <w:t>Áp dụng</w:t>
            </w:r>
          </w:p>
        </w:tc>
      </w:tr>
      <w:tr>
        <w:tc>
          <w:tcPr>
            <w:tcW w:type="dxa" w:w="4320"/>
          </w:tcPr>
          <w:p>
            <w:r/>
            <w:r>
              <w:rPr>
                <w:b w:val="0"/>
                <w:i w:val="0"/>
              </w:rPr>
              <w:t>Kiểm thử tự động</w:t>
            </w:r>
          </w:p>
        </w:tc>
        <w:tc>
          <w:tcPr>
            <w:tcW w:type="dxa" w:w="4320"/>
          </w:tcPr>
          <w:p>
            <w:r/>
            <w:r>
              <w:rPr>
                <w:b w:val="0"/>
                <w:i w:val="0"/>
              </w:rPr>
              <w:t xml:space="preserve">Tại commit </w:t>
            </w:r>
            <w:r>
              <w:rPr>
                <w:rFonts w:ascii="Consolas" w:hAnsi="Consolas"/>
                <w:b w:val="0"/>
                <w:i w:val="0"/>
                <w:color w:val="B03030"/>
                <w:sz w:val="19"/>
              </w:rPr>
              <w:t>8b1ccdea</w:t>
            </w:r>
            <w:r>
              <w:rPr>
                <w:b w:val="0"/>
                <w:i w:val="0"/>
              </w:rPr>
              <w:t xml:space="preserve">: 35 module, 522 bài trong </w:t>
            </w:r>
            <w:r>
              <w:rPr>
                <w:rFonts w:ascii="Consolas" w:hAnsi="Consolas"/>
                <w:b w:val="0"/>
                <w:i w:val="0"/>
                <w:color w:val="B03030"/>
                <w:sz w:val="19"/>
              </w:rPr>
              <w:t>erpnext/vi_tri_kho/tests/</w:t>
            </w:r>
            <w:r>
              <w:rPr>
                <w:b w:val="0"/>
                <w:i w:val="0"/>
              </w:rPr>
              <w:t xml:space="preserve">. Trừ 60 bài của </w:t>
            </w:r>
            <w:r>
              <w:rPr>
                <w:rFonts w:ascii="Consolas" w:hAnsi="Consolas"/>
                <w:b w:val="0"/>
                <w:i w:val="0"/>
                <w:color w:val="B03030"/>
                <w:sz w:val="19"/>
              </w:rPr>
              <w:t>test_lay_hang</w:t>
            </w:r>
            <w:r>
              <w:rPr>
                <w:b w:val="0"/>
                <w:i w:val="0"/>
              </w:rPr>
              <w:t xml:space="preserve"> (ngoài phạm vi) còn </w:t>
            </w:r>
            <w:r>
              <w:rPr>
                <w:b/>
                <w:i w:val="0"/>
              </w:rPr>
              <w:t>462 bài</w:t>
            </w:r>
            <w:r>
              <w:rPr>
                <w:b w:val="0"/>
                <w:i w:val="0"/>
              </w:rPr>
              <w:t xml:space="preserve"> phủ phạm vi tài liệu này; 21 bài </w:t>
            </w:r>
            <w:r>
              <w:rPr>
                <w:rFonts w:ascii="Consolas" w:hAnsi="Consolas"/>
                <w:b w:val="0"/>
                <w:i w:val="0"/>
                <w:color w:val="B03030"/>
                <w:sz w:val="19"/>
              </w:rPr>
              <w:t>test_fefo*</w:t>
            </w:r>
            <w:r>
              <w:rPr>
                <w:b w:val="0"/>
                <w:i w:val="0"/>
              </w:rPr>
              <w:t xml:space="preserve"> phủ luật ngừng dùng thừa kế (VTK-CAY-07) và giao diện với phần lấy hàng. Tài liệu này </w:t>
            </w:r>
            <w:r>
              <w:rPr>
                <w:b/>
                <w:i w:val="0"/>
              </w:rPr>
              <w:t>không</w:t>
            </w:r>
            <w:r>
              <w:rPr>
                <w:b w:val="0"/>
                <w:i w:val="0"/>
              </w:rPr>
              <w:t xml:space="preserve"> chạy lại bộ test — kết quả chạy phải lấy khi nghiệm thu. Chạy: </w:t>
            </w:r>
            <w:r>
              <w:rPr>
                <w:rFonts w:ascii="Consolas" w:hAnsi="Consolas"/>
                <w:b w:val="0"/>
                <w:i w:val="0"/>
                <w:color w:val="B03030"/>
                <w:sz w:val="19"/>
              </w:rPr>
              <w:t>bench --site erptest.local run-tests --module erpnext.vi_tri_kho.tests.&lt;tên&gt;</w:t>
            </w:r>
            <w:r>
              <w:rPr>
                <w:b w:val="0"/>
                <w:i w:val="0"/>
              </w:rPr>
              <w:t xml:space="preserve">, </w:t>
            </w:r>
            <w:r>
              <w:rPr>
                <w:b/>
                <w:i w:val="0"/>
              </w:rPr>
              <w:t>tuần tự</w:t>
            </w:r>
            <w:r>
              <w:rPr>
                <w:b w:val="0"/>
                <w:i w:val="0"/>
              </w:rPr>
              <w:t xml:space="preserve"> (chung CSDL). Không chạy </w:t>
            </w:r>
            <w:r>
              <w:rPr>
                <w:rFonts w:ascii="Consolas" w:hAnsi="Consolas"/>
                <w:b w:val="0"/>
                <w:i w:val="0"/>
                <w:color w:val="B03030"/>
                <w:sz w:val="19"/>
              </w:rPr>
              <w:t>--app erpnext</w:t>
            </w:r>
          </w:p>
        </w:tc>
      </w:tr>
      <w:tr>
        <w:tc>
          <w:tcPr>
            <w:tcW w:type="dxa" w:w="4320"/>
          </w:tcPr>
          <w:p>
            <w:r/>
            <w:r>
              <w:rPr>
                <w:b w:val="0"/>
                <w:i w:val="0"/>
              </w:rPr>
              <w:t>Kiểm thử đột biến</w:t>
            </w:r>
          </w:p>
        </w:tc>
        <w:tc>
          <w:tcPr>
            <w:tcW w:type="dxa" w:w="4320"/>
          </w:tcPr>
          <w:p>
            <w:r/>
            <w:r>
              <w:rPr>
                <w:b w:val="0"/>
                <w:i w:val="0"/>
              </w:rPr>
              <w:t>Bắt buộc với các luật cấm im lặng (ngừng dùng thừa kế, chặn tồn âm, không sinh SLE, chồng lấn gán): tắt luật thì bài phải đỏ</w:t>
            </w:r>
          </w:p>
        </w:tc>
      </w:tr>
      <w:tr>
        <w:tc>
          <w:tcPr>
            <w:tcW w:type="dxa" w:w="4320"/>
          </w:tcPr>
          <w:p>
            <w:r/>
            <w:r>
              <w:rPr>
                <w:b w:val="0"/>
                <w:i w:val="0"/>
              </w:rPr>
              <w:t>Trình diễn</w:t>
            </w:r>
          </w:p>
        </w:tc>
        <w:tc>
          <w:tcPr>
            <w:tcW w:type="dxa" w:w="4320"/>
          </w:tcPr>
          <w:p>
            <w:r/>
            <w:r>
              <w:rPr>
                <w:b w:val="0"/>
                <w:i w:val="0"/>
              </w:rPr>
              <w:t xml:space="preserve">chạy luồng thật trên </w:t>
            </w:r>
            <w:r>
              <w:rPr>
                <w:rFonts w:ascii="Consolas" w:hAnsi="Consolas"/>
                <w:b w:val="0"/>
                <w:i w:val="0"/>
                <w:color w:val="B03030"/>
                <w:sz w:val="19"/>
              </w:rPr>
              <w:t>erptest.local</w:t>
            </w:r>
            <w:r>
              <w:rPr>
                <w:b w:val="0"/>
                <w:i w:val="0"/>
              </w:rPr>
              <w:t xml:space="preserve"> (HDSD Phụ lục A, B; </w:t>
            </w:r>
            <w:r>
              <w:rPr>
                <w:rFonts w:ascii="Consolas" w:hAnsi="Consolas"/>
                <w:b w:val="0"/>
                <w:i w:val="0"/>
                <w:color w:val="B03030"/>
                <w:sz w:val="19"/>
              </w:rPr>
              <w:t>HDSD-luong-tu-A-den-Z.md</w:t>
            </w:r>
            <w:r>
              <w:rPr>
                <w:b w:val="0"/>
                <w:i w:val="0"/>
              </w:rPr>
              <w:t>)</w:t>
            </w:r>
          </w:p>
        </w:tc>
      </w:tr>
      <w:tr>
        <w:tc>
          <w:tcPr>
            <w:tcW w:type="dxa" w:w="4320"/>
          </w:tcPr>
          <w:p>
            <w:r/>
            <w:r>
              <w:rPr>
                <w:b w:val="0"/>
                <w:i w:val="0"/>
              </w:rPr>
              <w:t>Phân tích / đo</w:t>
            </w:r>
          </w:p>
        </w:tc>
        <w:tc>
          <w:tcPr>
            <w:tcW w:type="dxa" w:w="4320"/>
          </w:tcPr>
          <w:p>
            <w:r/>
            <w:r>
              <w:rPr>
                <w:b w:val="0"/>
                <w:i w:val="0"/>
              </w:rPr>
              <w:t>hình học tem đo trên bản in PDF và ảnh chụp ×10</w:t>
            </w:r>
          </w:p>
        </w:tc>
      </w:tr>
    </w:tbl>
    <w:p/>
    <w:p>
      <w:pPr>
        <w:pStyle w:val="Heading3"/>
      </w:pPr>
      <w:r>
        <w:t>4.2 Tiêu chí nghiệm thu chưa đạt — phải làm trước khi dùng thật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w:t>
            </w:r>
          </w:p>
        </w:tc>
        <w:tc>
          <w:tcPr>
            <w:tcW w:type="dxa" w:w="2880"/>
          </w:tcPr>
          <w:p>
            <w:r>
              <w:rPr>
                <w:b/>
              </w:rPr>
            </w:r>
            <w:r>
              <w:rPr>
                <w:b/>
                <w:i w:val="0"/>
              </w:rPr>
              <w:t>Việc</w:t>
            </w:r>
          </w:p>
        </w:tc>
        <w:tc>
          <w:tcPr>
            <w:tcW w:type="dxa" w:w="2880"/>
          </w:tcPr>
          <w:p>
            <w:r>
              <w:rPr>
                <w:b/>
              </w:rPr>
            </w:r>
            <w:r>
              <w:rPr>
                <w:b/>
                <w:i w:val="0"/>
              </w:rPr>
              <w:t>Ai làm</w:t>
            </w:r>
          </w:p>
        </w:tc>
      </w:tr>
      <w:tr>
        <w:tc>
          <w:tcPr>
            <w:tcW w:type="dxa" w:w="2880"/>
          </w:tcPr>
          <w:p>
            <w:r/>
            <w:r>
              <w:rPr>
                <w:b w:val="0"/>
                <w:i w:val="0"/>
              </w:rPr>
              <w:t>NT-01</w:t>
            </w:r>
          </w:p>
        </w:tc>
        <w:tc>
          <w:tcPr>
            <w:tcW w:type="dxa" w:w="2880"/>
          </w:tcPr>
          <w:p>
            <w:r/>
            <w:r>
              <w:rPr>
                <w:b w:val="0"/>
                <w:i w:val="0"/>
              </w:rPr>
              <w:t xml:space="preserve">In </w:t>
            </w:r>
            <w:r>
              <w:rPr>
                <w:b/>
                <w:i w:val="0"/>
              </w:rPr>
              <w:t>một</w:t>
            </w:r>
            <w:r>
              <w:rPr>
                <w:b w:val="0"/>
                <w:i w:val="0"/>
              </w:rPr>
              <w:t xml:space="preserve"> nhãn lô và </w:t>
            </w:r>
            <w:r>
              <w:rPr>
                <w:b/>
                <w:i w:val="0"/>
              </w:rPr>
              <w:t>một</w:t>
            </w:r>
            <w:r>
              <w:rPr>
                <w:b w:val="0"/>
                <w:i w:val="0"/>
              </w:rPr>
              <w:t xml:space="preserve"> tem vị trí trên </w:t>
            </w:r>
            <w:r>
              <w:rPr>
                <w:b/>
                <w:i w:val="0"/>
              </w:rPr>
              <w:t>Zebra ZD421 thật</w:t>
            </w:r>
            <w:r>
              <w:rPr>
                <w:b w:val="0"/>
                <w:i w:val="0"/>
              </w:rPr>
              <w:t>, tỉ lệ 100%, quét bằng máy quét của kho; chuỗi quét ra phải giống từng ký tự chuỗi in bằng chữ</w:t>
            </w:r>
          </w:p>
        </w:tc>
        <w:tc>
          <w:tcPr>
            <w:tcW w:type="dxa" w:w="2880"/>
          </w:tcPr>
          <w:p>
            <w:r/>
            <w:r>
              <w:rPr>
                <w:b w:val="0"/>
                <w:i w:val="0"/>
              </w:rPr>
              <w:t>chủ đầu tư</w:t>
            </w:r>
          </w:p>
        </w:tc>
      </w:tr>
      <w:tr>
        <w:tc>
          <w:tcPr>
            <w:tcW w:type="dxa" w:w="2880"/>
          </w:tcPr>
          <w:p>
            <w:r/>
            <w:r>
              <w:rPr>
                <w:b w:val="0"/>
                <w:i w:val="0"/>
              </w:rPr>
              <w:t>NT-02</w:t>
            </w:r>
          </w:p>
        </w:tc>
        <w:tc>
          <w:tcPr>
            <w:tcW w:type="dxa" w:w="2880"/>
          </w:tcPr>
          <w:p>
            <w:r/>
            <w:r>
              <w:rPr>
                <w:b w:val="0"/>
                <w:i w:val="0"/>
              </w:rPr>
              <w:t xml:space="preserve">Thử ô quét trên </w:t>
            </w:r>
            <w:r>
              <w:rPr>
                <w:b/>
                <w:i w:val="0"/>
              </w:rPr>
              <w:t>PDA thật</w:t>
            </w:r>
            <w:r>
              <w:rPr>
                <w:b w:val="0"/>
                <w:i w:val="0"/>
              </w:rPr>
              <w:t xml:space="preserve"> của kho (giữ focus, súng quét có/không Enter, rung)</w:t>
            </w:r>
          </w:p>
        </w:tc>
        <w:tc>
          <w:tcPr>
            <w:tcW w:type="dxa" w:w="2880"/>
          </w:tcPr>
          <w:p>
            <w:r/>
            <w:r>
              <w:rPr>
                <w:b w:val="0"/>
                <w:i w:val="0"/>
              </w:rPr>
              <w:t>chủ đầu tư</w:t>
            </w:r>
          </w:p>
        </w:tc>
      </w:tr>
      <w:tr>
        <w:tc>
          <w:tcPr>
            <w:tcW w:type="dxa" w:w="2880"/>
          </w:tcPr>
          <w:p>
            <w:r/>
            <w:r>
              <w:rPr>
                <w:b w:val="0"/>
                <w:i w:val="0"/>
              </w:rPr>
              <w:t>NT-03</w:t>
            </w:r>
          </w:p>
        </w:tc>
        <w:tc>
          <w:tcPr>
            <w:tcW w:type="dxa" w:w="2880"/>
          </w:tcPr>
          <w:p>
            <w:r/>
            <w:r>
              <w:rPr>
                <w:b w:val="0"/>
                <w:i w:val="0"/>
              </w:rPr>
              <w:t>Chốt ngưỡng "cận date" (hiện tạm 90 ngày)</w:t>
            </w:r>
          </w:p>
        </w:tc>
        <w:tc>
          <w:tcPr>
            <w:tcW w:type="dxa" w:w="2880"/>
          </w:tcPr>
          <w:p>
            <w:r/>
            <w:r>
              <w:rPr>
                <w:b w:val="0"/>
                <w:i w:val="0"/>
              </w:rPr>
              <w:t>kho</w:t>
            </w:r>
          </w:p>
        </w:tc>
      </w:tr>
      <w:tr>
        <w:tc>
          <w:tcPr>
            <w:tcW w:type="dxa" w:w="2880"/>
          </w:tcPr>
          <w:p>
            <w:r/>
            <w:r>
              <w:rPr>
                <w:b w:val="0"/>
                <w:i w:val="0"/>
              </w:rPr>
              <w:t>NT-04</w:t>
            </w:r>
          </w:p>
        </w:tc>
        <w:tc>
          <w:tcPr>
            <w:tcW w:type="dxa" w:w="2880"/>
          </w:tcPr>
          <w:p>
            <w:r/>
            <w:r>
              <w:rPr>
                <w:b w:val="0"/>
                <w:i w:val="0"/>
              </w:rPr>
              <w:t xml:space="preserve">Chốt </w:t>
            </w:r>
            <w:r>
              <w:rPr>
                <w:rFonts w:ascii="Consolas" w:hAnsi="Consolas"/>
                <w:b w:val="0"/>
                <w:i w:val="0"/>
                <w:color w:val="B03030"/>
                <w:sz w:val="19"/>
              </w:rPr>
              <w:t>Stock Settings</w:t>
            </w:r>
            <w:r>
              <w:rPr>
                <w:b w:val="0"/>
                <w:i w:val="0"/>
              </w:rPr>
              <w:t xml:space="preserve"> → </w:t>
            </w:r>
            <w:r>
              <w:rPr>
                <w:b w:val="0"/>
                <w:i/>
              </w:rPr>
              <w:t>Pick Serial / Batch Based On</w:t>
            </w:r>
            <w:r>
              <w:rPr>
                <w:b w:val="0"/>
                <w:i w:val="0"/>
              </w:rPr>
              <w:t xml:space="preserve"> (FIFO hay Expiry)</w:t>
            </w:r>
          </w:p>
        </w:tc>
        <w:tc>
          <w:tcPr>
            <w:tcW w:type="dxa" w:w="2880"/>
          </w:tcPr>
          <w:p>
            <w:r/>
            <w:r>
              <w:rPr>
                <w:b w:val="0"/>
                <w:i w:val="0"/>
              </w:rPr>
              <w:t>công ty</w:t>
            </w:r>
          </w:p>
        </w:tc>
      </w:tr>
      <w:tr>
        <w:tc>
          <w:tcPr>
            <w:tcW w:type="dxa" w:w="2880"/>
          </w:tcPr>
          <w:p>
            <w:r/>
            <w:r>
              <w:rPr>
                <w:b w:val="0"/>
                <w:i w:val="0"/>
              </w:rPr>
              <w:t>NT-05</w:t>
            </w:r>
          </w:p>
        </w:tc>
        <w:tc>
          <w:tcPr>
            <w:tcW w:type="dxa" w:w="2880"/>
          </w:tcPr>
          <w:p>
            <w:r/>
            <w:r>
              <w:rPr>
                <w:b w:val="0"/>
                <w:i w:val="0"/>
              </w:rPr>
              <w:t xml:space="preserve">Sửa </w:t>
            </w:r>
            <w:r>
              <w:rPr>
                <w:rFonts w:ascii="Consolas" w:hAnsi="Consolas"/>
                <w:b w:val="0"/>
                <w:i w:val="0"/>
                <w:color w:val="B03030"/>
                <w:sz w:val="19"/>
              </w:rPr>
              <w:t>Stock Settings</w:t>
            </w:r>
            <w:r>
              <w:rPr>
                <w:b w:val="0"/>
                <w:i w:val="0"/>
              </w:rPr>
              <w:t xml:space="preserve"> → </w:t>
            </w:r>
            <w:r>
              <w:rPr>
                <w:b w:val="0"/>
                <w:i/>
              </w:rPr>
              <w:t>Default Warehouse</w:t>
            </w:r>
            <w:r>
              <w:rPr>
                <w:b w:val="0"/>
                <w:i w:val="0"/>
              </w:rPr>
              <w:t xml:space="preserve"> về kho đúng công ty</w:t>
            </w:r>
          </w:p>
        </w:tc>
        <w:tc>
          <w:tcPr>
            <w:tcW w:type="dxa" w:w="2880"/>
          </w:tcPr>
          <w:p>
            <w:r/>
            <w:r>
              <w:rPr>
                <w:b w:val="0"/>
                <w:i w:val="0"/>
              </w:rPr>
              <w:t>quản trị</w:t>
            </w:r>
          </w:p>
        </w:tc>
      </w:tr>
      <w:tr>
        <w:tc>
          <w:tcPr>
            <w:tcW w:type="dxa" w:w="2880"/>
          </w:tcPr>
          <w:p>
            <w:r/>
            <w:r>
              <w:rPr>
                <w:b w:val="0"/>
                <w:i w:val="0"/>
              </w:rPr>
              <w:t>NT-06</w:t>
            </w:r>
          </w:p>
        </w:tc>
        <w:tc>
          <w:tcPr>
            <w:tcW w:type="dxa" w:w="2880"/>
          </w:tcPr>
          <w:p>
            <w:r/>
            <w:r>
              <w:rPr>
                <w:b w:val="0"/>
                <w:i w:val="0"/>
              </w:rPr>
              <w:t xml:space="preserve">Trình diễn mọi yêu cầu có phương pháp </w:t>
            </w:r>
            <w:r>
              <w:rPr>
                <w:rFonts w:ascii="Consolas" w:hAnsi="Consolas"/>
                <w:b w:val="0"/>
                <w:i w:val="0"/>
                <w:color w:val="B03030"/>
                <w:sz w:val="19"/>
              </w:rPr>
              <w:t>D</w:t>
            </w:r>
            <w:r>
              <w:rPr>
                <w:b w:val="0"/>
                <w:i w:val="0"/>
              </w:rPr>
              <w:t xml:space="preserve"> trên </w:t>
            </w:r>
            <w:r>
              <w:rPr>
                <w:rFonts w:ascii="Consolas" w:hAnsi="Consolas"/>
                <w:b w:val="0"/>
                <w:i w:val="0"/>
                <w:color w:val="B03030"/>
                <w:sz w:val="19"/>
              </w:rPr>
              <w:t>erptest.local</w:t>
            </w:r>
            <w:r>
              <w:rPr>
                <w:b w:val="0"/>
                <w:i w:val="0"/>
              </w:rPr>
              <w:t>, ghi số chứng từ làm bằng chứng. Đã có bằng chứng chạy thật cho luồng nhập lô → in nhãn → xếp PDA (</w:t>
            </w:r>
            <w:r>
              <w:rPr>
                <w:rFonts w:ascii="Consolas" w:hAnsi="Consolas"/>
                <w:b w:val="0"/>
                <w:i w:val="0"/>
                <w:color w:val="B03030"/>
                <w:sz w:val="19"/>
              </w:rPr>
              <w:t>HDSD-luong-tu-A-den-Z.md</w:t>
            </w:r>
            <w:r>
              <w:rPr>
                <w:b w:val="0"/>
                <w:i w:val="0"/>
              </w:rPr>
              <w:t>, 18/09/2026)</w:t>
            </w:r>
          </w:p>
        </w:tc>
        <w:tc>
          <w:tcPr>
            <w:tcW w:type="dxa" w:w="2880"/>
          </w:tcPr>
          <w:p>
            <w:r/>
            <w:r>
              <w:rPr>
                <w:b w:val="0"/>
                <w:i w:val="0"/>
              </w:rPr>
              <w:t>kiểm thử</w:t>
            </w:r>
          </w:p>
        </w:tc>
      </w:tr>
      <w:tr>
        <w:tc>
          <w:tcPr>
            <w:tcW w:type="dxa" w:w="2880"/>
          </w:tcPr>
          <w:p>
            <w:r/>
            <w:r>
              <w:rPr>
                <w:b w:val="0"/>
                <w:i w:val="0"/>
              </w:rPr>
              <w:t>NT-07</w:t>
            </w:r>
          </w:p>
        </w:tc>
        <w:tc>
          <w:tcPr>
            <w:tcW w:type="dxa" w:w="2880"/>
          </w:tcPr>
          <w:p>
            <w:r/>
            <w:r>
              <w:rPr>
                <w:b w:val="0"/>
                <w:i w:val="0"/>
              </w:rPr>
              <w:t>Chạy toàn bộ 462 bài trong phạm vi, tuần tự, và lưu kết quả</w:t>
            </w:r>
          </w:p>
        </w:tc>
        <w:tc>
          <w:tcPr>
            <w:tcW w:type="dxa" w:w="2880"/>
          </w:tcPr>
          <w:p>
            <w:r/>
            <w:r>
              <w:rPr>
                <w:b w:val="0"/>
                <w:i w:val="0"/>
              </w:rPr>
              <w:t>kỹ thuật</w:t>
            </w:r>
          </w:p>
        </w:tc>
      </w:tr>
    </w:tbl>
    <w:p/>
    <w:p>
      <w:pPr>
        <w:pStyle w:val="Heading3"/>
      </w:pPr>
      <w:r>
        <w:t>4.3 Điều kiện triển khai lên site miyano</w:t>
      </w:r>
    </w:p>
    <w:p>
      <w:pPr>
        <w:pStyle w:val="ListNumber"/>
      </w:pPr>
      <w:r>
        <w:rPr>
          <w:b w:val="0"/>
          <w:i w:val="0"/>
        </w:rPr>
        <w:t xml:space="preserve">Patch </w:t>
      </w:r>
      <w:r>
        <w:rPr>
          <w:rFonts w:ascii="Consolas" w:hAnsi="Consolas"/>
          <w:b w:val="0"/>
          <w:i w:val="0"/>
          <w:color w:val="B03030"/>
          <w:sz w:val="19"/>
        </w:rPr>
        <w:t>them_unique_location_balance</w:t>
      </w:r>
      <w:r>
        <w:rPr>
          <w:b w:val="0"/>
          <w:i w:val="0"/>
        </w:rPr>
        <w:t xml:space="preserve"> giả định bảng </w:t>
      </w:r>
      <w:r>
        <w:rPr>
          <w:rFonts w:ascii="Consolas" w:hAnsi="Consolas"/>
          <w:b w:val="0"/>
          <w:i w:val="0"/>
          <w:color w:val="B03030"/>
          <w:sz w:val="19"/>
        </w:rPr>
        <w:t>Location Balance</w:t>
      </w:r>
      <w:r>
        <w:rPr>
          <w:b w:val="0"/>
          <w:i w:val="0"/>
        </w:rPr>
        <w:t xml:space="preserve"> </w:t>
      </w:r>
      <w:r>
        <w:rPr>
          <w:b/>
          <w:i w:val="0"/>
        </w:rPr>
        <w:t>rỗng hoặc không trùng khoá</w:t>
      </w:r>
      <w:r>
        <w:rPr>
          <w:b w:val="0"/>
          <w:i w:val="0"/>
        </w:rPr>
        <w:t>; kiểm trước khi migrate.</w:t>
      </w:r>
    </w:p>
    <w:p>
      <w:pPr>
        <w:pStyle w:val="ListNumber"/>
      </w:pPr>
      <w:r>
        <w:rPr>
          <w:b w:val="0"/>
          <w:i w:val="0"/>
        </w:rPr>
        <w:t xml:space="preserve">Thống nhất bảng phân bổ </w:t>
      </w:r>
      <w:r>
        <w:rPr>
          <w:b/>
          <w:i w:val="0"/>
        </w:rPr>
        <w:t>Khu ↔ Kho</w:t>
      </w:r>
      <w:r>
        <w:rPr>
          <w:b w:val="0"/>
          <w:i w:val="0"/>
        </w:rPr>
        <w:t xml:space="preserve"> cho toàn công ty trước khi sinh ô (VTK-MA-06).</w:t>
      </w:r>
    </w:p>
    <w:p>
      <w:pPr>
        <w:pStyle w:val="ListNumber"/>
      </w:pPr>
      <w:r>
        <w:rPr>
          <w:b w:val="0"/>
          <w:i w:val="0"/>
        </w:rPr>
        <w:t xml:space="preserve">Sau </w:t>
      </w:r>
      <w:r>
        <w:rPr>
          <w:rFonts w:ascii="Consolas" w:hAnsi="Consolas"/>
          <w:b w:val="0"/>
          <w:i w:val="0"/>
          <w:color w:val="B03030"/>
          <w:sz w:val="19"/>
        </w:rPr>
        <w:t>bench migrate</w:t>
      </w:r>
      <w:r>
        <w:rPr>
          <w:b w:val="0"/>
          <w:i w:val="0"/>
        </w:rPr>
        <w:t xml:space="preserve">, kiểm </w:t>
      </w:r>
      <w:r>
        <w:rPr>
          <w:rFonts w:ascii="Consolas" w:hAnsi="Consolas"/>
          <w:b w:val="0"/>
          <w:i w:val="0"/>
          <w:color w:val="B03030"/>
          <w:sz w:val="19"/>
        </w:rPr>
        <w:t>frappe.db.count("Storage Location", {"lft": 0, "rgt": 0}) == 0</w:t>
      </w:r>
      <w:r>
        <w:rPr>
          <w:b w:val="0"/>
          <w:i w:val="0"/>
        </w:rPr>
        <w:t>.</w:t>
      </w:r>
    </w:p>
    <w:p>
      <w:pPr>
        <w:pStyle w:val="ListNumber"/>
      </w:pPr>
      <w:r>
        <w:rPr>
          <w:b w:val="0"/>
          <w:i w:val="0"/>
        </w:rPr>
        <w:t>Làm lại toàn bộ trình tự: sinh ô → bật kho → đối soát (HDSD mục 5).</w:t>
      </w:r>
    </w:p>
    <w:p>
      <w:pPr>
        <w:pStyle w:val="ListNumber"/>
      </w:pPr>
      <w:r>
        <w:rPr>
          <w:b w:val="0"/>
          <w:i w:val="0"/>
        </w:rPr>
        <w:t xml:space="preserve">Bộ test hiện ràng vào dữ liệu </w:t>
      </w:r>
      <w:r>
        <w:rPr>
          <w:rFonts w:ascii="Consolas" w:hAnsi="Consolas"/>
          <w:b w:val="0"/>
          <w:i w:val="0"/>
          <w:color w:val="B03030"/>
          <w:sz w:val="19"/>
        </w:rPr>
        <w:t>erptest.local</w:t>
      </w:r>
      <w:r>
        <w:rPr>
          <w:b w:val="0"/>
          <w:i w:val="0"/>
        </w:rPr>
        <w:t xml:space="preserve">, </w:t>
      </w:r>
      <w:r>
        <w:rPr>
          <w:b/>
          <w:i w:val="0"/>
        </w:rPr>
        <w:t>không chạy được</w:t>
      </w:r>
      <w:r>
        <w:rPr>
          <w:b w:val="0"/>
          <w:i w:val="0"/>
        </w:rPr>
        <w:t xml:space="preserve"> trên </w:t>
      </w:r>
      <w:r>
        <w:rPr>
          <w:rFonts w:ascii="Consolas" w:hAnsi="Consolas"/>
          <w:b w:val="0"/>
          <w:i w:val="0"/>
          <w:color w:val="B03030"/>
          <w:sz w:val="19"/>
        </w:rPr>
        <w:t>miyano</w:t>
      </w:r>
      <w:r>
        <w:rPr>
          <w:b w:val="0"/>
          <w:i w:val="0"/>
        </w:rPr>
        <w:t>.</w:t>
      </w:r>
    </w:p>
    <w:p>
      <w:pPr>
        <w:jc w:val="center"/>
      </w:pPr>
      <w:r>
        <w:t>────────────────────────────────────────────────────────────</w:t>
      </w:r>
    </w:p>
    <w:p>
      <w:pPr>
        <w:pStyle w:val="Heading2"/>
      </w:pPr>
      <w:r>
        <w:t>Phụ lục A. Ma trận truy vết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Nhóm yêu cầu</w:t>
            </w:r>
          </w:p>
        </w:tc>
        <w:tc>
          <w:tcPr>
            <w:tcW w:type="dxa" w:w="2880"/>
          </w:tcPr>
          <w:p>
            <w:r>
              <w:rPr>
                <w:b/>
              </w:rPr>
            </w:r>
            <w:r>
              <w:rPr>
                <w:b/>
                <w:i w:val="0"/>
              </w:rPr>
              <w:t>Mã nguồn chính</w:t>
            </w:r>
          </w:p>
        </w:tc>
        <w:tc>
          <w:tcPr>
            <w:tcW w:type="dxa" w:w="2880"/>
          </w:tcPr>
          <w:p>
            <w:r>
              <w:rPr>
                <w:b/>
              </w:rPr>
            </w:r>
            <w:r>
              <w:rPr>
                <w:b/>
                <w:i w:val="0"/>
              </w:rPr>
              <w:t>Kiểm thử</w:t>
            </w:r>
          </w:p>
        </w:tc>
      </w:tr>
      <w:tr>
        <w:tc>
          <w:tcPr>
            <w:tcW w:type="dxa" w:w="2880"/>
          </w:tcPr>
          <w:p>
            <w:r/>
            <w:r>
              <w:rPr>
                <w:b w:val="0"/>
                <w:i w:val="0"/>
              </w:rPr>
              <w:t>VTK-MA</w:t>
            </w:r>
          </w:p>
        </w:tc>
        <w:tc>
          <w:tcPr>
            <w:tcW w:type="dxa" w:w="2880"/>
          </w:tcPr>
          <w:p>
            <w:r/>
            <w:r>
              <w:rPr>
                <w:rFonts w:ascii="Consolas" w:hAnsi="Consolas"/>
                <w:b w:val="0"/>
                <w:i w:val="0"/>
                <w:color w:val="B03030"/>
                <w:sz w:val="19"/>
              </w:rPr>
              <w:t>vitri/ma_vi_tri.py</w:t>
            </w:r>
          </w:p>
        </w:tc>
        <w:tc>
          <w:tcPr>
            <w:tcW w:type="dxa" w:w="2880"/>
          </w:tcPr>
          <w:p>
            <w:r/>
            <w:r>
              <w:rPr>
                <w:rFonts w:ascii="Consolas" w:hAnsi="Consolas"/>
                <w:b w:val="0"/>
                <w:i w:val="0"/>
                <w:color w:val="B03030"/>
                <w:sz w:val="19"/>
              </w:rPr>
              <w:t>test_ma_vi_tri</w:t>
            </w:r>
          </w:p>
        </w:tc>
      </w:tr>
      <w:tr>
        <w:tc>
          <w:tcPr>
            <w:tcW w:type="dxa" w:w="2880"/>
          </w:tcPr>
          <w:p>
            <w:r/>
            <w:r>
              <w:rPr>
                <w:b w:val="0"/>
                <w:i w:val="0"/>
              </w:rPr>
              <w:t>VTK-CAY</w:t>
            </w:r>
          </w:p>
        </w:tc>
        <w:tc>
          <w:tcPr>
            <w:tcW w:type="dxa" w:w="2880"/>
          </w:tcPr>
          <w:p>
            <w:r/>
            <w:r>
              <w:rPr>
                <w:rFonts w:ascii="Consolas" w:hAnsi="Consolas"/>
                <w:b w:val="0"/>
                <w:i w:val="0"/>
                <w:color w:val="B03030"/>
                <w:sz w:val="19"/>
              </w:rPr>
              <w:t>doctype/storage_location/storage_location.py</w:t>
            </w:r>
            <w:r>
              <w:rPr>
                <w:b w:val="0"/>
                <w:i w:val="0"/>
              </w:rPr>
              <w:t xml:space="preserve">, </w:t>
            </w:r>
            <w:r>
              <w:rPr>
                <w:rFonts w:ascii="Consolas" w:hAnsi="Consolas"/>
                <w:b w:val="0"/>
                <w:i w:val="0"/>
                <w:color w:val="B03030"/>
                <w:sz w:val="19"/>
              </w:rPr>
              <w:t>vitri/cay.py</w:t>
            </w:r>
            <w:r>
              <w:rPr>
                <w:b w:val="0"/>
                <w:i w:val="0"/>
              </w:rPr>
              <w:t xml:space="preserve">, </w:t>
            </w:r>
            <w:r>
              <w:rPr>
                <w:rFonts w:ascii="Consolas" w:hAnsi="Consolas"/>
                <w:b w:val="0"/>
                <w:i w:val="0"/>
                <w:color w:val="B03030"/>
                <w:sz w:val="19"/>
              </w:rPr>
              <w:t>vitri/fefo.py</w:t>
            </w:r>
            <w:r>
              <w:rPr>
                <w:b w:val="0"/>
                <w:i w:val="0"/>
              </w:rPr>
              <w:t xml:space="preserve"> (</w:t>
            </w:r>
            <w:r>
              <w:rPr>
                <w:rFonts w:ascii="Consolas" w:hAnsi="Consolas"/>
                <w:b w:val="0"/>
                <w:i w:val="0"/>
                <w:color w:val="B03030"/>
                <w:sz w:val="19"/>
              </w:rPr>
              <w:t>_dieu_kien_ngung_dung</w:t>
            </w:r>
            <w:r>
              <w:rPr>
                <w:b w:val="0"/>
                <w:i w:val="0"/>
              </w:rPr>
              <w:t>)</w:t>
            </w:r>
          </w:p>
        </w:tc>
        <w:tc>
          <w:tcPr>
            <w:tcW w:type="dxa" w:w="2880"/>
          </w:tcPr>
          <w:p>
            <w:r/>
            <w:r>
              <w:rPr>
                <w:rFonts w:ascii="Consolas" w:hAnsi="Consolas"/>
                <w:b w:val="0"/>
                <w:i w:val="0"/>
                <w:color w:val="B03030"/>
                <w:sz w:val="19"/>
              </w:rPr>
              <w:t>test_cay_vi_tri</w:t>
            </w:r>
            <w:r>
              <w:rPr>
                <w:b w:val="0"/>
                <w:i w:val="0"/>
              </w:rPr>
              <w:t xml:space="preserve">, </w:t>
            </w:r>
            <w:r>
              <w:rPr>
                <w:rFonts w:ascii="Consolas" w:hAnsi="Consolas"/>
                <w:b w:val="0"/>
                <w:i w:val="0"/>
                <w:color w:val="B03030"/>
                <w:sz w:val="19"/>
              </w:rPr>
              <w:t>test_storage_location</w:t>
            </w:r>
            <w:r>
              <w:rPr>
                <w:b w:val="0"/>
                <w:i w:val="0"/>
              </w:rPr>
              <w:t xml:space="preserve">, </w:t>
            </w:r>
            <w:r>
              <w:rPr>
                <w:rFonts w:ascii="Consolas" w:hAnsi="Consolas"/>
                <w:b w:val="0"/>
                <w:i w:val="0"/>
                <w:color w:val="B03030"/>
                <w:sz w:val="19"/>
              </w:rPr>
              <w:t>test_fefo_pham_vi</w:t>
            </w:r>
          </w:p>
        </w:tc>
      </w:tr>
      <w:tr>
        <w:tc>
          <w:tcPr>
            <w:tcW w:type="dxa" w:w="2880"/>
          </w:tcPr>
          <w:p>
            <w:r/>
            <w:r>
              <w:rPr>
                <w:b w:val="0"/>
                <w:i w:val="0"/>
              </w:rPr>
              <w:t>VTK-DM</w:t>
            </w:r>
          </w:p>
        </w:tc>
        <w:tc>
          <w:tcPr>
            <w:tcW w:type="dxa" w:w="2880"/>
          </w:tcPr>
          <w:p>
            <w:r/>
            <w:r>
              <w:rPr>
                <w:rFonts w:ascii="Consolas" w:hAnsi="Consolas"/>
                <w:b w:val="0"/>
                <w:i w:val="0"/>
                <w:color w:val="B03030"/>
                <w:sz w:val="19"/>
              </w:rPr>
              <w:t>storage_location.py</w:t>
            </w:r>
            <w:r>
              <w:rPr>
                <w:b w:val="0"/>
                <w:i w:val="0"/>
              </w:rPr>
              <w:t xml:space="preserve">, </w:t>
            </w:r>
            <w:r>
              <w:rPr>
                <w:rFonts w:ascii="Consolas" w:hAnsi="Consolas"/>
                <w:b w:val="0"/>
                <w:i w:val="0"/>
                <w:color w:val="B03030"/>
                <w:sz w:val="19"/>
              </w:rPr>
              <w:t>vitri/sinh_ma.py</w:t>
            </w:r>
            <w:r>
              <w:rPr>
                <w:b w:val="0"/>
                <w:i w:val="0"/>
              </w:rPr>
              <w:t xml:space="preserve">, </w:t>
            </w:r>
            <w:r>
              <w:rPr>
                <w:rFonts w:ascii="Consolas" w:hAnsi="Consolas"/>
                <w:b w:val="0"/>
                <w:i w:val="0"/>
                <w:color w:val="B03030"/>
                <w:sz w:val="19"/>
              </w:rPr>
              <w:t>location_generator.js</w:t>
            </w:r>
            <w:r>
              <w:rPr>
                <w:b w:val="0"/>
                <w:i w:val="0"/>
              </w:rPr>
              <w:t xml:space="preserve">, patch </w:t>
            </w:r>
            <w:r>
              <w:rPr>
                <w:rFonts w:ascii="Consolas" w:hAnsi="Consolas"/>
                <w:b w:val="0"/>
                <w:i w:val="0"/>
                <w:color w:val="B03030"/>
                <w:sz w:val="19"/>
              </w:rPr>
              <w:t>don_loai_vi_tri_khong_hop_le</w:t>
            </w:r>
          </w:p>
        </w:tc>
        <w:tc>
          <w:tcPr>
            <w:tcW w:type="dxa" w:w="2880"/>
          </w:tcPr>
          <w:p>
            <w:r/>
            <w:r>
              <w:rPr>
                <w:rFonts w:ascii="Consolas" w:hAnsi="Consolas"/>
                <w:b w:val="0"/>
                <w:i w:val="0"/>
                <w:color w:val="B03030"/>
                <w:sz w:val="19"/>
              </w:rPr>
              <w:t>test_storage_location</w:t>
            </w:r>
            <w:r>
              <w:rPr>
                <w:b w:val="0"/>
                <w:i w:val="0"/>
              </w:rPr>
              <w:t xml:space="preserve">, </w:t>
            </w:r>
            <w:r>
              <w:rPr>
                <w:rFonts w:ascii="Consolas" w:hAnsi="Consolas"/>
                <w:b w:val="0"/>
                <w:i w:val="0"/>
                <w:color w:val="B03030"/>
                <w:sz w:val="19"/>
              </w:rPr>
              <w:t>test_sinh_ma</w:t>
            </w:r>
          </w:p>
        </w:tc>
      </w:tr>
      <w:tr>
        <w:tc>
          <w:tcPr>
            <w:tcW w:type="dxa" w:w="2880"/>
          </w:tcPr>
          <w:p>
            <w:r/>
            <w:r>
              <w:rPr>
                <w:b w:val="0"/>
                <w:i w:val="0"/>
              </w:rPr>
              <w:t>VTK-KHO</w:t>
            </w:r>
          </w:p>
        </w:tc>
        <w:tc>
          <w:tcPr>
            <w:tcW w:type="dxa" w:w="2880"/>
          </w:tcPr>
          <w:p>
            <w:r/>
            <w:r>
              <w:rPr>
                <w:rFonts w:ascii="Consolas" w:hAnsi="Consolas"/>
                <w:b w:val="0"/>
                <w:i w:val="0"/>
                <w:color w:val="B03030"/>
                <w:sz w:val="19"/>
              </w:rPr>
              <w:t>vitri/bat_kho.py</w:t>
            </w:r>
            <w:r>
              <w:rPr>
                <w:b w:val="0"/>
                <w:i w:val="0"/>
              </w:rPr>
              <w:t xml:space="preserve">, </w:t>
            </w:r>
            <w:r>
              <w:rPr>
                <w:rFonts w:ascii="Consolas" w:hAnsi="Consolas"/>
                <w:b w:val="0"/>
                <w:i w:val="0"/>
                <w:color w:val="B03030"/>
                <w:sz w:val="19"/>
              </w:rPr>
              <w:t>vitri/kho.py</w:t>
            </w:r>
            <w:r>
              <w:rPr>
                <w:b w:val="0"/>
                <w:i w:val="0"/>
              </w:rPr>
              <w:t xml:space="preserve">, </w:t>
            </w:r>
            <w:r>
              <w:rPr>
                <w:rFonts w:ascii="Consolas" w:hAnsi="Consolas"/>
                <w:b w:val="0"/>
                <w:i w:val="0"/>
                <w:color w:val="B03030"/>
                <w:sz w:val="19"/>
              </w:rPr>
              <w:t>warehouse_location_setup.*</w:t>
            </w:r>
            <w:r>
              <w:rPr>
                <w:b w:val="0"/>
                <w:i w:val="0"/>
              </w:rPr>
              <w:t xml:space="preserve">, </w:t>
            </w:r>
            <w:r>
              <w:rPr>
                <w:rFonts w:ascii="Consolas" w:hAnsi="Consolas"/>
                <w:b w:val="0"/>
                <w:i w:val="0"/>
                <w:color w:val="B03030"/>
                <w:sz w:val="19"/>
              </w:rPr>
              <w:t>public/js/vi_tri_kho/warehouse.js</w:t>
            </w:r>
          </w:p>
        </w:tc>
        <w:tc>
          <w:tcPr>
            <w:tcW w:type="dxa" w:w="2880"/>
          </w:tcPr>
          <w:p>
            <w:r/>
            <w:r>
              <w:rPr>
                <w:rFonts w:ascii="Consolas" w:hAnsi="Consolas"/>
                <w:b w:val="0"/>
                <w:i w:val="0"/>
                <w:color w:val="B03030"/>
                <w:sz w:val="19"/>
              </w:rPr>
              <w:t>test_bat_kho</w:t>
            </w:r>
            <w:r>
              <w:rPr>
                <w:b w:val="0"/>
                <w:i w:val="0"/>
              </w:rPr>
              <w:t xml:space="preserve">, </w:t>
            </w:r>
            <w:r>
              <w:rPr>
                <w:rFonts w:ascii="Consolas" w:hAnsi="Consolas"/>
                <w:b w:val="0"/>
                <w:i w:val="0"/>
                <w:color w:val="B03030"/>
                <w:sz w:val="19"/>
              </w:rPr>
              <w:t>test_bat_kho_xem_truoc</w:t>
            </w:r>
            <w:r>
              <w:rPr>
                <w:b w:val="0"/>
                <w:i w:val="0"/>
              </w:rPr>
              <w:t xml:space="preserve">, </w:t>
            </w:r>
            <w:r>
              <w:rPr>
                <w:rFonts w:ascii="Consolas" w:hAnsi="Consolas"/>
                <w:b w:val="0"/>
                <w:i w:val="0"/>
                <w:color w:val="B03030"/>
                <w:sz w:val="19"/>
              </w:rPr>
              <w:t>test_tat_va_dong_bo</w:t>
            </w:r>
            <w:r>
              <w:rPr>
                <w:b w:val="0"/>
                <w:i w:val="0"/>
              </w:rPr>
              <w:t xml:space="preserve">, </w:t>
            </w:r>
            <w:r>
              <w:rPr>
                <w:rFonts w:ascii="Consolas" w:hAnsi="Consolas"/>
                <w:b w:val="0"/>
                <w:i w:val="0"/>
                <w:color w:val="B03030"/>
                <w:sz w:val="19"/>
              </w:rPr>
              <w:t>test_co_quan_ly_vi_tri</w:t>
            </w:r>
            <w:r>
              <w:rPr>
                <w:b w:val="0"/>
                <w:i w:val="0"/>
              </w:rPr>
              <w:t xml:space="preserve">, </w:t>
            </w:r>
            <w:r>
              <w:rPr>
                <w:rFonts w:ascii="Consolas" w:hAnsi="Consolas"/>
                <w:b w:val="0"/>
                <w:i w:val="0"/>
                <w:color w:val="B03030"/>
                <w:sz w:val="19"/>
              </w:rPr>
              <w:t>test_warehouse_location_setup</w:t>
            </w:r>
          </w:p>
        </w:tc>
      </w:tr>
      <w:tr>
        <w:tc>
          <w:tcPr>
            <w:tcW w:type="dxa" w:w="2880"/>
          </w:tcPr>
          <w:p>
            <w:r/>
            <w:r>
              <w:rPr>
                <w:b w:val="0"/>
                <w:i w:val="0"/>
              </w:rPr>
              <w:t>VTK-SO</w:t>
            </w:r>
          </w:p>
        </w:tc>
        <w:tc>
          <w:tcPr>
            <w:tcW w:type="dxa" w:w="2880"/>
          </w:tcPr>
          <w:p>
            <w:r/>
            <w:r>
              <w:rPr>
                <w:rFonts w:ascii="Consolas" w:hAnsi="Consolas"/>
                <w:b w:val="0"/>
                <w:i w:val="0"/>
                <w:color w:val="B03030"/>
                <w:sz w:val="19"/>
              </w:rPr>
              <w:t>vitri/hook_sle.py</w:t>
            </w:r>
            <w:r>
              <w:rPr>
                <w:b w:val="0"/>
                <w:i w:val="0"/>
              </w:rPr>
              <w:t xml:space="preserve">, </w:t>
            </w:r>
            <w:r>
              <w:rPr>
                <w:rFonts w:ascii="Consolas" w:hAnsi="Consolas"/>
                <w:b w:val="0"/>
                <w:i w:val="0"/>
                <w:color w:val="B03030"/>
                <w:sz w:val="19"/>
              </w:rPr>
              <w:t>vitri/so.py</w:t>
            </w:r>
            <w:r>
              <w:rPr>
                <w:b w:val="0"/>
                <w:i w:val="0"/>
              </w:rPr>
              <w:t xml:space="preserve">, </w:t>
            </w:r>
            <w:r>
              <w:rPr>
                <w:rFonts w:ascii="Consolas" w:hAnsi="Consolas"/>
                <w:b w:val="0"/>
                <w:i w:val="0"/>
                <w:color w:val="B03030"/>
                <w:sz w:val="19"/>
              </w:rPr>
              <w:t>vitri/delta.py</w:t>
            </w:r>
            <w:r>
              <w:rPr>
                <w:b w:val="0"/>
                <w:i w:val="0"/>
              </w:rPr>
              <w:t xml:space="preserve">, </w:t>
            </w:r>
            <w:r>
              <w:rPr>
                <w:rFonts w:ascii="Consolas" w:hAnsi="Consolas"/>
                <w:b w:val="0"/>
                <w:i w:val="0"/>
                <w:color w:val="B03030"/>
                <w:sz w:val="19"/>
              </w:rPr>
              <w:t>vitri/lo.py</w:t>
            </w:r>
          </w:p>
        </w:tc>
        <w:tc>
          <w:tcPr>
            <w:tcW w:type="dxa" w:w="2880"/>
          </w:tcPr>
          <w:p>
            <w:r/>
            <w:r>
              <w:rPr>
                <w:rFonts w:ascii="Consolas" w:hAnsi="Consolas"/>
                <w:b w:val="0"/>
                <w:i w:val="0"/>
                <w:color w:val="B03030"/>
                <w:sz w:val="19"/>
              </w:rPr>
              <w:t>test_hook_nhap</w:t>
            </w:r>
            <w:r>
              <w:rPr>
                <w:b w:val="0"/>
                <w:i w:val="0"/>
              </w:rPr>
              <w:t xml:space="preserve">, </w:t>
            </w:r>
            <w:r>
              <w:rPr>
                <w:rFonts w:ascii="Consolas" w:hAnsi="Consolas"/>
                <w:b w:val="0"/>
                <w:i w:val="0"/>
                <w:color w:val="B03030"/>
                <w:sz w:val="19"/>
              </w:rPr>
              <w:t>test_so_vi_tri</w:t>
            </w:r>
            <w:r>
              <w:rPr>
                <w:b w:val="0"/>
                <w:i w:val="0"/>
              </w:rPr>
              <w:t xml:space="preserve">, </w:t>
            </w:r>
            <w:r>
              <w:rPr>
                <w:rFonts w:ascii="Consolas" w:hAnsi="Consolas"/>
                <w:b w:val="0"/>
                <w:i w:val="0"/>
                <w:color w:val="B03030"/>
                <w:sz w:val="19"/>
              </w:rPr>
              <w:t>test_tinh_delta</w:t>
            </w:r>
            <w:r>
              <w:rPr>
                <w:b w:val="0"/>
                <w:i w:val="0"/>
              </w:rPr>
              <w:t xml:space="preserve">, </w:t>
            </w:r>
            <w:r>
              <w:rPr>
                <w:rFonts w:ascii="Consolas" w:hAnsi="Consolas"/>
                <w:b w:val="0"/>
                <w:i w:val="0"/>
                <w:color w:val="B03030"/>
                <w:sz w:val="19"/>
              </w:rPr>
              <w:t>test_tach_theo_lo</w:t>
            </w:r>
            <w:r>
              <w:rPr>
                <w:b w:val="0"/>
                <w:i w:val="0"/>
              </w:rPr>
              <w:t xml:space="preserve">, </w:t>
            </w:r>
            <w:r>
              <w:rPr>
                <w:rFonts w:ascii="Consolas" w:hAnsi="Consolas"/>
                <w:b w:val="0"/>
                <w:i w:val="0"/>
                <w:color w:val="B03030"/>
                <w:sz w:val="19"/>
              </w:rPr>
              <w:t>test_huy_chung_tu</w:t>
            </w:r>
            <w:r>
              <w:rPr>
                <w:b w:val="0"/>
                <w:i w:val="0"/>
              </w:rPr>
              <w:t xml:space="preserve">, </w:t>
            </w:r>
            <w:r>
              <w:rPr>
                <w:rFonts w:ascii="Consolas" w:hAnsi="Consolas"/>
                <w:b w:val="0"/>
                <w:i w:val="0"/>
                <w:color w:val="B03030"/>
                <w:sz w:val="19"/>
              </w:rPr>
              <w:t>test_landed_cost_voucher</w:t>
            </w:r>
            <w:r>
              <w:rPr>
                <w:b w:val="0"/>
                <w:i w:val="0"/>
              </w:rPr>
              <w:t xml:space="preserve">, </w:t>
            </w:r>
            <w:r>
              <w:rPr>
                <w:rFonts w:ascii="Consolas" w:hAnsi="Consolas"/>
                <w:b w:val="0"/>
                <w:i w:val="0"/>
                <w:color w:val="B03030"/>
                <w:sz w:val="19"/>
              </w:rPr>
              <w:t>test_pr_dn_tich_hop</w:t>
            </w:r>
          </w:p>
        </w:tc>
      </w:tr>
      <w:tr>
        <w:tc>
          <w:tcPr>
            <w:tcW w:type="dxa" w:w="2880"/>
          </w:tcPr>
          <w:p>
            <w:r/>
            <w:r>
              <w:rPr>
                <w:b w:val="0"/>
                <w:i w:val="0"/>
              </w:rPr>
              <w:t>VTK-DS</w:t>
            </w:r>
          </w:p>
        </w:tc>
        <w:tc>
          <w:tcPr>
            <w:tcW w:type="dxa" w:w="2880"/>
          </w:tcPr>
          <w:p>
            <w:r/>
            <w:r>
              <w:rPr>
                <w:rFonts w:ascii="Consolas" w:hAnsi="Consolas"/>
                <w:b w:val="0"/>
                <w:i w:val="0"/>
                <w:color w:val="B03030"/>
                <w:sz w:val="19"/>
              </w:rPr>
              <w:t>vitri/doi_soat.py</w:t>
            </w:r>
          </w:p>
        </w:tc>
        <w:tc>
          <w:tcPr>
            <w:tcW w:type="dxa" w:w="2880"/>
          </w:tcPr>
          <w:p>
            <w:r/>
            <w:r>
              <w:rPr>
                <w:rFonts w:ascii="Consolas" w:hAnsi="Consolas"/>
                <w:b w:val="0"/>
                <w:i w:val="0"/>
                <w:color w:val="B03030"/>
                <w:sz w:val="19"/>
              </w:rPr>
              <w:t>test_doi_soat</w:t>
            </w:r>
          </w:p>
        </w:tc>
      </w:tr>
      <w:tr>
        <w:tc>
          <w:tcPr>
            <w:tcW w:type="dxa" w:w="2880"/>
          </w:tcPr>
          <w:p>
            <w:r/>
            <w:r>
              <w:rPr>
                <w:b w:val="0"/>
                <w:i w:val="0"/>
              </w:rPr>
              <w:t>VTK-BC</w:t>
            </w:r>
          </w:p>
        </w:tc>
        <w:tc>
          <w:tcPr>
            <w:tcW w:type="dxa" w:w="2880"/>
          </w:tcPr>
          <w:p>
            <w:r/>
            <w:r>
              <w:rPr>
                <w:rFonts w:ascii="Consolas" w:hAnsi="Consolas"/>
                <w:b w:val="0"/>
                <w:i w:val="0"/>
                <w:color w:val="B03030"/>
                <w:sz w:val="19"/>
              </w:rPr>
              <w:t>report/*</w:t>
            </w:r>
          </w:p>
        </w:tc>
        <w:tc>
          <w:tcPr>
            <w:tcW w:type="dxa" w:w="2880"/>
          </w:tcPr>
          <w:p>
            <w:r/>
            <w:r>
              <w:rPr>
                <w:rFonts w:ascii="Consolas" w:hAnsi="Consolas"/>
                <w:b w:val="0"/>
                <w:i w:val="0"/>
                <w:color w:val="B03030"/>
                <w:sz w:val="19"/>
              </w:rPr>
              <w:t>test_bao_cao</w:t>
            </w:r>
          </w:p>
        </w:tc>
      </w:tr>
      <w:tr>
        <w:tc>
          <w:tcPr>
            <w:tcW w:type="dxa" w:w="2880"/>
          </w:tcPr>
          <w:p>
            <w:r/>
            <w:r>
              <w:rPr>
                <w:b w:val="0"/>
                <w:i w:val="0"/>
              </w:rPr>
              <w:t>VTK-XEP</w:t>
            </w:r>
          </w:p>
        </w:tc>
        <w:tc>
          <w:tcPr>
            <w:tcW w:type="dxa" w:w="2880"/>
          </w:tcPr>
          <w:p>
            <w:r/>
            <w:r>
              <w:rPr>
                <w:rFonts w:ascii="Consolas" w:hAnsi="Consolas"/>
                <w:b w:val="0"/>
                <w:i w:val="0"/>
                <w:color w:val="B03030"/>
                <w:sz w:val="19"/>
              </w:rPr>
              <w:t>doctype/location_transfer/*</w:t>
            </w:r>
            <w:r>
              <w:rPr>
                <w:b w:val="0"/>
                <w:i w:val="0"/>
              </w:rPr>
              <w:t xml:space="preserve">, </w:t>
            </w:r>
            <w:r>
              <w:rPr>
                <w:rFonts w:ascii="Consolas" w:hAnsi="Consolas"/>
                <w:b w:val="0"/>
                <w:i w:val="0"/>
                <w:color w:val="B03030"/>
                <w:sz w:val="19"/>
              </w:rPr>
              <w:t>vitri/xep.py::hang_chua_xep</w:t>
            </w:r>
          </w:p>
        </w:tc>
        <w:tc>
          <w:tcPr>
            <w:tcW w:type="dxa" w:w="2880"/>
          </w:tcPr>
          <w:p>
            <w:r/>
            <w:r>
              <w:rPr>
                <w:rFonts w:ascii="Consolas" w:hAnsi="Consolas"/>
                <w:b w:val="0"/>
                <w:i w:val="0"/>
                <w:color w:val="B03030"/>
                <w:sz w:val="19"/>
              </w:rPr>
              <w:t>test_phieu_xep_vi_tri</w:t>
            </w:r>
          </w:p>
        </w:tc>
      </w:tr>
      <w:tr>
        <w:tc>
          <w:tcPr>
            <w:tcW w:type="dxa" w:w="2880"/>
          </w:tcPr>
          <w:p>
            <w:r/>
            <w:r>
              <w:rPr>
                <w:b w:val="0"/>
                <w:i w:val="0"/>
              </w:rPr>
              <w:t>VTK-GAN</w:t>
            </w:r>
          </w:p>
        </w:tc>
        <w:tc>
          <w:tcPr>
            <w:tcW w:type="dxa" w:w="2880"/>
          </w:tcPr>
          <w:p>
            <w:r/>
            <w:r>
              <w:rPr>
                <w:rFonts w:ascii="Consolas" w:hAnsi="Consolas"/>
                <w:b w:val="0"/>
                <w:i w:val="0"/>
                <w:color w:val="B03030"/>
                <w:sz w:val="19"/>
              </w:rPr>
              <w:t>doctype/item_location_preference/*</w:t>
            </w:r>
            <w:r>
              <w:rPr>
                <w:b w:val="0"/>
                <w:i w:val="0"/>
              </w:rPr>
              <w:t xml:space="preserve">, </w:t>
            </w:r>
            <w:r>
              <w:rPr>
                <w:rFonts w:ascii="Consolas" w:hAnsi="Consolas"/>
                <w:b w:val="0"/>
                <w:i w:val="0"/>
                <w:color w:val="B03030"/>
                <w:sz w:val="19"/>
              </w:rPr>
              <w:t>vitri/gan.py</w:t>
            </w:r>
            <w:r>
              <w:rPr>
                <w:b w:val="0"/>
                <w:i w:val="0"/>
              </w:rPr>
              <w:t xml:space="preserve">, </w:t>
            </w:r>
            <w:r>
              <w:rPr>
                <w:rFonts w:ascii="Consolas" w:hAnsi="Consolas"/>
                <w:b w:val="0"/>
                <w:i w:val="0"/>
                <w:color w:val="B03030"/>
                <w:sz w:val="19"/>
              </w:rPr>
              <w:t>public/js/vi_tri_kho/item.js</w:t>
            </w:r>
            <w:r>
              <w:rPr>
                <w:b w:val="0"/>
                <w:i w:val="0"/>
              </w:rPr>
              <w:t xml:space="preserve">, </w:t>
            </w:r>
            <w:r>
              <w:rPr>
                <w:rFonts w:ascii="Consolas" w:hAnsi="Consolas"/>
                <w:b w:val="0"/>
                <w:i w:val="0"/>
                <w:color w:val="B03030"/>
                <w:sz w:val="19"/>
              </w:rPr>
              <w:t>cay_chon_vi_tri.js</w:t>
            </w:r>
          </w:p>
        </w:tc>
        <w:tc>
          <w:tcPr>
            <w:tcW w:type="dxa" w:w="2880"/>
          </w:tcPr>
          <w:p>
            <w:r/>
            <w:r>
              <w:rPr>
                <w:rFonts w:ascii="Consolas" w:hAnsi="Consolas"/>
                <w:b w:val="0"/>
                <w:i w:val="0"/>
                <w:color w:val="B03030"/>
                <w:sz w:val="19"/>
              </w:rPr>
              <w:t>test_gan_vi_tri</w:t>
            </w:r>
          </w:p>
        </w:tc>
      </w:tr>
      <w:tr>
        <w:tc>
          <w:tcPr>
            <w:tcW w:type="dxa" w:w="2880"/>
          </w:tcPr>
          <w:p>
            <w:r/>
            <w:r>
              <w:rPr>
                <w:b w:val="0"/>
                <w:i w:val="0"/>
              </w:rPr>
              <w:t>VTK-GY</w:t>
            </w:r>
          </w:p>
        </w:tc>
        <w:tc>
          <w:tcPr>
            <w:tcW w:type="dxa" w:w="2880"/>
          </w:tcPr>
          <w:p>
            <w:r/>
            <w:r>
              <w:rPr>
                <w:rFonts w:ascii="Consolas" w:hAnsi="Consolas"/>
                <w:b w:val="0"/>
                <w:i w:val="0"/>
                <w:color w:val="B03030"/>
                <w:sz w:val="19"/>
              </w:rPr>
              <w:t>vitri/goi_y.py</w:t>
            </w:r>
          </w:p>
        </w:tc>
        <w:tc>
          <w:tcPr>
            <w:tcW w:type="dxa" w:w="2880"/>
          </w:tcPr>
          <w:p>
            <w:r/>
            <w:r>
              <w:rPr>
                <w:rFonts w:ascii="Consolas" w:hAnsi="Consolas"/>
                <w:b w:val="0"/>
                <w:i w:val="0"/>
                <w:color w:val="B03030"/>
                <w:sz w:val="19"/>
              </w:rPr>
              <w:t>test_goi_y_o</w:t>
            </w:r>
          </w:p>
        </w:tc>
      </w:tr>
      <w:tr>
        <w:tc>
          <w:tcPr>
            <w:tcW w:type="dxa" w:w="2880"/>
          </w:tcPr>
          <w:p>
            <w:r/>
            <w:r>
              <w:rPr>
                <w:b w:val="0"/>
                <w:i w:val="0"/>
              </w:rPr>
              <w:t>VTK-LO</w:t>
            </w:r>
          </w:p>
        </w:tc>
        <w:tc>
          <w:tcPr>
            <w:tcW w:type="dxa" w:w="2880"/>
          </w:tcPr>
          <w:p>
            <w:r/>
            <w:r>
              <w:rPr>
                <w:rFonts w:ascii="Consolas" w:hAnsi="Consolas"/>
                <w:b w:val="0"/>
                <w:i w:val="0"/>
                <w:color w:val="B03030"/>
                <w:sz w:val="19"/>
              </w:rPr>
              <w:t>doctype/batch_entry/*</w:t>
            </w:r>
            <w:r>
              <w:rPr>
                <w:b w:val="0"/>
                <w:i w:val="0"/>
              </w:rPr>
              <w:t xml:space="preserve">, </w:t>
            </w:r>
            <w:r>
              <w:rPr>
                <w:rFonts w:ascii="Consolas" w:hAnsi="Consolas"/>
                <w:b w:val="0"/>
                <w:i w:val="0"/>
                <w:color w:val="B03030"/>
                <w:sz w:val="19"/>
              </w:rPr>
              <w:t>vitri/nhap_lo.py</w:t>
            </w:r>
            <w:r>
              <w:rPr>
                <w:b w:val="0"/>
                <w:i w:val="0"/>
              </w:rPr>
              <w:t xml:space="preserve">, </w:t>
            </w:r>
            <w:r>
              <w:rPr>
                <w:rFonts w:ascii="Consolas" w:hAnsi="Consolas"/>
                <w:b w:val="0"/>
                <w:i w:val="0"/>
                <w:color w:val="B03030"/>
                <w:sz w:val="19"/>
              </w:rPr>
              <w:t>vitri/phieu_nhap.py</w:t>
            </w:r>
            <w:r>
              <w:rPr>
                <w:b w:val="0"/>
                <w:i w:val="0"/>
              </w:rPr>
              <w:t xml:space="preserve">, </w:t>
            </w:r>
            <w:r>
              <w:rPr>
                <w:rFonts w:ascii="Consolas" w:hAnsi="Consolas"/>
                <w:b w:val="0"/>
                <w:i w:val="0"/>
                <w:color w:val="B03030"/>
                <w:sz w:val="19"/>
              </w:rPr>
              <w:t>vitri/ma_vach.py</w:t>
            </w:r>
            <w:r>
              <w:rPr>
                <w:b w:val="0"/>
                <w:i w:val="0"/>
              </w:rPr>
              <w:t xml:space="preserve">, </w:t>
            </w:r>
            <w:r>
              <w:rPr>
                <w:rFonts w:ascii="Consolas" w:hAnsi="Consolas"/>
                <w:b w:val="0"/>
                <w:i w:val="0"/>
                <w:color w:val="B03030"/>
                <w:sz w:val="19"/>
              </w:rPr>
              <w:t>vitri/lo_ncc.py</w:t>
            </w:r>
            <w:r>
              <w:rPr>
                <w:b w:val="0"/>
                <w:i w:val="0"/>
              </w:rPr>
              <w:t xml:space="preserve">, </w:t>
            </w:r>
            <w:r>
              <w:rPr>
                <w:rFonts w:ascii="Consolas" w:hAnsi="Consolas"/>
                <w:b w:val="0"/>
                <w:i w:val="0"/>
                <w:color w:val="B03030"/>
                <w:sz w:val="19"/>
              </w:rPr>
              <w:t>public/js/vi_tri_kho/purchase_receipt.js</w:t>
            </w:r>
            <w:r>
              <w:rPr>
                <w:b w:val="0"/>
                <w:i w:val="0"/>
              </w:rPr>
              <w:t xml:space="preserve">, </w:t>
            </w:r>
            <w:r>
              <w:rPr>
                <w:rFonts w:ascii="Consolas" w:hAnsi="Consolas"/>
                <w:b w:val="0"/>
                <w:i w:val="0"/>
                <w:color w:val="B03030"/>
                <w:sz w:val="19"/>
              </w:rPr>
              <w:t>purchase_receipt.py</w:t>
            </w:r>
          </w:p>
        </w:tc>
        <w:tc>
          <w:tcPr>
            <w:tcW w:type="dxa" w:w="2880"/>
          </w:tcPr>
          <w:p>
            <w:r/>
            <w:r>
              <w:rPr>
                <w:rFonts w:ascii="Consolas" w:hAnsi="Consolas"/>
                <w:b w:val="0"/>
                <w:i w:val="0"/>
                <w:color w:val="B03030"/>
                <w:sz w:val="19"/>
              </w:rPr>
              <w:t>test_nhap_lo</w:t>
            </w:r>
            <w:r>
              <w:rPr>
                <w:b w:val="0"/>
                <w:i w:val="0"/>
              </w:rPr>
              <w:t xml:space="preserve">, </w:t>
            </w:r>
            <w:r>
              <w:rPr>
                <w:rFonts w:ascii="Consolas" w:hAnsi="Consolas"/>
                <w:b w:val="0"/>
                <w:i w:val="0"/>
                <w:color w:val="B03030"/>
                <w:sz w:val="19"/>
              </w:rPr>
              <w:t>test_loi_vao_nhap_lo</w:t>
            </w:r>
            <w:r>
              <w:rPr>
                <w:b w:val="0"/>
                <w:i w:val="0"/>
              </w:rPr>
              <w:t xml:space="preserve">, </w:t>
            </w:r>
            <w:r>
              <w:rPr>
                <w:rFonts w:ascii="Consolas" w:hAnsi="Consolas"/>
                <w:b w:val="0"/>
                <w:i w:val="0"/>
                <w:color w:val="B03030"/>
                <w:sz w:val="19"/>
              </w:rPr>
              <w:t>test_ma_vach</w:t>
            </w:r>
            <w:r>
              <w:rPr>
                <w:b w:val="0"/>
                <w:i w:val="0"/>
              </w:rPr>
              <w:t xml:space="preserve">, </w:t>
            </w:r>
            <w:r>
              <w:rPr>
                <w:rFonts w:ascii="Consolas" w:hAnsi="Consolas"/>
                <w:b w:val="0"/>
                <w:i w:val="0"/>
                <w:color w:val="B03030"/>
                <w:sz w:val="19"/>
              </w:rPr>
              <w:t>test_lo_ncc</w:t>
            </w:r>
          </w:p>
        </w:tc>
      </w:tr>
      <w:tr>
        <w:tc>
          <w:tcPr>
            <w:tcW w:type="dxa" w:w="2880"/>
          </w:tcPr>
          <w:p>
            <w:r/>
            <w:r>
              <w:rPr>
                <w:b w:val="0"/>
                <w:i w:val="0"/>
              </w:rPr>
              <w:t>VTK-TVT</w:t>
            </w:r>
          </w:p>
        </w:tc>
        <w:tc>
          <w:tcPr>
            <w:tcW w:type="dxa" w:w="2880"/>
          </w:tcPr>
          <w:p>
            <w:r/>
            <w:r>
              <w:rPr>
                <w:rFonts w:ascii="Consolas" w:hAnsi="Consolas"/>
                <w:b w:val="0"/>
                <w:i w:val="0"/>
                <w:color w:val="B03030"/>
                <w:sz w:val="19"/>
              </w:rPr>
              <w:t>vitri/tem.py</w:t>
            </w:r>
            <w:r>
              <w:rPr>
                <w:b w:val="0"/>
                <w:i w:val="0"/>
              </w:rPr>
              <w:t xml:space="preserve">, </w:t>
            </w:r>
            <w:r>
              <w:rPr>
                <w:rFonts w:ascii="Consolas" w:hAnsi="Consolas"/>
                <w:b w:val="0"/>
                <w:i w:val="0"/>
                <w:color w:val="B03030"/>
                <w:sz w:val="19"/>
              </w:rPr>
              <w:t>public/js/vi_tri_kho/tem_vi_tri.js</w:t>
            </w:r>
            <w:r>
              <w:rPr>
                <w:b w:val="0"/>
                <w:i w:val="0"/>
              </w:rPr>
              <w:t xml:space="preserve">, </w:t>
            </w:r>
            <w:r>
              <w:rPr>
                <w:rFonts w:ascii="Consolas" w:hAnsi="Consolas"/>
                <w:b w:val="0"/>
                <w:i w:val="0"/>
                <w:color w:val="B03030"/>
                <w:sz w:val="19"/>
              </w:rPr>
              <w:t>storage_location.js</w:t>
            </w:r>
            <w:r>
              <w:rPr>
                <w:b w:val="0"/>
                <w:i w:val="0"/>
              </w:rPr>
              <w:t xml:space="preserve">, </w:t>
            </w:r>
            <w:r>
              <w:rPr>
                <w:rFonts w:ascii="Consolas" w:hAnsi="Consolas"/>
                <w:b w:val="0"/>
                <w:i w:val="0"/>
                <w:color w:val="B03030"/>
                <w:sz w:val="19"/>
              </w:rPr>
              <w:t>storage_location_tree.js</w:t>
            </w:r>
          </w:p>
        </w:tc>
        <w:tc>
          <w:tcPr>
            <w:tcW w:type="dxa" w:w="2880"/>
          </w:tcPr>
          <w:p>
            <w:r/>
            <w:r>
              <w:rPr>
                <w:rFonts w:ascii="Consolas" w:hAnsi="Consolas"/>
                <w:b w:val="0"/>
                <w:i w:val="0"/>
                <w:color w:val="B03030"/>
                <w:sz w:val="19"/>
              </w:rPr>
              <w:t>test_tem</w:t>
            </w:r>
          </w:p>
        </w:tc>
      </w:tr>
      <w:tr>
        <w:tc>
          <w:tcPr>
            <w:tcW w:type="dxa" w:w="2880"/>
          </w:tcPr>
          <w:p>
            <w:r/>
            <w:r>
              <w:rPr>
                <w:b w:val="0"/>
                <w:i w:val="0"/>
              </w:rPr>
              <w:t>VTK-TL</w:t>
            </w:r>
          </w:p>
        </w:tc>
        <w:tc>
          <w:tcPr>
            <w:tcW w:type="dxa" w:w="2880"/>
          </w:tcPr>
          <w:p>
            <w:r/>
            <w:r>
              <w:rPr>
                <w:rFonts w:ascii="Consolas" w:hAnsi="Consolas"/>
                <w:b w:val="0"/>
                <w:i w:val="0"/>
                <w:color w:val="B03030"/>
                <w:sz w:val="19"/>
              </w:rPr>
              <w:t>vitri/nhap_lo.py</w:t>
            </w:r>
            <w:r>
              <w:rPr>
                <w:b w:val="0"/>
                <w:i w:val="0"/>
              </w:rPr>
              <w:t xml:space="preserve"> (</w:t>
            </w:r>
            <w:r>
              <w:rPr>
                <w:rFonts w:ascii="Consolas" w:hAnsi="Consolas"/>
                <w:b w:val="0"/>
                <w:i w:val="0"/>
                <w:color w:val="B03030"/>
                <w:sz w:val="19"/>
              </w:rPr>
              <w:t>du_lieu_tem</w:t>
            </w:r>
            <w:r>
              <w:rPr>
                <w:b w:val="0"/>
                <w:i w:val="0"/>
              </w:rPr>
              <w:t xml:space="preserve">, </w:t>
            </w:r>
            <w:r>
              <w:rPr>
                <w:rFonts w:ascii="Consolas" w:hAnsi="Consolas"/>
                <w:b w:val="0"/>
                <w:i w:val="0"/>
                <w:color w:val="B03030"/>
                <w:sz w:val="19"/>
              </w:rPr>
              <w:t>dat_o_in_tem</w:t>
            </w:r>
            <w:r>
              <w:rPr>
                <w:b w:val="0"/>
                <w:i w:val="0"/>
              </w:rPr>
              <w:t xml:space="preserve">), </w:t>
            </w:r>
            <w:r>
              <w:rPr>
                <w:rFonts w:ascii="Consolas" w:hAnsi="Consolas"/>
                <w:b w:val="0"/>
                <w:i w:val="0"/>
                <w:color w:val="B03030"/>
                <w:sz w:val="19"/>
              </w:rPr>
              <w:t>public/js/vi_tri_kho/tem_lo.js</w:t>
            </w:r>
            <w:r>
              <w:rPr>
                <w:b w:val="0"/>
                <w:i w:val="0"/>
              </w:rPr>
              <w:t xml:space="preserve">, </w:t>
            </w:r>
            <w:r>
              <w:rPr>
                <w:rFonts w:ascii="Consolas" w:hAnsi="Consolas"/>
                <w:b w:val="0"/>
                <w:i w:val="0"/>
                <w:color w:val="B03030"/>
                <w:sz w:val="19"/>
              </w:rPr>
              <w:t>in_nhan_lo.js</w:t>
            </w:r>
            <w:r>
              <w:rPr>
                <w:b w:val="0"/>
                <w:i w:val="0"/>
              </w:rPr>
              <w:t xml:space="preserve">, </w:t>
            </w:r>
            <w:r>
              <w:rPr>
                <w:rFonts w:ascii="Consolas" w:hAnsi="Consolas"/>
                <w:b w:val="0"/>
                <w:i w:val="0"/>
                <w:color w:val="B03030"/>
                <w:sz w:val="19"/>
              </w:rPr>
              <w:t>batch.js</w:t>
            </w:r>
          </w:p>
        </w:tc>
        <w:tc>
          <w:tcPr>
            <w:tcW w:type="dxa" w:w="2880"/>
          </w:tcPr>
          <w:p>
            <w:r/>
            <w:r>
              <w:rPr>
                <w:rFonts w:ascii="Consolas" w:hAnsi="Consolas"/>
                <w:b w:val="0"/>
                <w:i w:val="0"/>
                <w:color w:val="B03030"/>
                <w:sz w:val="19"/>
              </w:rPr>
              <w:t>test_nhap_lo</w:t>
            </w:r>
          </w:p>
        </w:tc>
      </w:tr>
      <w:tr>
        <w:tc>
          <w:tcPr>
            <w:tcW w:type="dxa" w:w="2880"/>
          </w:tcPr>
          <w:p>
            <w:r/>
            <w:r>
              <w:rPr>
                <w:b w:val="0"/>
                <w:i w:val="0"/>
              </w:rPr>
              <w:t>VTK-QUET</w:t>
            </w:r>
          </w:p>
        </w:tc>
        <w:tc>
          <w:tcPr>
            <w:tcW w:type="dxa" w:w="2880"/>
          </w:tcPr>
          <w:p>
            <w:r/>
            <w:r>
              <w:rPr>
                <w:rFonts w:ascii="Consolas" w:hAnsi="Consolas"/>
                <w:b w:val="0"/>
                <w:i w:val="0"/>
                <w:color w:val="B03030"/>
                <w:sz w:val="19"/>
              </w:rPr>
              <w:t>vitri/quet.py</w:t>
            </w:r>
            <w:r>
              <w:rPr>
                <w:b w:val="0"/>
                <w:i w:val="0"/>
              </w:rPr>
              <w:t xml:space="preserve">, </w:t>
            </w:r>
            <w:r>
              <w:rPr>
                <w:rFonts w:ascii="Consolas" w:hAnsi="Consolas"/>
                <w:b w:val="0"/>
                <w:i w:val="0"/>
                <w:color w:val="B03030"/>
                <w:sz w:val="19"/>
              </w:rPr>
              <w:t>page/quet_ma_tra_cuu/*</w:t>
            </w:r>
            <w:r>
              <w:rPr>
                <w:b w:val="0"/>
                <w:i w:val="0"/>
              </w:rPr>
              <w:t xml:space="preserve">, </w:t>
            </w:r>
            <w:r>
              <w:rPr>
                <w:rFonts w:ascii="Consolas" w:hAnsi="Consolas"/>
                <w:b w:val="0"/>
                <w:i w:val="0"/>
                <w:color w:val="B03030"/>
                <w:sz w:val="19"/>
              </w:rPr>
              <w:t>public/js/vi_tri_kho/o_quet.js</w:t>
            </w:r>
          </w:p>
        </w:tc>
        <w:tc>
          <w:tcPr>
            <w:tcW w:type="dxa" w:w="2880"/>
          </w:tcPr>
          <w:p>
            <w:r/>
            <w:r>
              <w:rPr>
                <w:rFonts w:ascii="Consolas" w:hAnsi="Consolas"/>
                <w:b w:val="0"/>
                <w:i w:val="0"/>
                <w:color w:val="B03030"/>
                <w:sz w:val="19"/>
              </w:rPr>
              <w:t>test_quet</w:t>
            </w:r>
          </w:p>
        </w:tc>
      </w:tr>
      <w:tr>
        <w:tc>
          <w:tcPr>
            <w:tcW w:type="dxa" w:w="2880"/>
          </w:tcPr>
          <w:p>
            <w:r/>
            <w:r>
              <w:rPr>
                <w:b w:val="0"/>
                <w:i w:val="0"/>
              </w:rPr>
              <w:t>VTK-PDA</w:t>
            </w:r>
          </w:p>
        </w:tc>
        <w:tc>
          <w:tcPr>
            <w:tcW w:type="dxa" w:w="2880"/>
          </w:tcPr>
          <w:p>
            <w:r/>
            <w:r>
              <w:rPr>
                <w:rFonts w:ascii="Consolas" w:hAnsi="Consolas"/>
                <w:b w:val="0"/>
                <w:i w:val="0"/>
                <w:color w:val="B03030"/>
                <w:sz w:val="19"/>
              </w:rPr>
              <w:t>vitri/xep.py</w:t>
            </w:r>
            <w:r>
              <w:rPr>
                <w:b w:val="0"/>
                <w:i w:val="0"/>
              </w:rPr>
              <w:t xml:space="preserve"> (phần PDA), </w:t>
            </w:r>
            <w:r>
              <w:rPr>
                <w:rFonts w:ascii="Consolas" w:hAnsi="Consolas"/>
                <w:b w:val="0"/>
                <w:i w:val="0"/>
                <w:color w:val="B03030"/>
                <w:sz w:val="19"/>
              </w:rPr>
              <w:t>page/xep_hang_pda/*</w:t>
            </w:r>
            <w:r>
              <w:rPr>
                <w:b w:val="0"/>
                <w:i w:val="0"/>
              </w:rPr>
              <w:t xml:space="preserve">, </w:t>
            </w:r>
            <w:r>
              <w:rPr>
                <w:rFonts w:ascii="Consolas" w:hAnsi="Consolas"/>
                <w:b w:val="0"/>
                <w:i w:val="0"/>
                <w:color w:val="B03030"/>
                <w:sz w:val="19"/>
              </w:rPr>
              <w:t>o_quet.js</w:t>
            </w:r>
          </w:p>
        </w:tc>
        <w:tc>
          <w:tcPr>
            <w:tcW w:type="dxa" w:w="2880"/>
          </w:tcPr>
          <w:p>
            <w:r/>
            <w:r>
              <w:rPr>
                <w:rFonts w:ascii="Consolas" w:hAnsi="Consolas"/>
                <w:b w:val="0"/>
                <w:i w:val="0"/>
                <w:color w:val="B03030"/>
                <w:sz w:val="19"/>
              </w:rPr>
              <w:t>test_xep_pda</w:t>
            </w:r>
          </w:p>
        </w:tc>
      </w:tr>
      <w:tr>
        <w:tc>
          <w:tcPr>
            <w:tcW w:type="dxa" w:w="2880"/>
          </w:tcPr>
          <w:p>
            <w:r/>
            <w:r>
              <w:rPr>
                <w:b w:val="0"/>
                <w:i w:val="0"/>
              </w:rPr>
              <w:t>VTK-QH</w:t>
            </w:r>
          </w:p>
        </w:tc>
        <w:tc>
          <w:tcPr>
            <w:tcW w:type="dxa" w:w="2880"/>
          </w:tcPr>
          <w:p>
            <w:r/>
            <w:r>
              <w:rPr>
                <w:b w:val="0"/>
                <w:i w:val="0"/>
              </w:rPr>
              <w:t xml:space="preserve">DocPerm các doctype, </w:t>
            </w:r>
            <w:r>
              <w:rPr>
                <w:rFonts w:ascii="Consolas" w:hAnsi="Consolas"/>
                <w:b w:val="0"/>
                <w:i w:val="0"/>
                <w:color w:val="B03030"/>
                <w:sz w:val="19"/>
              </w:rPr>
              <w:t>_kiem_tra_quyen</w:t>
            </w:r>
            <w:r>
              <w:rPr>
                <w:b w:val="0"/>
                <w:i w:val="0"/>
              </w:rPr>
              <w:t xml:space="preserve"> ở từng module</w:t>
            </w:r>
          </w:p>
        </w:tc>
        <w:tc>
          <w:tcPr>
            <w:tcW w:type="dxa" w:w="2880"/>
          </w:tcPr>
          <w:p>
            <w:r/>
            <w:r>
              <w:rPr>
                <w:rFonts w:ascii="Consolas" w:hAnsi="Consolas"/>
                <w:b w:val="0"/>
                <w:i w:val="0"/>
                <w:color w:val="B03030"/>
                <w:sz w:val="19"/>
              </w:rPr>
              <w:t>test_phan_quyen</w:t>
            </w:r>
          </w:p>
        </w:tc>
      </w:tr>
      <w:tr>
        <w:tc>
          <w:tcPr>
            <w:tcW w:type="dxa" w:w="2880"/>
          </w:tcPr>
          <w:p>
            <w:r/>
            <w:r>
              <w:rPr>
                <w:b w:val="0"/>
                <w:i w:val="0"/>
              </w:rPr>
              <w:t>VTK-NF-08</w:t>
            </w:r>
          </w:p>
        </w:tc>
        <w:tc>
          <w:tcPr>
            <w:tcW w:type="dxa" w:w="2880"/>
          </w:tcPr>
          <w:p>
            <w:r/>
            <w:r>
              <w:rPr>
                <w:rFonts w:ascii="Consolas" w:hAnsi="Consolas"/>
                <w:b w:val="0"/>
                <w:i w:val="0"/>
                <w:color w:val="B03030"/>
                <w:sz w:val="19"/>
              </w:rPr>
              <w:t>vitri/nhat_ky_loi.py</w:t>
            </w:r>
          </w:p>
        </w:tc>
        <w:tc>
          <w:tcPr>
            <w:tcW w:type="dxa" w:w="2880"/>
          </w:tcPr>
          <w:p>
            <w:r/>
            <w:r>
              <w:rPr>
                <w:rFonts w:ascii="Consolas" w:hAnsi="Consolas"/>
                <w:b w:val="0"/>
                <w:i w:val="0"/>
                <w:color w:val="B03030"/>
                <w:sz w:val="19"/>
              </w:rPr>
              <w:t>test_nhat_ky_loi</w:t>
            </w:r>
          </w:p>
        </w:tc>
      </w:tr>
      <w:tr>
        <w:tc>
          <w:tcPr>
            <w:tcW w:type="dxa" w:w="2880"/>
          </w:tcPr>
          <w:p>
            <w:r/>
            <w:r>
              <w:rPr>
                <w:b w:val="0"/>
                <w:i w:val="0"/>
              </w:rPr>
              <w:t>VTK-NF-21</w:t>
            </w:r>
          </w:p>
        </w:tc>
        <w:tc>
          <w:tcPr>
            <w:tcW w:type="dxa" w:w="2880"/>
          </w:tcPr>
          <w:p>
            <w:r/>
            <w:r>
              <w:rPr>
                <w:rFonts w:ascii="Consolas" w:hAnsi="Consolas"/>
                <w:b w:val="0"/>
                <w:i w:val="0"/>
                <w:color w:val="B03030"/>
                <w:sz w:val="19"/>
              </w:rPr>
              <w:t>erpnext/hooks.py</w:t>
            </w:r>
          </w:p>
        </w:tc>
        <w:tc>
          <w:tcPr>
            <w:tcW w:type="dxa" w:w="2880"/>
          </w:tcPr>
          <w:p>
            <w:r/>
            <w:r>
              <w:rPr>
                <w:rFonts w:ascii="Consolas" w:hAnsi="Consolas"/>
                <w:b w:val="0"/>
                <w:i w:val="0"/>
                <w:color w:val="B03030"/>
                <w:sz w:val="19"/>
              </w:rPr>
              <w:t>test_app_khoi_dong</w:t>
            </w:r>
            <w:r>
              <w:rPr>
                <w:b w:val="0"/>
                <w:i w:val="0"/>
              </w:rPr>
              <w:t xml:space="preserve">, </w:t>
            </w:r>
            <w:r>
              <w:rPr>
                <w:rFonts w:ascii="Consolas" w:hAnsi="Consolas"/>
                <w:b w:val="0"/>
                <w:i w:val="0"/>
                <w:color w:val="B03030"/>
                <w:sz w:val="19"/>
              </w:rPr>
              <w:t>test_giao_dien</w:t>
            </w:r>
          </w:p>
        </w:tc>
      </w:tr>
    </w:tbl>
    <w:p/>
    <w:p>
      <w:pPr>
        <w:pStyle w:val="Heading2"/>
      </w:pPr>
      <w:r>
        <w:t>Phụ lục B. Các thông báo chính người dùng sẽ gặp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Tình huống</w:t>
            </w:r>
          </w:p>
        </w:tc>
        <w:tc>
          <w:tcPr>
            <w:tcW w:type="dxa" w:w="2880"/>
          </w:tcPr>
          <w:p>
            <w:r>
              <w:rPr>
                <w:b/>
              </w:rPr>
            </w:r>
            <w:r>
              <w:rPr>
                <w:b/>
                <w:i w:val="0"/>
              </w:rPr>
              <w:t>Nội dung (rút gọn)</w:t>
            </w:r>
          </w:p>
        </w:tc>
        <w:tc>
          <w:tcPr>
            <w:tcW w:type="dxa" w:w="2880"/>
          </w:tcPr>
          <w:p>
            <w:r>
              <w:rPr>
                <w:b/>
              </w:rPr>
            </w:r>
            <w:r>
              <w:rPr>
                <w:b/>
                <w:i w:val="0"/>
              </w:rPr>
              <w:t>Yêu cầu</w:t>
            </w:r>
          </w:p>
        </w:tc>
      </w:tr>
      <w:tr>
        <w:tc>
          <w:tcPr>
            <w:tcW w:type="dxa" w:w="2880"/>
          </w:tcPr>
          <w:p>
            <w:r/>
            <w:r>
              <w:rPr>
                <w:b w:val="0"/>
                <w:i w:val="0"/>
              </w:rPr>
              <w:t>Mã ô sai chuẩn</w:t>
            </w:r>
          </w:p>
        </w:tc>
        <w:tc>
          <w:tcPr>
            <w:tcW w:type="dxa" w:w="2880"/>
          </w:tcPr>
          <w:p>
            <w:r/>
            <w:r>
              <w:rPr>
                <w:b w:val="0"/>
                <w:i w:val="0"/>
              </w:rPr>
              <w:t>"Mã vị trí không đúng chuẩn: … phải đúng 10 ký tự … ví dụ 1B01040302"</w:t>
            </w:r>
          </w:p>
        </w:tc>
        <w:tc>
          <w:tcPr>
            <w:tcW w:type="dxa" w:w="2880"/>
          </w:tcPr>
          <w:p>
            <w:r/>
            <w:r>
              <w:rPr>
                <w:b w:val="0"/>
                <w:i w:val="0"/>
              </w:rPr>
              <w:t>VTK-MA-04</w:t>
            </w:r>
          </w:p>
        </w:tc>
      </w:tr>
      <w:tr>
        <w:tc>
          <w:tcPr>
            <w:tcW w:type="dxa" w:w="2880"/>
          </w:tcPr>
          <w:p>
            <w:r/>
            <w:r>
              <w:rPr>
                <w:b w:val="0"/>
                <w:i w:val="0"/>
              </w:rPr>
              <w:t>Khu trùng kho khác</w:t>
            </w:r>
          </w:p>
        </w:tc>
        <w:tc>
          <w:tcPr>
            <w:tcW w:type="dxa" w:w="2880"/>
          </w:tcPr>
          <w:p>
            <w:r/>
            <w:r>
              <w:rPr>
                <w:b w:val="0"/>
                <w:i w:val="0"/>
              </w:rPr>
              <w:t>"nút nhóm … đã thuộc kho …, không phải kho …"</w:t>
            </w:r>
          </w:p>
        </w:tc>
        <w:tc>
          <w:tcPr>
            <w:tcW w:type="dxa" w:w="2880"/>
          </w:tcPr>
          <w:p>
            <w:r/>
            <w:r>
              <w:rPr>
                <w:b w:val="0"/>
                <w:i w:val="0"/>
              </w:rPr>
              <w:t>VTK-CAY-04</w:t>
            </w:r>
          </w:p>
        </w:tc>
      </w:tr>
      <w:tr>
        <w:tc>
          <w:tcPr>
            <w:tcW w:type="dxa" w:w="2880"/>
          </w:tcPr>
          <w:p>
            <w:r/>
            <w:r>
              <w:rPr>
                <w:b w:val="0"/>
                <w:i w:val="0"/>
              </w:rPr>
              <w:t>Sinh ô trùng</w:t>
            </w:r>
          </w:p>
        </w:tc>
        <w:tc>
          <w:tcPr>
            <w:tcW w:type="dxa" w:w="2880"/>
          </w:tcPr>
          <w:p>
            <w:r/>
            <w:r>
              <w:rPr>
                <w:b w:val="0"/>
                <w:i w:val="0"/>
              </w:rPr>
              <w:t>"N mã ô đã tồn tại nên không sinh ô nào cả"</w:t>
            </w:r>
          </w:p>
        </w:tc>
        <w:tc>
          <w:tcPr>
            <w:tcW w:type="dxa" w:w="2880"/>
          </w:tcPr>
          <w:p>
            <w:r/>
            <w:r>
              <w:rPr>
                <w:b w:val="0"/>
                <w:i w:val="0"/>
              </w:rPr>
              <w:t>VTK-DM-09</w:t>
            </w:r>
          </w:p>
        </w:tc>
      </w:tr>
      <w:tr>
        <w:tc>
          <w:tcPr>
            <w:tcW w:type="dxa" w:w="2880"/>
          </w:tcPr>
          <w:p>
            <w:r/>
            <w:r>
              <w:rPr>
                <w:b w:val="0"/>
                <w:i w:val="0"/>
              </w:rPr>
              <w:t>Bật lại kho đã tắt</w:t>
            </w:r>
          </w:p>
        </w:tc>
        <w:tc>
          <w:tcPr>
            <w:tcW w:type="dxa" w:w="2880"/>
          </w:tcPr>
          <w:p>
            <w:r/>
            <w:r>
              <w:rPr>
                <w:b w:val="0"/>
                <w:i w:val="0"/>
              </w:rPr>
              <w:t>"phải chạy Đồng bộ lại trước, không bật thẳng được"</w:t>
            </w:r>
          </w:p>
        </w:tc>
        <w:tc>
          <w:tcPr>
            <w:tcW w:type="dxa" w:w="2880"/>
          </w:tcPr>
          <w:p>
            <w:r/>
            <w:r>
              <w:rPr>
                <w:b w:val="0"/>
                <w:i w:val="0"/>
              </w:rPr>
              <w:t>VTK-KHO-07</w:t>
            </w:r>
          </w:p>
        </w:tc>
      </w:tr>
      <w:tr>
        <w:tc>
          <w:tcPr>
            <w:tcW w:type="dxa" w:w="2880"/>
          </w:tcPr>
          <w:p>
            <w:r/>
            <w:r>
              <w:rPr>
                <w:b w:val="0"/>
                <w:i w:val="0"/>
              </w:rPr>
              <w:t>Xếp vào nhánh tắt</w:t>
            </w:r>
          </w:p>
        </w:tc>
        <w:tc>
          <w:tcPr>
            <w:tcW w:type="dxa" w:w="2880"/>
          </w:tcPr>
          <w:p>
            <w:r/>
            <w:r>
              <w:rPr>
                <w:b w:val="0"/>
                <w:i w:val="0"/>
              </w:rPr>
              <w:t>"không xếp hàng vào … được vì … đang Ngừng dùng"</w:t>
            </w:r>
          </w:p>
        </w:tc>
        <w:tc>
          <w:tcPr>
            <w:tcW w:type="dxa" w:w="2880"/>
          </w:tcPr>
          <w:p>
            <w:r/>
            <w:r>
              <w:rPr>
                <w:b w:val="0"/>
                <w:i w:val="0"/>
              </w:rPr>
              <w:t>VTK-XEP-05</w:t>
            </w:r>
          </w:p>
        </w:tc>
      </w:tr>
      <w:tr>
        <w:tc>
          <w:tcPr>
            <w:tcW w:type="dxa" w:w="2880"/>
          </w:tcPr>
          <w:p>
            <w:r/>
            <w:r>
              <w:rPr>
                <w:b w:val="0"/>
                <w:i w:val="0"/>
              </w:rPr>
              <w:t>Ô nguồn không đủ</w:t>
            </w:r>
          </w:p>
        </w:tc>
        <w:tc>
          <w:tcPr>
            <w:tcW w:type="dxa" w:w="2880"/>
          </w:tcPr>
          <w:p>
            <w:r/>
            <w:r>
              <w:rPr>
                <w:b w:val="0"/>
                <w:i w:val="0"/>
              </w:rPr>
              <w:t>"Ô … không đủ hàng: mặt hàng …, lô … sẽ còn …"</w:t>
            </w:r>
          </w:p>
        </w:tc>
        <w:tc>
          <w:tcPr>
            <w:tcW w:type="dxa" w:w="2880"/>
          </w:tcPr>
          <w:p>
            <w:r/>
            <w:r>
              <w:rPr>
                <w:b w:val="0"/>
                <w:i w:val="0"/>
              </w:rPr>
              <w:t>VTK-XEP-09</w:t>
            </w:r>
          </w:p>
        </w:tc>
      </w:tr>
      <w:tr>
        <w:tc>
          <w:tcPr>
            <w:tcW w:type="dxa" w:w="2880"/>
          </w:tcPr>
          <w:p>
            <w:r/>
            <w:r>
              <w:rPr>
                <w:b w:val="0"/>
                <w:i w:val="0"/>
              </w:rPr>
              <w:t>Gán chồng lấn</w:t>
            </w:r>
          </w:p>
        </w:tc>
        <w:tc>
          <w:tcPr>
            <w:tcW w:type="dxa" w:w="2880"/>
          </w:tcPr>
          <w:p>
            <w:r/>
            <w:r>
              <w:rPr>
                <w:b w:val="0"/>
                <w:i w:val="0"/>
              </w:rPr>
              <w:t>"Vị trí … nằm trong nhánh … đã được gán cho mặt hàng …"</w:t>
            </w:r>
          </w:p>
        </w:tc>
        <w:tc>
          <w:tcPr>
            <w:tcW w:type="dxa" w:w="2880"/>
          </w:tcPr>
          <w:p>
            <w:r/>
            <w:r>
              <w:rPr>
                <w:b w:val="0"/>
                <w:i w:val="0"/>
              </w:rPr>
              <w:t>VTK-GAN-04</w:t>
            </w:r>
          </w:p>
        </w:tc>
      </w:tr>
      <w:tr>
        <w:tc>
          <w:tcPr>
            <w:tcW w:type="dxa" w:w="2880"/>
          </w:tcPr>
          <w:p>
            <w:r/>
            <w:r>
              <w:rPr>
                <w:b w:val="0"/>
                <w:i w:val="0"/>
              </w:rPr>
              <w:t>Số lô có dấu</w:t>
            </w:r>
          </w:p>
        </w:tc>
        <w:tc>
          <w:tcPr>
            <w:tcW w:type="dxa" w:w="2880"/>
          </w:tcPr>
          <w:p>
            <w:r/>
            <w:r>
              <w:rPr>
                <w:b w:val="0"/>
                <w:i w:val="0"/>
              </w:rPr>
              <w:t>"Số lô '…' có ký tự '…' (U+…) ở vị trí N … ĐỪNG xoá bớt ký tự"</w:t>
            </w:r>
          </w:p>
        </w:tc>
        <w:tc>
          <w:tcPr>
            <w:tcW w:type="dxa" w:w="2880"/>
          </w:tcPr>
          <w:p>
            <w:r/>
            <w:r>
              <w:rPr>
                <w:b w:val="0"/>
                <w:i w:val="0"/>
              </w:rPr>
              <w:t>VTK-LO-05</w:t>
            </w:r>
          </w:p>
        </w:tc>
      </w:tr>
      <w:tr>
        <w:tc>
          <w:tcPr>
            <w:tcW w:type="dxa" w:w="2880"/>
          </w:tcPr>
          <w:p>
            <w:r/>
            <w:r>
              <w:rPr>
                <w:b w:val="0"/>
                <w:i w:val="0"/>
              </w:rPr>
              <w:t>Số lô quá dài</w:t>
            </w:r>
          </w:p>
        </w:tc>
        <w:tc>
          <w:tcPr>
            <w:tcW w:type="dxa" w:w="2880"/>
          </w:tcPr>
          <w:p>
            <w:r/>
            <w:r>
              <w:rPr>
                <w:b w:val="0"/>
                <w:i w:val="0"/>
              </w:rPr>
              <w:t>"… cần N module mã vạch nhưng nhãn 50×30 chỉ chứa được 188 module"</w:t>
            </w:r>
          </w:p>
        </w:tc>
        <w:tc>
          <w:tcPr>
            <w:tcW w:type="dxa" w:w="2880"/>
          </w:tcPr>
          <w:p>
            <w:r/>
            <w:r>
              <w:rPr>
                <w:b w:val="0"/>
                <w:i w:val="0"/>
              </w:rPr>
              <w:t>VTK-LO-06</w:t>
            </w:r>
          </w:p>
        </w:tc>
      </w:tr>
      <w:tr>
        <w:tc>
          <w:tcPr>
            <w:tcW w:type="dxa" w:w="2880"/>
          </w:tcPr>
          <w:p>
            <w:r/>
            <w:r>
              <w:rPr>
                <w:b w:val="0"/>
                <w:i w:val="0"/>
              </w:rPr>
              <w:t>Phiếu nhập đã duyệt</w:t>
            </w:r>
          </w:p>
        </w:tc>
        <w:tc>
          <w:tcPr>
            <w:tcW w:type="dxa" w:w="2880"/>
          </w:tcPr>
          <w:p>
            <w:r/>
            <w:r>
              <w:rPr>
                <w:b w:val="0"/>
                <w:i w:val="0"/>
              </w:rPr>
              <w:t>"Phiếu nhập … đã duyệt nên không gắn được số lô nữa"</w:t>
            </w:r>
          </w:p>
        </w:tc>
        <w:tc>
          <w:tcPr>
            <w:tcW w:type="dxa" w:w="2880"/>
          </w:tcPr>
          <w:p>
            <w:r/>
            <w:r>
              <w:rPr>
                <w:b w:val="0"/>
                <w:i w:val="0"/>
              </w:rPr>
              <w:t>VTK-LO-04</w:t>
            </w:r>
          </w:p>
        </w:tc>
      </w:tr>
      <w:tr>
        <w:tc>
          <w:tcPr>
            <w:tcW w:type="dxa" w:w="2880"/>
          </w:tcPr>
          <w:p>
            <w:r/>
            <w:r>
              <w:rPr>
                <w:b w:val="0"/>
                <w:i w:val="0"/>
              </w:rPr>
              <w:t>Duyệt phiếu nhập có lô gõ tay</w:t>
            </w:r>
          </w:p>
        </w:tc>
        <w:tc>
          <w:tcPr>
            <w:tcW w:type="dxa" w:w="2880"/>
          </w:tcPr>
          <w:p>
            <w:r/>
            <w:r>
              <w:rPr>
                <w:b w:val="0"/>
                <w:i w:val="0"/>
              </w:rPr>
              <w:t>"Chưa khai lô qua phiếu nhập lô … bấm nút Nhập lô &amp; in nhãn"</w:t>
            </w:r>
          </w:p>
        </w:tc>
        <w:tc>
          <w:tcPr>
            <w:tcW w:type="dxa" w:w="2880"/>
          </w:tcPr>
          <w:p>
            <w:r/>
            <w:r>
              <w:rPr>
                <w:b w:val="0"/>
                <w:i w:val="0"/>
              </w:rPr>
              <w:t>VTK-LO-13</w:t>
            </w:r>
          </w:p>
        </w:tc>
      </w:tr>
      <w:tr>
        <w:tc>
          <w:tcPr>
            <w:tcW w:type="dxa" w:w="2880"/>
          </w:tcPr>
          <w:p>
            <w:r/>
            <w:r>
              <w:rPr>
                <w:b w:val="0"/>
                <w:i w:val="0"/>
              </w:rPr>
              <w:t>In quá nhiều tem</w:t>
            </w:r>
          </w:p>
        </w:tc>
        <w:tc>
          <w:tcPr>
            <w:tcW w:type="dxa" w:w="2880"/>
          </w:tcPr>
          <w:p>
            <w:r/>
            <w:r>
              <w:rPr>
                <w:b w:val="0"/>
                <w:i w:val="0"/>
              </w:rPr>
              <w:t>"Lần in này ra N tem …, vượt trần 500"</w:t>
            </w:r>
          </w:p>
        </w:tc>
        <w:tc>
          <w:tcPr>
            <w:tcW w:type="dxa" w:w="2880"/>
          </w:tcPr>
          <w:p>
            <w:r/>
            <w:r>
              <w:rPr>
                <w:b w:val="0"/>
                <w:i w:val="0"/>
              </w:rPr>
              <w:t>VTK-TVT-10</w:t>
            </w:r>
          </w:p>
        </w:tc>
      </w:tr>
    </w:tbl>
    <w:p/>
    <w:p>
      <w:pPr>
        <w:pStyle w:val="Heading2"/>
      </w:pPr>
      <w:r>
        <w:t>Phụ lục C. Vấn đề mở và sai lệch giữa tài liệu cũ và mã</w:t>
      </w:r>
    </w:p>
    <w:p>
      <w:pPr>
        <w:pStyle w:val="Heading3"/>
      </w:pPr>
      <w:r>
        <w:t>C.1 Sai lệch phát hiện khi viết tài liệu này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w:t>
            </w:r>
          </w:p>
        </w:tc>
        <w:tc>
          <w:tcPr>
            <w:tcW w:type="dxa" w:w="1728"/>
          </w:tcPr>
          <w:p>
            <w:r>
              <w:rPr>
                <w:b/>
              </w:rPr>
            </w:r>
            <w:r>
              <w:rPr>
                <w:b/>
                <w:i w:val="0"/>
              </w:rPr>
              <w:t>Chỗ</w:t>
            </w:r>
          </w:p>
        </w:tc>
        <w:tc>
          <w:tcPr>
            <w:tcW w:type="dxa" w:w="1728"/>
          </w:tcPr>
          <w:p>
            <w:r>
              <w:rPr>
                <w:b/>
              </w:rPr>
            </w:r>
            <w:r>
              <w:rPr>
                <w:b/>
                <w:i w:val="0"/>
              </w:rPr>
              <w:t>Nói gì</w:t>
            </w:r>
          </w:p>
        </w:tc>
        <w:tc>
          <w:tcPr>
            <w:tcW w:type="dxa" w:w="1728"/>
          </w:tcPr>
          <w:p>
            <w:r>
              <w:rPr>
                <w:b/>
              </w:rPr>
            </w:r>
            <w:r>
              <w:rPr>
                <w:b/>
                <w:i w:val="0"/>
              </w:rPr>
              <w:t>Mã thật</w:t>
            </w:r>
          </w:p>
        </w:tc>
        <w:tc>
          <w:tcPr>
            <w:tcW w:type="dxa" w:w="1728"/>
          </w:tcPr>
          <w:p>
            <w:r>
              <w:rPr>
                <w:b/>
              </w:rPr>
            </w:r>
            <w:r>
              <w:rPr>
                <w:b/>
                <w:i w:val="0"/>
              </w:rPr>
              <w:t>Đề xuất</w:t>
            </w:r>
          </w:p>
        </w:tc>
      </w:tr>
      <w:tr>
        <w:tc>
          <w:tcPr>
            <w:tcW w:type="dxa" w:w="1728"/>
          </w:tcPr>
          <w:p>
            <w:r/>
            <w:r>
              <w:rPr>
                <w:b w:val="0"/>
                <w:i w:val="0"/>
              </w:rPr>
              <w:t>C-01</w:t>
            </w:r>
          </w:p>
        </w:tc>
        <w:tc>
          <w:tcPr>
            <w:tcW w:type="dxa" w:w="1728"/>
          </w:tcPr>
          <w:p>
            <w:r/>
            <w:r>
              <w:rPr>
                <w:b w:val="0"/>
                <w:i w:val="0"/>
              </w:rPr>
              <w:t xml:space="preserve">Form </w:t>
            </w:r>
            <w:r>
              <w:rPr>
                <w:b/>
                <w:i w:val="0"/>
              </w:rPr>
              <w:t>Location Generator</w:t>
            </w:r>
          </w:p>
        </w:tc>
        <w:tc>
          <w:tcPr>
            <w:tcW w:type="dxa" w:w="1728"/>
          </w:tcPr>
          <w:p>
            <w:r/>
            <w:r>
              <w:rPr>
                <w:b w:val="0"/>
                <w:i w:val="0"/>
              </w:rPr>
              <w:t xml:space="preserve">Trường "Mẫu mã sinh ra" mặc định </w:t>
            </w:r>
            <w:r>
              <w:rPr>
                <w:rFonts w:ascii="Consolas" w:hAnsi="Consolas"/>
                <w:b w:val="0"/>
                <w:i w:val="0"/>
                <w:color w:val="B03030"/>
                <w:sz w:val="19"/>
              </w:rPr>
              <w:t>[Kho][Khu][Dãy][Khoang][Tầng][Ô] — ví dụ K11B01040302</w:t>
            </w:r>
            <w:r>
              <w:rPr>
                <w:b w:val="0"/>
                <w:i w:val="0"/>
              </w:rPr>
              <w:t>; mô tả trường Khu: "Hai ký tự đầu của mã (mã kho) lấy tự động từ phiếu kho"</w:t>
            </w:r>
          </w:p>
        </w:tc>
        <w:tc>
          <w:tcPr>
            <w:tcW w:type="dxa" w:w="1728"/>
          </w:tcPr>
          <w:p>
            <w:r/>
            <w:r>
              <w:rPr>
                <w:b w:val="0"/>
                <w:i w:val="0"/>
              </w:rPr>
              <w:t>Mã 10 ký tự, không có mã kho (từ 11/09/2026)</w:t>
            </w:r>
          </w:p>
        </w:tc>
        <w:tc>
          <w:tcPr>
            <w:tcW w:type="dxa" w:w="1728"/>
          </w:tcPr>
          <w:p>
            <w:r/>
            <w:r>
              <w:rPr>
                <w:b w:val="0"/>
                <w:i w:val="0"/>
              </w:rPr>
              <w:t xml:space="preserve">Sửa hai chuỗi trong </w:t>
            </w:r>
            <w:r>
              <w:rPr>
                <w:rFonts w:ascii="Consolas" w:hAnsi="Consolas"/>
                <w:b w:val="0"/>
                <w:i w:val="0"/>
                <w:color w:val="B03030"/>
                <w:sz w:val="19"/>
              </w:rPr>
              <w:t>location_generator.json</w:t>
            </w:r>
            <w:r>
              <w:rPr>
                <w:b w:val="0"/>
                <w:i w:val="0"/>
              </w:rPr>
              <w:t xml:space="preserve"> — màn hình đang nói sai chuẩn mã</w:t>
            </w:r>
          </w:p>
        </w:tc>
      </w:tr>
      <w:tr>
        <w:tc>
          <w:tcPr>
            <w:tcW w:type="dxa" w:w="1728"/>
          </w:tcPr>
          <w:p>
            <w:r/>
            <w:r>
              <w:rPr>
                <w:b w:val="0"/>
                <w:i w:val="0"/>
              </w:rPr>
              <w:t>C-02</w:t>
            </w:r>
          </w:p>
        </w:tc>
        <w:tc>
          <w:tcPr>
            <w:tcW w:type="dxa" w:w="1728"/>
          </w:tcPr>
          <w:p>
            <w:r/>
            <w:r>
              <w:rPr>
                <w:rFonts w:ascii="Consolas" w:hAnsi="Consolas"/>
                <w:b w:val="0"/>
                <w:i w:val="0"/>
                <w:color w:val="B03030"/>
                <w:sz w:val="19"/>
              </w:rPr>
              <w:t>HDSD-luong-tu-A-den-Z.md</w:t>
            </w:r>
          </w:p>
        </w:tc>
        <w:tc>
          <w:tcPr>
            <w:tcW w:type="dxa" w:w="1728"/>
          </w:tcPr>
          <w:p>
            <w:r/>
            <w:r>
              <w:rPr>
                <w:b w:val="0"/>
                <w:i w:val="0"/>
              </w:rPr>
              <w:t xml:space="preserve">"số </w:t>
            </w:r>
            <w:r>
              <w:rPr>
                <w:b/>
                <w:i w:val="0"/>
              </w:rPr>
              <w:t>gói</w:t>
            </w:r>
            <w:r>
              <w:rPr>
                <w:b w:val="0"/>
                <w:i w:val="0"/>
              </w:rPr>
              <w:t>"</w:t>
            </w:r>
          </w:p>
        </w:tc>
        <w:tc>
          <w:tcPr>
            <w:tcW w:type="dxa" w:w="1728"/>
          </w:tcPr>
          <w:p>
            <w:r/>
            <w:r>
              <w:rPr>
                <w:b w:val="0"/>
                <w:i w:val="0"/>
              </w:rPr>
              <w:t xml:space="preserve">Trường tên "Số </w:t>
            </w:r>
            <w:r>
              <w:rPr>
                <w:b/>
                <w:i w:val="0"/>
              </w:rPr>
              <w:t>gọi</w:t>
            </w:r>
            <w:r>
              <w:rPr>
                <w:b w:val="0"/>
                <w:i w:val="0"/>
              </w:rPr>
              <w:t>" (</w:t>
            </w:r>
            <w:r>
              <w:rPr>
                <w:rFonts w:ascii="Consolas" w:hAnsi="Consolas"/>
                <w:b w:val="0"/>
                <w:i w:val="0"/>
                <w:color w:val="B03030"/>
                <w:sz w:val="19"/>
              </w:rPr>
              <w:t>custom_so_goi</w:t>
            </w:r>
            <w:r>
              <w:rPr>
                <w:b w:val="0"/>
                <w:i w:val="0"/>
              </w:rPr>
              <w:t>)</w:t>
            </w:r>
          </w:p>
        </w:tc>
        <w:tc>
          <w:tcPr>
            <w:tcW w:type="dxa" w:w="1728"/>
          </w:tcPr>
          <w:p>
            <w:r/>
            <w:r>
              <w:rPr>
                <w:b w:val="0"/>
                <w:i w:val="0"/>
              </w:rPr>
              <w:t>Sửa HDSD</w:t>
            </w:r>
          </w:p>
        </w:tc>
      </w:tr>
      <w:tr>
        <w:tc>
          <w:tcPr>
            <w:tcW w:type="dxa" w:w="1728"/>
          </w:tcPr>
          <w:p>
            <w:r/>
            <w:r>
              <w:rPr>
                <w:b w:val="0"/>
                <w:i w:val="0"/>
              </w:rPr>
              <w:t>C-03</w:t>
            </w:r>
          </w:p>
        </w:tc>
        <w:tc>
          <w:tcPr>
            <w:tcW w:type="dxa" w:w="1728"/>
          </w:tcPr>
          <w:p>
            <w:r/>
            <w:r>
              <w:rPr>
                <w:b w:val="0"/>
                <w:i w:val="0"/>
              </w:rPr>
              <w:t>Spec 09/09 §5.1</w:t>
            </w:r>
          </w:p>
        </w:tc>
        <w:tc>
          <w:tcPr>
            <w:tcW w:type="dxa" w:w="1728"/>
          </w:tcPr>
          <w:p>
            <w:r/>
            <w:r>
              <w:rPr>
                <w:rFonts w:ascii="Consolas" w:hAnsi="Consolas"/>
                <w:b w:val="0"/>
                <w:i w:val="0"/>
                <w:color w:val="B03030"/>
                <w:sz w:val="19"/>
              </w:rPr>
              <w:t>Storage Location.kho</w:t>
            </w:r>
            <w:r>
              <w:rPr>
                <w:b w:val="0"/>
                <w:i w:val="0"/>
              </w:rPr>
              <w:t xml:space="preserve"> "phải là kho đã bật quản lý vị trí"</w:t>
            </w:r>
          </w:p>
        </w:tc>
        <w:tc>
          <w:tcPr>
            <w:tcW w:type="dxa" w:w="1728"/>
          </w:tcPr>
          <w:p>
            <w:r/>
            <w:r>
              <w:rPr>
                <w:b w:val="0"/>
                <w:i w:val="0"/>
              </w:rPr>
              <w:t xml:space="preserve">Chỉ chặn kho tổng; sinh ô </w:t>
            </w:r>
            <w:r>
              <w:rPr>
                <w:b/>
                <w:i w:val="0"/>
              </w:rPr>
              <w:t>trước</w:t>
            </w:r>
            <w:r>
              <w:rPr>
                <w:b w:val="0"/>
                <w:i w:val="0"/>
              </w:rPr>
              <w:t xml:space="preserve"> khi bật kho là trình tự đúng (HDSD mục 5)</w:t>
            </w:r>
          </w:p>
        </w:tc>
        <w:tc>
          <w:tcPr>
            <w:tcW w:type="dxa" w:w="1728"/>
          </w:tcPr>
          <w:p>
            <w:r/>
            <w:r>
              <w:rPr>
                <w:b w:val="0"/>
                <w:i w:val="0"/>
              </w:rPr>
              <w:t>Giữ mã, coi spec đã lỗi thời</w:t>
            </w:r>
          </w:p>
        </w:tc>
      </w:tr>
      <w:tr>
        <w:tc>
          <w:tcPr>
            <w:tcW w:type="dxa" w:w="1728"/>
          </w:tcPr>
          <w:p>
            <w:r/>
            <w:r>
              <w:rPr>
                <w:b w:val="0"/>
                <w:i w:val="0"/>
              </w:rPr>
              <w:t>C-04</w:t>
            </w:r>
          </w:p>
        </w:tc>
        <w:tc>
          <w:tcPr>
            <w:tcW w:type="dxa" w:w="1728"/>
          </w:tcPr>
          <w:p>
            <w:r/>
            <w:r>
              <w:rPr>
                <w:b w:val="0"/>
                <w:i w:val="0"/>
              </w:rPr>
              <w:t>Spec 16/09 §6.1, mockup SPD</w:t>
            </w:r>
          </w:p>
        </w:tc>
        <w:tc>
          <w:tcPr>
            <w:tcW w:type="dxa" w:w="1728"/>
          </w:tcPr>
          <w:p>
            <w:r/>
            <w:r>
              <w:rPr>
                <w:b w:val="0"/>
                <w:i w:val="0"/>
              </w:rPr>
              <w:t>Nhãn "bố cục A", mã vạch cột trái 28 mm</w:t>
            </w:r>
          </w:p>
        </w:tc>
        <w:tc>
          <w:tcPr>
            <w:tcW w:type="dxa" w:w="1728"/>
          </w:tcPr>
          <w:p>
            <w:r/>
            <w:r>
              <w:rPr>
                <w:b w:val="0"/>
                <w:i w:val="0"/>
              </w:rPr>
              <w:t>Bố cục A đã bỏ (thiếu vùng yên tĩnh), chủ đầu tư chốt 16/09/2026</w:t>
            </w:r>
          </w:p>
        </w:tc>
        <w:tc>
          <w:tcPr>
            <w:tcW w:type="dxa" w:w="1728"/>
          </w:tcPr>
          <w:p>
            <w:r/>
            <w:r>
              <w:rPr>
                <w:b w:val="0"/>
                <w:i w:val="0"/>
              </w:rPr>
              <w:t>Đã chấp nhận</w:t>
            </w:r>
          </w:p>
        </w:tc>
      </w:tr>
      <w:tr>
        <w:tc>
          <w:tcPr>
            <w:tcW w:type="dxa" w:w="1728"/>
          </w:tcPr>
          <w:p>
            <w:r/>
            <w:r>
              <w:rPr>
                <w:b w:val="0"/>
                <w:i w:val="0"/>
              </w:rPr>
              <w:t>C-05</w:t>
            </w:r>
          </w:p>
        </w:tc>
        <w:tc>
          <w:tcPr>
            <w:tcW w:type="dxa" w:w="1728"/>
          </w:tcPr>
          <w:p>
            <w:r/>
            <w:r>
              <w:rPr>
                <w:b w:val="0"/>
                <w:i w:val="0"/>
              </w:rPr>
              <w:t>Spec 16/09 §12</w:t>
            </w:r>
          </w:p>
        </w:tc>
        <w:tc>
          <w:tcPr>
            <w:tcW w:type="dxa" w:w="1728"/>
          </w:tcPr>
          <w:p>
            <w:r/>
            <w:r>
              <w:rPr>
                <w:b w:val="0"/>
                <w:i w:val="0"/>
              </w:rPr>
              <w:t>Không chặn ô lô chuẩn trên phiếu nhập</w:t>
            </w:r>
          </w:p>
        </w:tc>
        <w:tc>
          <w:tcPr>
            <w:tcW w:type="dxa" w:w="1728"/>
          </w:tcPr>
          <w:p>
            <w:r/>
            <w:r>
              <w:rPr>
                <w:b w:val="0"/>
                <w:i w:val="0"/>
              </w:rPr>
              <w:t>Từ 17/09/2026 chặn duyệt ở kho đã bật (VTK-LO-13)</w:t>
            </w:r>
          </w:p>
        </w:tc>
        <w:tc>
          <w:tcPr>
            <w:tcW w:type="dxa" w:w="1728"/>
          </w:tcPr>
          <w:p>
            <w:r/>
            <w:r>
              <w:rPr>
                <w:b w:val="0"/>
                <w:i w:val="0"/>
              </w:rPr>
              <w:t>Mã đúng theo quyết định mới</w:t>
            </w:r>
          </w:p>
        </w:tc>
      </w:tr>
      <w:tr>
        <w:tc>
          <w:tcPr>
            <w:tcW w:type="dxa" w:w="1728"/>
          </w:tcPr>
          <w:p>
            <w:r/>
            <w:r>
              <w:rPr>
                <w:b w:val="0"/>
                <w:i w:val="0"/>
              </w:rPr>
              <w:t>C-06</w:t>
            </w:r>
          </w:p>
        </w:tc>
        <w:tc>
          <w:tcPr>
            <w:tcW w:type="dxa" w:w="1728"/>
          </w:tcPr>
          <w:p>
            <w:r/>
            <w:r>
              <w:rPr>
                <w:b w:val="0"/>
                <w:i w:val="0"/>
              </w:rPr>
              <w:t>Spec 16/09 §7</w:t>
            </w:r>
          </w:p>
        </w:tc>
        <w:tc>
          <w:tcPr>
            <w:tcW w:type="dxa" w:w="1728"/>
          </w:tcPr>
          <w:p>
            <w:r/>
            <w:r>
              <w:rPr>
                <w:b w:val="0"/>
                <w:i w:val="0"/>
              </w:rPr>
              <w:t>Ô quét trên form Batch Entry</w:t>
            </w:r>
          </w:p>
        </w:tc>
        <w:tc>
          <w:tcPr>
            <w:tcW w:type="dxa" w:w="1728"/>
          </w:tcPr>
          <w:p>
            <w:r/>
            <w:r>
              <w:rPr>
                <w:b w:val="0"/>
                <w:i w:val="0"/>
              </w:rPr>
              <w:t xml:space="preserve">Trang riêng </w:t>
            </w:r>
            <w:r>
              <w:rPr>
                <w:rFonts w:ascii="Consolas" w:hAnsi="Consolas"/>
                <w:b w:val="0"/>
                <w:i w:val="0"/>
                <w:color w:val="B03030"/>
                <w:sz w:val="19"/>
              </w:rPr>
              <w:t>quet-ma-tra-cuu</w:t>
            </w:r>
            <w:r>
              <w:rPr>
                <w:b w:val="0"/>
                <w:i w:val="0"/>
              </w:rPr>
              <w:t xml:space="preserve"> từ 17/09/2026</w:t>
            </w:r>
          </w:p>
        </w:tc>
        <w:tc>
          <w:tcPr>
            <w:tcW w:type="dxa" w:w="1728"/>
          </w:tcPr>
          <w:p>
            <w:r/>
            <w:r>
              <w:rPr>
                <w:b w:val="0"/>
                <w:i w:val="0"/>
              </w:rPr>
              <w:t>Mã đúng</w:t>
            </w:r>
          </w:p>
        </w:tc>
      </w:tr>
      <w:tr>
        <w:tc>
          <w:tcPr>
            <w:tcW w:type="dxa" w:w="1728"/>
          </w:tcPr>
          <w:p>
            <w:r/>
            <w:r>
              <w:rPr>
                <w:b w:val="0"/>
                <w:i w:val="0"/>
              </w:rPr>
              <w:t>C-07</w:t>
            </w:r>
          </w:p>
        </w:tc>
        <w:tc>
          <w:tcPr>
            <w:tcW w:type="dxa" w:w="1728"/>
          </w:tcPr>
          <w:p>
            <w:r/>
            <w:r>
              <w:rPr>
                <w:b w:val="0"/>
                <w:i w:val="0"/>
              </w:rPr>
              <w:t>Spec 09/09 §5.5</w:t>
            </w:r>
          </w:p>
        </w:tc>
        <w:tc>
          <w:tcPr>
            <w:tcW w:type="dxa" w:w="1728"/>
          </w:tcPr>
          <w:p>
            <w:r/>
            <w:r>
              <w:rPr>
                <w:rFonts w:ascii="Consolas" w:hAnsi="Consolas"/>
                <w:b w:val="0"/>
                <w:i w:val="0"/>
                <w:color w:val="B03030"/>
                <w:sz w:val="19"/>
              </w:rPr>
              <w:t>la_o_chinh</w:t>
            </w:r>
            <w:r>
              <w:rPr>
                <w:b w:val="0"/>
                <w:i w:val="0"/>
              </w:rPr>
              <w:t xml:space="preserve">, </w:t>
            </w:r>
            <w:r>
              <w:rPr>
                <w:rFonts w:ascii="Consolas" w:hAnsi="Consolas"/>
                <w:b w:val="0"/>
                <w:i w:val="0"/>
                <w:color w:val="B03030"/>
                <w:sz w:val="19"/>
              </w:rPr>
              <w:t>so_luong_toi_da</w:t>
            </w:r>
            <w:r>
              <w:rPr>
                <w:b w:val="0"/>
                <w:i w:val="0"/>
              </w:rPr>
              <w:t xml:space="preserve"> trên gán vị trí</w:t>
            </w:r>
          </w:p>
        </w:tc>
        <w:tc>
          <w:tcPr>
            <w:tcW w:type="dxa" w:w="1728"/>
          </w:tcPr>
          <w:p>
            <w:r/>
            <w:r>
              <w:rPr>
                <w:b w:val="0"/>
                <w:i w:val="0"/>
              </w:rPr>
              <w:t>Cố ý bỏ (spec 15/09 §2)</w:t>
            </w:r>
          </w:p>
        </w:tc>
        <w:tc>
          <w:tcPr>
            <w:tcW w:type="dxa" w:w="1728"/>
          </w:tcPr>
          <w:p>
            <w:r/>
            <w:r>
              <w:rPr>
                <w:b w:val="0"/>
                <w:i w:val="0"/>
              </w:rPr>
              <w:t>Mã đúng</w:t>
            </w:r>
          </w:p>
        </w:tc>
      </w:tr>
    </w:tbl>
    <w:p/>
    <w:p>
      <w:pPr>
        <w:pStyle w:val="Heading3"/>
      </w:pPr>
      <w:r>
        <w:t>C.2 Vấn đề mở đã biết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w:t>
            </w:r>
          </w:p>
        </w:tc>
        <w:tc>
          <w:tcPr>
            <w:tcW w:type="dxa" w:w="2160"/>
          </w:tcPr>
          <w:p>
            <w:r>
              <w:rPr>
                <w:b/>
              </w:rPr>
            </w:r>
            <w:r>
              <w:rPr>
                <w:b/>
                <w:i w:val="0"/>
              </w:rPr>
              <w:t>Vấn đề</w:t>
            </w:r>
          </w:p>
        </w:tc>
        <w:tc>
          <w:tcPr>
            <w:tcW w:type="dxa" w:w="2160"/>
          </w:tcPr>
          <w:p>
            <w:r>
              <w:rPr>
                <w:b/>
              </w:rPr>
            </w:r>
            <w:r>
              <w:rPr>
                <w:b/>
                <w:i w:val="0"/>
              </w:rPr>
              <w:t>Mức</w:t>
            </w:r>
          </w:p>
        </w:tc>
        <w:tc>
          <w:tcPr>
            <w:tcW w:type="dxa" w:w="2160"/>
          </w:tcPr>
          <w:p>
            <w:r>
              <w:rPr>
                <w:b/>
              </w:rPr>
            </w:r>
            <w:r>
              <w:rPr>
                <w:b/>
                <w:i w:val="0"/>
              </w:rPr>
              <w:t>Ghi chú</w:t>
            </w:r>
          </w:p>
        </w:tc>
      </w:tr>
      <w:tr>
        <w:tc>
          <w:tcPr>
            <w:tcW w:type="dxa" w:w="2160"/>
          </w:tcPr>
          <w:p>
            <w:r/>
            <w:r>
              <w:rPr>
                <w:b w:val="0"/>
                <w:i w:val="0"/>
              </w:rPr>
              <w:t>M-01</w:t>
            </w:r>
          </w:p>
        </w:tc>
        <w:tc>
          <w:tcPr>
            <w:tcW w:type="dxa" w:w="2160"/>
          </w:tcPr>
          <w:p>
            <w:r/>
            <w:r>
              <w:rPr>
                <w:b w:val="0"/>
                <w:i w:val="0"/>
              </w:rPr>
              <w:t xml:space="preserve">Một mặt hàng chỉ gán được ở </w:t>
            </w:r>
            <w:r>
              <w:rPr>
                <w:b/>
                <w:i w:val="0"/>
              </w:rPr>
              <w:t>một kho</w:t>
            </w:r>
          </w:p>
        </w:tc>
        <w:tc>
          <w:tcPr>
            <w:tcW w:type="dxa" w:w="2160"/>
          </w:tcPr>
          <w:p>
            <w:r/>
            <w:r>
              <w:rPr>
                <w:b w:val="0"/>
                <w:i w:val="0"/>
              </w:rPr>
              <w:t>trung bình, kích hoạt khi bật kho thứ hai</w:t>
            </w:r>
          </w:p>
        </w:tc>
        <w:tc>
          <w:tcPr>
            <w:tcW w:type="dxa" w:w="2160"/>
          </w:tcPr>
          <w:p>
            <w:r/>
            <w:r>
              <w:rPr>
                <w:b w:val="0"/>
                <w:i w:val="0"/>
              </w:rPr>
              <w:t xml:space="preserve">phải đổi </w:t>
            </w:r>
            <w:r>
              <w:rPr>
                <w:rFonts w:ascii="Consolas" w:hAnsi="Consolas"/>
                <w:b w:val="0"/>
                <w:i w:val="0"/>
                <w:color w:val="B03030"/>
                <w:sz w:val="19"/>
              </w:rPr>
              <w:t>autoname</w:t>
            </w:r>
            <w:r>
              <w:rPr>
                <w:b w:val="0"/>
                <w:i w:val="0"/>
              </w:rPr>
              <w:t xml:space="preserve"> sang </w:t>
            </w:r>
            <w:r>
              <w:rPr>
                <w:rFonts w:ascii="Consolas" w:hAnsi="Consolas"/>
                <w:b w:val="0"/>
                <w:i w:val="0"/>
                <w:color w:val="B03030"/>
                <w:sz w:val="19"/>
              </w:rPr>
              <w:t>{vat_tu}-{kho}</w:t>
            </w:r>
            <w:r>
              <w:rPr>
                <w:b w:val="0"/>
                <w:i w:val="0"/>
              </w:rPr>
              <w:t xml:space="preserve"> kèm patch đổi tên</w:t>
            </w:r>
          </w:p>
        </w:tc>
      </w:tr>
      <w:tr>
        <w:tc>
          <w:tcPr>
            <w:tcW w:type="dxa" w:w="2160"/>
          </w:tcPr>
          <w:p>
            <w:r/>
            <w:r>
              <w:rPr>
                <w:b w:val="0"/>
                <w:i w:val="0"/>
              </w:rPr>
              <w:t>M-02</w:t>
            </w:r>
          </w:p>
        </w:tc>
        <w:tc>
          <w:tcPr>
            <w:tcW w:type="dxa" w:w="2160"/>
          </w:tcPr>
          <w:p>
            <w:r/>
            <w:r>
              <w:rPr>
                <w:b w:val="0"/>
                <w:i w:val="0"/>
              </w:rPr>
              <w:t>Mỗi lần chạy bộ sinh, thứ tự lấy hàng đánh lại từ 1 — khu sinh sau trùng số thứ tự với khu trước</w:t>
            </w:r>
          </w:p>
        </w:tc>
        <w:tc>
          <w:tcPr>
            <w:tcW w:type="dxa" w:w="2160"/>
          </w:tcPr>
          <w:p>
            <w:r/>
            <w:r>
              <w:rPr>
                <w:b w:val="0"/>
                <w:i w:val="0"/>
              </w:rPr>
              <w:t>thấp</w:t>
            </w:r>
          </w:p>
        </w:tc>
        <w:tc>
          <w:tcPr>
            <w:tcW w:type="dxa" w:w="2160"/>
          </w:tcPr>
          <w:p>
            <w:r/>
            <w:r>
              <w:rPr>
                <w:b w:val="0"/>
                <w:i w:val="0"/>
              </w:rPr>
              <w:t>cần quyết định quy ước đánh số khi có khu thứ hai</w:t>
            </w:r>
          </w:p>
        </w:tc>
      </w:tr>
      <w:tr>
        <w:tc>
          <w:tcPr>
            <w:tcW w:type="dxa" w:w="2160"/>
          </w:tcPr>
          <w:p>
            <w:r/>
            <w:r>
              <w:rPr>
                <w:b w:val="0"/>
                <w:i w:val="0"/>
              </w:rPr>
              <w:t>M-03</w:t>
            </w:r>
          </w:p>
        </w:tc>
        <w:tc>
          <w:tcPr>
            <w:tcW w:type="dxa" w:w="2160"/>
          </w:tcPr>
          <w:p>
            <w:r/>
            <w:r>
              <w:rPr>
                <w:b w:val="0"/>
                <w:i w:val="0"/>
              </w:rPr>
              <w:t>Trạng thái "Cần đồng bộ lại" không nơi nào trong mã đặt; không có đối soát định kỳ (</w:t>
            </w:r>
            <w:r>
              <w:rPr>
                <w:rFonts w:ascii="Consolas" w:hAnsi="Consolas"/>
                <w:b w:val="0"/>
                <w:i w:val="0"/>
                <w:color w:val="B03030"/>
                <w:sz w:val="19"/>
              </w:rPr>
              <w:t>scheduler_events</w:t>
            </w:r>
            <w:r>
              <w:rPr>
                <w:b w:val="0"/>
                <w:i w:val="0"/>
              </w:rPr>
              <w:t>)</w:t>
            </w:r>
          </w:p>
        </w:tc>
        <w:tc>
          <w:tcPr>
            <w:tcW w:type="dxa" w:w="2160"/>
          </w:tcPr>
          <w:p>
            <w:r/>
            <w:r>
              <w:rPr>
                <w:b w:val="0"/>
                <w:i w:val="0"/>
              </w:rPr>
              <w:t>thấp</w:t>
            </w:r>
          </w:p>
        </w:tc>
        <w:tc>
          <w:tcPr>
            <w:tcW w:type="dxa" w:w="2160"/>
          </w:tcPr>
          <w:p>
            <w:r/>
            <w:r>
              <w:rPr>
                <w:b w:val="0"/>
                <w:i w:val="0"/>
              </w:rPr>
              <w:t>làm cùng nhau</w:t>
            </w:r>
          </w:p>
        </w:tc>
      </w:tr>
      <w:tr>
        <w:tc>
          <w:tcPr>
            <w:tcW w:type="dxa" w:w="2160"/>
          </w:tcPr>
          <w:p>
            <w:r/>
            <w:r>
              <w:rPr>
                <w:b w:val="0"/>
                <w:i w:val="0"/>
              </w:rPr>
              <w:t>M-04</w:t>
            </w:r>
          </w:p>
        </w:tc>
        <w:tc>
          <w:tcPr>
            <w:tcW w:type="dxa" w:w="2160"/>
          </w:tcPr>
          <w:p>
            <w:r/>
            <w:r>
              <w:rPr>
                <w:b w:val="0"/>
                <w:i w:val="0"/>
              </w:rPr>
              <w:t xml:space="preserve">Phép chặn "nút cha thuộc kho khác" chỉ đi chiều con → cha; nút Khu (gốc) đổi được </w:t>
            </w:r>
            <w:r>
              <w:rPr>
                <w:rFonts w:ascii="Consolas" w:hAnsi="Consolas"/>
                <w:b w:val="0"/>
                <w:i w:val="0"/>
                <w:color w:val="B03030"/>
                <w:sz w:val="19"/>
              </w:rPr>
              <w:t>kho</w:t>
            </w:r>
            <w:r>
              <w:rPr>
                <w:b w:val="0"/>
                <w:i w:val="0"/>
              </w:rPr>
              <w:t xml:space="preserve"> mà không kiểm con cháu</w:t>
            </w:r>
          </w:p>
        </w:tc>
        <w:tc>
          <w:tcPr>
            <w:tcW w:type="dxa" w:w="2160"/>
          </w:tcPr>
          <w:p>
            <w:r/>
            <w:r>
              <w:rPr>
                <w:b w:val="0"/>
                <w:i w:val="0"/>
              </w:rPr>
              <w:t>thấp, kích hoạt khi bật kho thứ hai</w:t>
            </w:r>
          </w:p>
        </w:tc>
        <w:tc>
          <w:tcPr>
            <w:tcW w:type="dxa" w:w="2160"/>
          </w:tcPr>
          <w:p>
            <w:r/>
          </w:p>
        </w:tc>
      </w:tr>
      <w:tr>
        <w:tc>
          <w:tcPr>
            <w:tcW w:type="dxa" w:w="2160"/>
          </w:tcPr>
          <w:p>
            <w:r/>
            <w:r>
              <w:rPr>
                <w:b w:val="0"/>
                <w:i w:val="0"/>
              </w:rPr>
              <w:t>M-05</w:t>
            </w:r>
          </w:p>
        </w:tc>
        <w:tc>
          <w:tcPr>
            <w:tcW w:type="dxa" w:w="2160"/>
          </w:tcPr>
          <w:p>
            <w:r/>
            <w:r>
              <w:rPr>
                <w:b w:val="0"/>
                <w:i w:val="0"/>
              </w:rPr>
              <w:t>Purchase Invoice, Sales Invoice, Subcontracting Receipt, Asset Capitalization chưa có kiểm thử tích hợp ghi sổ vị trí; Material Transfer chưa có kiểm thử huỷ thật</w:t>
            </w:r>
          </w:p>
        </w:tc>
        <w:tc>
          <w:tcPr>
            <w:tcW w:type="dxa" w:w="2160"/>
          </w:tcPr>
          <w:p>
            <w:r/>
            <w:r>
              <w:rPr>
                <w:b w:val="0"/>
                <w:i w:val="0"/>
              </w:rPr>
              <w:t>trung bình</w:t>
            </w:r>
          </w:p>
        </w:tc>
        <w:tc>
          <w:tcPr>
            <w:tcW w:type="dxa" w:w="2160"/>
          </w:tcPr>
          <w:p>
            <w:r/>
            <w:r>
              <w:rPr>
                <w:b w:val="0"/>
                <w:i w:val="0"/>
              </w:rPr>
              <w:t>hook bắt được theo thiết kế, chưa đo</w:t>
            </w:r>
          </w:p>
        </w:tc>
      </w:tr>
      <w:tr>
        <w:tc>
          <w:tcPr>
            <w:tcW w:type="dxa" w:w="2160"/>
          </w:tcPr>
          <w:p>
            <w:r/>
            <w:r>
              <w:rPr>
                <w:b w:val="0"/>
                <w:i w:val="0"/>
              </w:rPr>
              <w:t>M-06</w:t>
            </w:r>
          </w:p>
        </w:tc>
        <w:tc>
          <w:tcPr>
            <w:tcW w:type="dxa" w:w="2160"/>
          </w:tcPr>
          <w:p>
            <w:r/>
            <w:r>
              <w:rPr>
                <w:b w:val="0"/>
                <w:i w:val="0"/>
              </w:rPr>
              <w:t xml:space="preserve">Repost Item Valuation với </w:t>
            </w:r>
            <w:r>
              <w:rPr>
                <w:rFonts w:ascii="Consolas" w:hAnsi="Consolas"/>
                <w:b w:val="0"/>
                <w:i w:val="0"/>
                <w:color w:val="B03030"/>
                <w:sz w:val="19"/>
              </w:rPr>
              <w:t>recreate_stock_ledgers = 1</w:t>
            </w:r>
            <w:r>
              <w:rPr>
                <w:b w:val="0"/>
                <w:i w:val="0"/>
              </w:rPr>
              <w:t xml:space="preserve"> cho chứng từ </w:t>
            </w:r>
            <w:r>
              <w:rPr>
                <w:b/>
                <w:i w:val="0"/>
              </w:rPr>
              <w:t>xuất</w:t>
            </w:r>
            <w:r>
              <w:rPr>
                <w:b w:val="0"/>
                <w:i w:val="0"/>
              </w:rPr>
              <w:t xml:space="preserve"> có thể chọn lại ô khác ô đã lấy</w:t>
            </w:r>
          </w:p>
        </w:tc>
        <w:tc>
          <w:tcPr>
            <w:tcW w:type="dxa" w:w="2160"/>
          </w:tcPr>
          <w:p>
            <w:r/>
            <w:r>
              <w:rPr>
                <w:b w:val="0"/>
                <w:i w:val="0"/>
              </w:rPr>
              <w:t>hẹp</w:t>
            </w:r>
          </w:p>
        </w:tc>
        <w:tc>
          <w:tcPr>
            <w:tcW w:type="dxa" w:w="2160"/>
          </w:tcPr>
          <w:p>
            <w:r/>
            <w:r>
              <w:rPr>
                <w:b w:val="0"/>
                <w:i w:val="0"/>
              </w:rPr>
              <w:t>ERPNext cấm bật cờ đó cho hàng có lô</w:t>
            </w:r>
          </w:p>
        </w:tc>
      </w:tr>
      <w:tr>
        <w:tc>
          <w:tcPr>
            <w:tcW w:type="dxa" w:w="2160"/>
          </w:tcPr>
          <w:p>
            <w:r/>
            <w:r>
              <w:rPr>
                <w:b w:val="0"/>
                <w:i w:val="0"/>
              </w:rPr>
              <w:t>M-07</w:t>
            </w:r>
          </w:p>
        </w:tc>
        <w:tc>
          <w:tcPr>
            <w:tcW w:type="dxa" w:w="2160"/>
          </w:tcPr>
          <w:p>
            <w:r/>
            <w:r>
              <w:rPr>
                <w:b w:val="0"/>
                <w:i w:val="0"/>
              </w:rPr>
              <w:t>Lô tạo trước 16/09/2026 có thể mang ký tự ngoài ASCII (không có mã vạch); lô tạo ngoài phiếu nhập lô không có số gọi</w:t>
            </w:r>
          </w:p>
        </w:tc>
        <w:tc>
          <w:tcPr>
            <w:tcW w:type="dxa" w:w="2160"/>
          </w:tcPr>
          <w:p>
            <w:r/>
            <w:r>
              <w:rPr>
                <w:b w:val="0"/>
                <w:i w:val="0"/>
              </w:rPr>
              <w:t>thấp</w:t>
            </w:r>
          </w:p>
        </w:tc>
        <w:tc>
          <w:tcPr>
            <w:tcW w:type="dxa" w:w="2160"/>
          </w:tcPr>
          <w:p>
            <w:r/>
            <w:r>
              <w:rPr>
                <w:b w:val="0"/>
                <w:i w:val="0"/>
              </w:rPr>
              <w:t xml:space="preserve">cần một patch rà </w:t>
            </w:r>
            <w:r>
              <w:rPr>
                <w:rFonts w:ascii="Consolas" w:hAnsi="Consolas"/>
                <w:b w:val="0"/>
                <w:i w:val="0"/>
                <w:color w:val="B03030"/>
                <w:sz w:val="19"/>
              </w:rPr>
              <w:t>Batch.batch_id</w:t>
            </w:r>
            <w:r>
              <w:rPr>
                <w:b w:val="0"/>
                <w:i w:val="0"/>
              </w:rPr>
              <w:t xml:space="preserve"> nếu muốn dọn</w:t>
            </w:r>
          </w:p>
        </w:tc>
      </w:tr>
      <w:tr>
        <w:tc>
          <w:tcPr>
            <w:tcW w:type="dxa" w:w="2160"/>
          </w:tcPr>
          <w:p>
            <w:r/>
            <w:r>
              <w:rPr>
                <w:b w:val="0"/>
                <w:i w:val="0"/>
              </w:rPr>
              <w:t>M-08</w:t>
            </w:r>
          </w:p>
        </w:tc>
        <w:tc>
          <w:tcPr>
            <w:tcW w:type="dxa" w:w="2160"/>
          </w:tcPr>
          <w:p>
            <w:r/>
            <w:r>
              <w:rPr>
                <w:b w:val="0"/>
                <w:i w:val="0"/>
              </w:rPr>
              <w:t xml:space="preserve">Cổng </w:t>
            </w:r>
            <w:r>
              <w:rPr>
                <w:rFonts w:ascii="Consolas" w:hAnsi="Consolas"/>
                <w:b w:val="0"/>
                <w:i w:val="0"/>
                <w:color w:val="B03030"/>
                <w:sz w:val="19"/>
              </w:rPr>
              <w:t>khop</w:t>
            </w:r>
            <w:r>
              <w:rPr>
                <w:b w:val="0"/>
                <w:i w:val="0"/>
              </w:rPr>
              <w:t xml:space="preserve"> cho "lệch bộ đệm" chưa có bài kiểm khoá riêng</w:t>
            </w:r>
          </w:p>
        </w:tc>
        <w:tc>
          <w:tcPr>
            <w:tcW w:type="dxa" w:w="2160"/>
          </w:tcPr>
          <w:p>
            <w:r/>
            <w:r>
              <w:rPr>
                <w:b w:val="0"/>
                <w:i w:val="0"/>
              </w:rPr>
              <w:t>nợ kiểm thử</w:t>
            </w:r>
          </w:p>
        </w:tc>
        <w:tc>
          <w:tcPr>
            <w:tcW w:type="dxa" w:w="2160"/>
          </w:tcPr>
          <w:p>
            <w:r/>
          </w:p>
        </w:tc>
      </w:tr>
      <w:tr>
        <w:tc>
          <w:tcPr>
            <w:tcW w:type="dxa" w:w="2160"/>
          </w:tcPr>
          <w:p>
            <w:r/>
            <w:r>
              <w:rPr>
                <w:b w:val="0"/>
                <w:i w:val="0"/>
              </w:rPr>
              <w:t>M-09</w:t>
            </w:r>
          </w:p>
        </w:tc>
        <w:tc>
          <w:tcPr>
            <w:tcW w:type="dxa" w:w="2160"/>
          </w:tcPr>
          <w:p>
            <w:r/>
            <w:r>
              <w:rPr>
                <w:b w:val="0"/>
                <w:i w:val="0"/>
              </w:rPr>
              <w:t>Tem vị trí dùng line-height 1,05–1,2 với mã ASCII — chưa đo xén chữ như nhãn lô</w:t>
            </w:r>
          </w:p>
        </w:tc>
        <w:tc>
          <w:tcPr>
            <w:tcW w:type="dxa" w:w="2160"/>
          </w:tcPr>
          <w:p>
            <w:r/>
            <w:r>
              <w:rPr>
                <w:b w:val="0"/>
                <w:i w:val="0"/>
              </w:rPr>
              <w:t>thấp</w:t>
            </w:r>
          </w:p>
        </w:tc>
        <w:tc>
          <w:tcPr>
            <w:tcW w:type="dxa" w:w="2160"/>
          </w:tcPr>
          <w:p>
            <w:r/>
          </w:p>
        </w:tc>
      </w:tr>
    </w:tbl>
    <w:p/>
    <w:p>
      <w:pPr>
        <w:pStyle w:val="Heading2"/>
      </w:pPr>
      <w:r>
        <w:t>Phụ lục D. Lịch sử hình thành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Ngày</w:t>
            </w:r>
          </w:p>
        </w:tc>
        <w:tc>
          <w:tcPr>
            <w:tcW w:type="dxa" w:w="4320"/>
          </w:tcPr>
          <w:p>
            <w:r>
              <w:rPr>
                <w:b/>
              </w:rPr>
            </w:r>
            <w:r>
              <w:rPr>
                <w:b/>
                <w:i w:val="0"/>
              </w:rPr>
              <w:t>Mốc</w:t>
            </w:r>
          </w:p>
        </w:tc>
      </w:tr>
      <w:tr>
        <w:tc>
          <w:tcPr>
            <w:tcW w:type="dxa" w:w="4320"/>
          </w:tcPr>
          <w:p>
            <w:r/>
            <w:r>
              <w:rPr>
                <w:b w:val="0"/>
                <w:i w:val="0"/>
              </w:rPr>
              <w:t>09/09/2026</w:t>
            </w:r>
          </w:p>
        </w:tc>
        <w:tc>
          <w:tcPr>
            <w:tcW w:type="dxa" w:w="4320"/>
          </w:tcPr>
          <w:p>
            <w:r/>
            <w:r>
              <w:rPr>
                <w:b w:val="0"/>
                <w:i w:val="0"/>
              </w:rPr>
              <w:t xml:space="preserve">Bắt đầu, app riêng </w:t>
            </w:r>
            <w:r>
              <w:rPr>
                <w:rFonts w:ascii="Consolas" w:hAnsi="Consolas"/>
                <w:b w:val="0"/>
                <w:i w:val="0"/>
                <w:color w:val="B03030"/>
                <w:sz w:val="19"/>
              </w:rPr>
              <w:t>miyano_wms</w:t>
            </w:r>
            <w:r>
              <w:rPr>
                <w:b w:val="0"/>
                <w:i w:val="0"/>
              </w:rPr>
              <w:t>; chủ đầu tư chọn phương án B</w:t>
            </w:r>
          </w:p>
        </w:tc>
      </w:tr>
      <w:tr>
        <w:tc>
          <w:tcPr>
            <w:tcW w:type="dxa" w:w="4320"/>
          </w:tcPr>
          <w:p>
            <w:r/>
            <w:r>
              <w:rPr>
                <w:b w:val="0"/>
                <w:i w:val="0"/>
              </w:rPr>
              <w:t>10/09/2026</w:t>
            </w:r>
          </w:p>
        </w:tc>
        <w:tc>
          <w:tcPr>
            <w:tcW w:type="dxa" w:w="4320"/>
          </w:tcPr>
          <w:p>
            <w:r/>
            <w:r>
              <w:rPr>
                <w:b w:val="0"/>
                <w:i w:val="0"/>
              </w:rPr>
              <w:t xml:space="preserve">Bật </w:t>
            </w:r>
            <w:r>
              <w:rPr>
                <w:rFonts w:ascii="Consolas" w:hAnsi="Consolas"/>
                <w:b w:val="0"/>
                <w:i w:val="0"/>
                <w:color w:val="B03030"/>
                <w:sz w:val="19"/>
              </w:rPr>
              <w:t>Kho Miyano - MYN</w:t>
            </w:r>
            <w:r>
              <w:rPr>
                <w:b w:val="0"/>
                <w:i w:val="0"/>
              </w:rPr>
              <w:t xml:space="preserve"> trên </w:t>
            </w:r>
            <w:r>
              <w:rPr>
                <w:rFonts w:ascii="Consolas" w:hAnsi="Consolas"/>
                <w:b w:val="0"/>
                <w:i w:val="0"/>
                <w:color w:val="B03030"/>
                <w:sz w:val="19"/>
              </w:rPr>
              <w:t>erptest.local</w:t>
            </w:r>
            <w:r>
              <w:rPr>
                <w:b w:val="0"/>
                <w:i w:val="0"/>
              </w:rPr>
              <w:t xml:space="preserve"> (mã 12 ký tự)</w:t>
            </w:r>
          </w:p>
        </w:tc>
      </w:tr>
      <w:tr>
        <w:tc>
          <w:tcPr>
            <w:tcW w:type="dxa" w:w="4320"/>
          </w:tcPr>
          <w:p>
            <w:r/>
            <w:r>
              <w:rPr>
                <w:b w:val="0"/>
                <w:i w:val="0"/>
              </w:rPr>
              <w:t>11/09/2026</w:t>
            </w:r>
          </w:p>
        </w:tc>
        <w:tc>
          <w:tcPr>
            <w:tcW w:type="dxa" w:w="4320"/>
          </w:tcPr>
          <w:p>
            <w:r/>
            <w:r>
              <w:rPr>
                <w:b w:val="0"/>
                <w:i w:val="0"/>
              </w:rPr>
              <w:t xml:space="preserve">Mã 10 ký tự, cây suy từ mã, ngừng dùng thừa kế; chuyển vào app </w:t>
            </w:r>
            <w:r>
              <w:rPr>
                <w:rFonts w:ascii="Consolas" w:hAnsi="Consolas"/>
                <w:b w:val="0"/>
                <w:i w:val="0"/>
                <w:color w:val="B03030"/>
                <w:sz w:val="19"/>
              </w:rPr>
              <w:t>erpnext</w:t>
            </w:r>
          </w:p>
        </w:tc>
      </w:tr>
      <w:tr>
        <w:tc>
          <w:tcPr>
            <w:tcW w:type="dxa" w:w="4320"/>
          </w:tcPr>
          <w:p>
            <w:r/>
            <w:r>
              <w:rPr>
                <w:b w:val="0"/>
                <w:i w:val="0"/>
              </w:rPr>
              <w:t>14/09/2026</w:t>
            </w:r>
          </w:p>
        </w:tc>
        <w:tc>
          <w:tcPr>
            <w:tcW w:type="dxa" w:w="4320"/>
          </w:tcPr>
          <w:p>
            <w:r/>
            <w:r>
              <w:rPr>
                <w:b w:val="0"/>
                <w:i w:val="0"/>
              </w:rPr>
              <w:t>Phiếu xếp / chuyển vị trí; tem vị trí bố cục SPD</w:t>
            </w:r>
          </w:p>
        </w:tc>
      </w:tr>
      <w:tr>
        <w:tc>
          <w:tcPr>
            <w:tcW w:type="dxa" w:w="4320"/>
          </w:tcPr>
          <w:p>
            <w:r/>
            <w:r>
              <w:rPr>
                <w:b w:val="0"/>
                <w:i w:val="0"/>
              </w:rPr>
              <w:t>15–16/09/2026</w:t>
            </w:r>
          </w:p>
        </w:tc>
        <w:tc>
          <w:tcPr>
            <w:tcW w:type="dxa" w:w="4320"/>
          </w:tcPr>
          <w:p>
            <w:r/>
            <w:r>
              <w:rPr>
                <w:b w:val="0"/>
                <w:i w:val="0"/>
              </w:rPr>
              <w:t>Gán vị trí cố định, gợi ý ô, báo cáo hàng nằm sai vị trí</w:t>
            </w:r>
          </w:p>
        </w:tc>
      </w:tr>
      <w:tr>
        <w:tc>
          <w:tcPr>
            <w:tcW w:type="dxa" w:w="4320"/>
          </w:tcPr>
          <w:p>
            <w:r/>
            <w:r>
              <w:rPr>
                <w:b w:val="0"/>
                <w:i w:val="0"/>
              </w:rPr>
              <w:t>16/09/2026</w:t>
            </w:r>
          </w:p>
        </w:tc>
        <w:tc>
          <w:tcPr>
            <w:tcW w:type="dxa" w:w="4320"/>
          </w:tcPr>
          <w:p>
            <w:r/>
            <w:r>
              <w:rPr>
                <w:b w:val="0"/>
                <w:i w:val="0"/>
              </w:rPr>
              <w:t>Phiếu nhập lô, nhãn lô 50×30 (bỏ bố cục A), quét mã tra cứu</w:t>
            </w:r>
          </w:p>
        </w:tc>
      </w:tr>
      <w:tr>
        <w:tc>
          <w:tcPr>
            <w:tcW w:type="dxa" w:w="4320"/>
          </w:tcPr>
          <w:p>
            <w:r/>
            <w:r>
              <w:rPr>
                <w:b w:val="0"/>
                <w:i w:val="0"/>
              </w:rPr>
              <w:t>17/09/2026</w:t>
            </w:r>
          </w:p>
        </w:tc>
        <w:tc>
          <w:tcPr>
            <w:tcW w:type="dxa" w:w="4320"/>
          </w:tcPr>
          <w:p>
            <w:r/>
            <w:r>
              <w:rPr>
                <w:b w:val="0"/>
                <w:i w:val="0"/>
              </w:rPr>
              <w:t>Nút Nhập lô &amp; in nhãn, chặn lô gõ tay, gán vị trí trên form Item, trang Quét mã tra cứu và Xếp hàng trên PDA, sửa nhãn lô bị xén chữ</w:t>
            </w:r>
          </w:p>
        </w:tc>
      </w:tr>
      <w:tr>
        <w:tc>
          <w:tcPr>
            <w:tcW w:type="dxa" w:w="4320"/>
          </w:tcPr>
          <w:p>
            <w:r/>
            <w:r>
              <w:rPr>
                <w:b w:val="0"/>
                <w:i w:val="0"/>
              </w:rPr>
              <w:t>18/09/2026</w:t>
            </w:r>
          </w:p>
        </w:tc>
        <w:tc>
          <w:tcPr>
            <w:tcW w:type="dxa" w:w="4320"/>
          </w:tcPr>
          <w:p>
            <w:r/>
            <w:r>
              <w:rPr>
                <w:b w:val="0"/>
                <w:i w:val="0"/>
              </w:rPr>
              <w:t xml:space="preserve">HDSD theo luồng A→Z; tài liệu này (mốc </w:t>
            </w:r>
            <w:r>
              <w:rPr>
                <w:rFonts w:ascii="Consolas" w:hAnsi="Consolas"/>
                <w:b w:val="0"/>
                <w:i w:val="0"/>
                <w:color w:val="B03030"/>
                <w:sz w:val="19"/>
              </w:rPr>
              <w:t>8b1ccdea</w:t>
            </w:r>
            <w:r>
              <w:rPr>
                <w:b w:val="0"/>
                <w:i w:val="0"/>
              </w:rP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